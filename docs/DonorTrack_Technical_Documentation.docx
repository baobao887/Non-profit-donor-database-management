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DonorTrack — Complete Technical Documentation</w:t>
      </w:r>
    </w:p>
    <w:p>
      <w:pPr>
        <w:ind w:left="432"/>
      </w:pPr>
      <w:r>
        <w:rPr>
          <w:i/>
        </w:rPr>
        <w:t>Generated by direct source inspection of every file in the repository (45 PHP/JS/CSS/SQL files). Nothing below is inferred from naming conventions alone — every claim traces to a specific file and line.</w:t>
      </w:r>
    </w:p>
    <w:p>
      <w:pPr>
        <w:pStyle w:val="Heading2"/>
      </w:pPr>
      <w:r>
        <w:t>0. Read this first — corrections to common assumptions</w:t>
      </w:r>
    </w:p>
    <w:p>
      <w:r>
        <w:t>The prompt that generated this document assumed a classic MVC stack (Controllers, Middleware, Bootstrap). The real stack differs in three important ways: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6F5"/>
          </w:tcPr>
          <w:p>
            <w:r>
              <w:rPr>
                <w:b/>
              </w:rPr>
            </w:r>
            <w:r>
              <w:rPr>
                <w:b/>
              </w:rPr>
              <w:t>Assumption</w:t>
            </w:r>
          </w:p>
        </w:tc>
        <w:tc>
          <w:tcPr>
            <w:tcW w:type="dxa" w:w="4320"/>
            <w:shd w:val="clear" w:color="auto" w:fill="D9E6F5"/>
          </w:tcPr>
          <w:p>
            <w:r>
              <w:rPr>
                <w:b/>
              </w:rPr>
            </w:r>
            <w:r>
              <w:rPr>
                <w:b/>
              </w:rPr>
              <w:t>Reality in this codebase</w:t>
            </w:r>
          </w:p>
        </w:tc>
      </w:tr>
      <w:tr>
        <w:tc>
          <w:tcPr>
            <w:tcW w:type="dxa" w:w="4320"/>
          </w:tcPr>
          <w:p>
            <w:r/>
            <w:r>
              <w:t>Bootstrap CSS framework</w:t>
            </w:r>
          </w:p>
        </w:tc>
        <w:tc>
          <w:tcPr>
            <w:tcW w:type="dxa" w:w="4320"/>
          </w:tcPr>
          <w:p>
            <w:r/>
            <w:r>
              <w:rPr>
                <w:b/>
              </w:rPr>
              <w:t>Tailwind CSS</w:t>
            </w:r>
            <w:r>
              <w:t xml:space="preserve"> loaded via CDN (</w:t>
            </w:r>
            <w:r>
              <w:rPr>
                <w:rFonts w:ascii="Consolas" w:hAnsi="Consolas"/>
                <w:color w:val="A02A2A"/>
                <w:sz w:val="19"/>
              </w:rPr>
              <w:t>&lt;script src="https://cdn.tailwindcss.com"&gt;</w:t>
            </w:r>
            <w:r>
              <w:t xml:space="preserve"> in </w:t>
            </w:r>
            <w:r>
              <w:rPr>
                <w:color w:val="1563C7"/>
                <w:u w:val="single"/>
              </w:rPr>
              <w:t>includes/header.php</w:t>
            </w:r>
            <w:r>
              <w:t xml:space="preserve">) + </w:t>
            </w:r>
            <w:r>
              <w:rPr>
                <w:b/>
              </w:rPr>
              <w:t>Font Awesome 6</w:t>
            </w:r>
            <w:r>
              <w:t xml:space="preserve"> icons + a small custom stylesheet (</w:t>
            </w:r>
            <w:r>
              <w:rPr>
                <w:color w:val="1563C7"/>
                <w:u w:val="single"/>
              </w:rPr>
              <w:t>assets/css/style.css</w:t>
            </w:r>
            <w:r>
              <w:t>) for glass-morphism cards, badges, modals, sidebar. No Bootstrap file exists anywhere.</w:t>
            </w:r>
          </w:p>
        </w:tc>
      </w:tr>
      <w:tr>
        <w:tc>
          <w:tcPr>
            <w:tcW w:type="dxa" w:w="4320"/>
          </w:tcPr>
          <w:p>
            <w:r/>
            <w:r>
              <w:rPr>
                <w:rFonts w:ascii="Consolas" w:hAnsi="Consolas"/>
                <w:color w:val="A02A2A"/>
                <w:sz w:val="19"/>
              </w:rPr>
              <w:t>controllers/</w:t>
            </w:r>
            <w:r>
              <w:t xml:space="preserve"> folder</w:t>
            </w:r>
          </w:p>
        </w:tc>
        <w:tc>
          <w:tcPr>
            <w:tcW w:type="dxa" w:w="4320"/>
          </w:tcPr>
          <w:p>
            <w:r/>
            <w:r>
              <w:t xml:space="preserve">Defined as a constant in </w:t>
            </w:r>
            <w:r>
              <w:rPr>
                <w:color w:val="1563C7"/>
                <w:u w:val="single"/>
              </w:rPr>
              <w:t>config/paths.php</w:t>
            </w:r>
            <w:r>
              <w:t xml:space="preserve"> (</w:t>
            </w:r>
            <w:r>
              <w:rPr>
                <w:rFonts w:ascii="Consolas" w:hAnsi="Consolas"/>
                <w:color w:val="A02A2A"/>
                <w:sz w:val="19"/>
              </w:rPr>
              <w:t>CONTROLLERS_PATH</w:t>
            </w:r>
            <w:r>
              <w:t xml:space="preserve">) but </w:t>
            </w:r>
            <w:r>
              <w:rPr>
                <w:b/>
              </w:rPr>
              <w:t>the folder doesn't exist and nothing requires it</w:t>
            </w:r>
            <w:r>
              <w:t xml:space="preserve">. The </w:t>
            </w:r>
            <w:r>
              <w:rPr>
                <w:rFonts w:ascii="Consolas" w:hAnsi="Consolas"/>
                <w:color w:val="A02A2A"/>
                <w:sz w:val="19"/>
              </w:rPr>
              <w:t>api/*.php</w:t>
            </w:r>
            <w:r>
              <w:t xml:space="preserve"> files play the controller role directly — they parse the request, call a Model, and emit JSON.</w:t>
            </w:r>
          </w:p>
        </w:tc>
      </w:tr>
      <w:tr>
        <w:tc>
          <w:tcPr>
            <w:tcW w:type="dxa" w:w="4320"/>
          </w:tcPr>
          <w:p>
            <w:r/>
            <w:r>
              <w:rPr>
                <w:rFonts w:ascii="Consolas" w:hAnsi="Consolas"/>
                <w:color w:val="A02A2A"/>
                <w:sz w:val="19"/>
              </w:rPr>
              <w:t>middleware/</w:t>
            </w:r>
            <w:r>
              <w:t xml:space="preserve"> folder</w:t>
            </w:r>
          </w:p>
        </w:tc>
        <w:tc>
          <w:tcPr>
            <w:tcW w:type="dxa" w:w="4320"/>
          </w:tcPr>
          <w:p>
            <w:r/>
            <w:r>
              <w:t xml:space="preserve">Doesn't exist. Auth/role gating is a set of plain functions in </w:t>
            </w:r>
            <w:r>
              <w:rPr>
                <w:color w:val="1563C7"/>
                <w:u w:val="single"/>
              </w:rPr>
              <w:t>includes/auth.php</w:t>
            </w:r>
            <w:r>
              <w:t xml:space="preserve"> and </w:t>
            </w:r>
            <w:r>
              <w:rPr>
                <w:color w:val="1563C7"/>
                <w:u w:val="single"/>
              </w:rPr>
              <w:t>includes/functions.php</w:t>
            </w:r>
            <w:r>
              <w:t xml:space="preserve"> (</w:t>
            </w:r>
            <w:r>
              <w:rPr>
                <w:rFonts w:ascii="Consolas" w:hAnsi="Consolas"/>
                <w:color w:val="A02A2A"/>
                <w:sz w:val="19"/>
              </w:rPr>
              <w:t>checkSession</w:t>
            </w:r>
            <w:r>
              <w:t xml:space="preserve">, </w:t>
            </w:r>
            <w:r>
              <w:rPr>
                <w:rFonts w:ascii="Consolas" w:hAnsi="Consolas"/>
                <w:color w:val="A02A2A"/>
                <w:sz w:val="19"/>
              </w:rPr>
              <w:t>requireAuth</w:t>
            </w:r>
            <w:r>
              <w:t xml:space="preserve">, </w:t>
            </w:r>
            <w:r>
              <w:rPr>
                <w:rFonts w:ascii="Consolas" w:hAnsi="Consolas"/>
                <w:color w:val="A02A2A"/>
                <w:sz w:val="19"/>
              </w:rPr>
              <w:t>requireRole</w:t>
            </w:r>
            <w:r>
              <w:t xml:space="preserve">, </w:t>
            </w:r>
            <w:r>
              <w:rPr>
                <w:rFonts w:ascii="Consolas" w:hAnsi="Consolas"/>
                <w:color w:val="A02A2A"/>
                <w:sz w:val="19"/>
              </w:rPr>
              <w:t>requireAnyRole</w:t>
            </w:r>
            <w:r>
              <w:t xml:space="preserve">, </w:t>
            </w:r>
            <w:r>
              <w:rPr>
                <w:rFonts w:ascii="Consolas" w:hAnsi="Consolas"/>
                <w:color w:val="A02A2A"/>
                <w:sz w:val="19"/>
              </w:rPr>
              <w:t>requireApiRole</w:t>
            </w:r>
            <w:r>
              <w:t>), called at the top of each page router / API file.</w:t>
            </w:r>
          </w:p>
        </w:tc>
      </w:tr>
      <w:tr>
        <w:tc>
          <w:tcPr>
            <w:tcW w:type="dxa" w:w="4320"/>
          </w:tcPr>
          <w:p>
            <w:r/>
            <w:r>
              <w:t>Server-rendered tables/charts</w:t>
            </w:r>
          </w:p>
        </w:tc>
        <w:tc>
          <w:tcPr>
            <w:tcW w:type="dxa" w:w="4320"/>
          </w:tcPr>
          <w:p>
            <w:r/>
            <w:r>
              <w:t xml:space="preserve">The PHP views only emit </w:t>
            </w:r>
            <w:r>
              <w:rPr>
                <w:b/>
              </w:rPr>
              <w:t>empty containers</w:t>
            </w:r>
            <w:r>
              <w:t xml:space="preserve"> (</w:t>
            </w:r>
            <w:r>
              <w:rPr>
                <w:rFonts w:ascii="Consolas" w:hAnsi="Consolas"/>
                <w:color w:val="A02A2A"/>
                <w:sz w:val="19"/>
              </w:rPr>
              <w:t>&lt;tbody id="..."&gt;</w:t>
            </w:r>
            <w:r>
              <w:t xml:space="preserve">, </w:t>
            </w:r>
            <w:r>
              <w:rPr>
                <w:rFonts w:ascii="Consolas" w:hAnsi="Consolas"/>
                <w:color w:val="A02A2A"/>
                <w:sz w:val="19"/>
              </w:rPr>
              <w:t>&lt;canvas id="..."&gt;</w:t>
            </w:r>
            <w:r>
              <w:t xml:space="preserve">, </w:t>
            </w:r>
            <w:r>
              <w:rPr>
                <w:rFonts w:ascii="Consolas" w:hAnsi="Consolas"/>
                <w:color w:val="A02A2A"/>
                <w:sz w:val="19"/>
              </w:rPr>
              <w:t>&lt;div id="..."&gt;</w:t>
            </w:r>
            <w:r>
              <w:t xml:space="preserve">). All table rows, cards, and chart data are built by JavaScript after a </w:t>
            </w:r>
            <w:r>
              <w:rPr>
                <w:rFonts w:ascii="Consolas" w:hAnsi="Consolas"/>
                <w:color w:val="A02A2A"/>
                <w:sz w:val="19"/>
              </w:rPr>
              <w:t>fetch()</w:t>
            </w:r>
            <w:r>
              <w:t xml:space="preserve"> call to an API endpoint. PHP does no data rendering — it only handles auth gating and layout shell.</w:t>
            </w:r>
          </w:p>
        </w:tc>
      </w:tr>
    </w:tbl>
    <w:p/>
    <w:p>
      <w:r>
        <w:t xml:space="preserve">Keep this in mind throughout: </w:t>
      </w:r>
      <w:r>
        <w:rPr>
          <w:b/>
        </w:rPr>
        <w:t>every page is a thin PHP shell + a JS module that owns all rendering and all backend calls.</w:t>
      </w:r>
    </w:p>
    <w:p>
      <w:pPr>
        <w:pBdr>
          <w:bottom w:val="single" w:sz="6" w:space="1" w:color="AAAAAA"/>
        </w:pBdr>
      </w:pPr>
    </w:p>
    <w:p>
      <w:pPr>
        <w:pStyle w:val="Heading2"/>
      </w:pPr>
      <w:r>
        <w:t>1. System Architecture</w:t>
      </w:r>
    </w:p>
    <w:tbl>
      <w:tblPr>
        <w:tblStyle w:val="TableGrid"/>
        <w:tblW w:type="auto" w:w="0"/>
        <w:tblLook w:firstColumn="1" w:firstRow="1" w:lastColumn="0" w:lastRow="0" w:noHBand="0" w:noVBand="1" w:val="04A0"/>
      </w:tblPr>
      <w:tblGrid>
        <w:gridCol w:w="8640"/>
      </w:tblGrid>
      <w:tr>
        <w:tc>
          <w:tcPr>
            <w:tcW w:type="dxa" w:w="8640"/>
            <w:shd w:val="clear" w:color="auto" w:fill="EAF1FB"/>
          </w:tcPr>
          <w:p>
            <w:r/>
            <w:r>
              <w:rPr>
                <w:i/>
                <w:color w:val="555555"/>
                <w:sz w:val="17"/>
              </w:rPr>
              <w:t>[DIAGRAM — mermaid source below; view rendered version in the artifact/markdown]</w:t>
            </w:r>
          </w:p>
          <w:p>
            <w:r>
              <w:rPr>
                <w:rFonts w:ascii="Consolas" w:hAnsi="Consolas"/>
                <w:sz w:val="17"/>
              </w:rPr>
              <w:t>flowchart TD</w:t>
            </w:r>
          </w:p>
          <w:p>
            <w:r>
              <w:rPr>
                <w:rFonts w:ascii="Consolas" w:hAnsi="Consolas"/>
                <w:sz w:val="17"/>
              </w:rPr>
              <w:t xml:space="preserve">    subgraph Presentation["Presentation Layer (Browser)"]</w:t>
            </w:r>
          </w:p>
          <w:p>
            <w:r>
              <w:rPr>
                <w:rFonts w:ascii="Consolas" w:hAnsi="Consolas"/>
                <w:sz w:val="17"/>
              </w:rPr>
              <w:t xml:space="preserve">        A["views/*.php shells&lt;br/&gt;(empty containers only)"]</w:t>
            </w:r>
          </w:p>
          <w:p>
            <w:r>
              <w:rPr>
                <w:rFonts w:ascii="Consolas" w:hAnsi="Consolas"/>
                <w:sz w:val="17"/>
              </w:rPr>
              <w:t xml:space="preserve">        B["assets/js/pages/*.js&lt;br/&gt;(page controllers)"]</w:t>
            </w:r>
          </w:p>
          <w:p>
            <w:r>
              <w:rPr>
                <w:rFonts w:ascii="Consolas" w:hAnsi="Consolas"/>
                <w:sz w:val="17"/>
              </w:rPr>
              <w:t xml:space="preserve">        C["assets/js/{api,store,utils,layout,charts}.js&lt;br/&gt;(shared frontend infra)"]</w:t>
            </w:r>
          </w:p>
          <w:p>
            <w:r>
              <w:rPr>
                <w:rFonts w:ascii="Consolas" w:hAnsi="Consolas"/>
                <w:sz w:val="17"/>
              </w:rPr>
              <w:t xml:space="preserve">    end</w:t>
            </w:r>
          </w:p>
          <w:p>
            <w:r>
              <w:rPr>
                <w:rFonts w:ascii="Consolas" w:hAnsi="Consolas"/>
                <w:sz w:val="17"/>
              </w:rPr>
              <w:t xml:space="preserve">    subgraph Routing["Page Routing Layer"]</w:t>
            </w:r>
          </w:p>
          <w:p>
            <w:r>
              <w:rPr>
                <w:rFonts w:ascii="Consolas" w:hAnsi="Consolas"/>
                <w:sz w:val="17"/>
              </w:rPr>
              <w:t xml:space="preserve">        D["Root routers: dashboard.php, donors.php, campaigns.php, ...&lt;br/&gt;auth gate → require the matching views/*/index.php"]</w:t>
            </w:r>
          </w:p>
          <w:p>
            <w:r>
              <w:rPr>
                <w:rFonts w:ascii="Consolas" w:hAnsi="Consolas"/>
                <w:sz w:val="17"/>
              </w:rPr>
              <w:t xml:space="preserve">    end</w:t>
            </w:r>
          </w:p>
          <w:p>
            <w:r>
              <w:rPr>
                <w:rFonts w:ascii="Consolas" w:hAnsi="Consolas"/>
                <w:sz w:val="17"/>
              </w:rPr>
              <w:t xml:space="preserve">    subgraph Business["Business Logic Layer"]</w:t>
            </w:r>
          </w:p>
          <w:p>
            <w:r>
              <w:rPr>
                <w:rFonts w:ascii="Consolas" w:hAnsi="Consolas"/>
                <w:sz w:val="17"/>
              </w:rPr>
              <w:t xml:space="preserve">        E["api/*.php&lt;br/&gt;(HTTP method + ?action= router, validation, JSON responses)"]</w:t>
            </w:r>
          </w:p>
          <w:p>
            <w:r>
              <w:rPr>
                <w:rFonts w:ascii="Consolas" w:hAnsi="Consolas"/>
                <w:sz w:val="17"/>
              </w:rPr>
              <w:t xml:space="preserve">        F["includes/auth.php, includes/functions.php&lt;br/&gt;(session, role checks, formatting, CSRF, activity log)"]</w:t>
            </w:r>
          </w:p>
          <w:p>
            <w:r>
              <w:rPr>
                <w:rFonts w:ascii="Consolas" w:hAnsi="Consolas"/>
                <w:sz w:val="17"/>
              </w:rPr>
              <w:t xml:space="preserve">    end</w:t>
            </w:r>
          </w:p>
          <w:p>
            <w:r>
              <w:rPr>
                <w:rFonts w:ascii="Consolas" w:hAnsi="Consolas"/>
                <w:sz w:val="17"/>
              </w:rPr>
              <w:t xml:space="preserve">    subgraph DataAccess["Data Access Layer"]</w:t>
            </w:r>
          </w:p>
          <w:p>
            <w:r>
              <w:rPr>
                <w:rFonts w:ascii="Consolas" w:hAnsi="Consolas"/>
                <w:sz w:val="17"/>
              </w:rPr>
              <w:t xml:space="preserve">        G["models/User.php, Donor.php, Campaign.php, Donation.php, Communication.php&lt;br/&gt;(PDO prepared statements, one class per table)"]</w:t>
            </w:r>
          </w:p>
          <w:p>
            <w:r>
              <w:rPr>
                <w:rFonts w:ascii="Consolas" w:hAnsi="Consolas"/>
                <w:sz w:val="17"/>
              </w:rPr>
              <w:t xml:space="preserve">    end</w:t>
            </w:r>
          </w:p>
          <w:p>
            <w:r>
              <w:rPr>
                <w:rFonts w:ascii="Consolas" w:hAnsi="Consolas"/>
                <w:sz w:val="17"/>
              </w:rPr>
              <w:t xml:space="preserve">    subgraph Data["Data Layer"]</w:t>
            </w:r>
          </w:p>
          <w:p>
            <w:r>
              <w:rPr>
                <w:rFonts w:ascii="Consolas" w:hAnsi="Consolas"/>
                <w:sz w:val="17"/>
              </w:rPr>
              <w:t xml:space="preserve">        H[("MySQL: donortrack&lt;br/&gt;users, donors, campaigns, donations, communications, activity_log")]</w:t>
            </w:r>
          </w:p>
          <w:p>
            <w:r>
              <w:rPr>
                <w:rFonts w:ascii="Consolas" w:hAnsi="Consolas"/>
                <w:sz w:val="17"/>
              </w:rPr>
              <w:t xml:space="preserve">    end</w:t>
            </w:r>
          </w:p>
          <w:p>
            <w:r>
              <w:rPr>
                <w:rFonts w:ascii="Consolas" w:hAnsi="Consolas"/>
                <w:sz w:val="17"/>
              </w:rPr>
              <w:t xml:space="preserve"> </w:t>
            </w:r>
          </w:p>
          <w:p>
            <w:r>
              <w:rPr>
                <w:rFonts w:ascii="Consolas" w:hAnsi="Consolas"/>
                <w:sz w:val="17"/>
              </w:rPr>
              <w:t xml:space="preserve">    A --&gt;|"include INCLUDES_PATH+header/sidebar/navbar/footer"| D</w:t>
            </w:r>
          </w:p>
          <w:p>
            <w:r>
              <w:rPr>
                <w:rFonts w:ascii="Consolas" w:hAnsi="Consolas"/>
                <w:sz w:val="17"/>
              </w:rPr>
              <w:t xml:space="preserve">    B --&gt;|"fetch('api/....php?action=...')"| E</w:t>
            </w:r>
          </w:p>
          <w:p>
            <w:r>
              <w:rPr>
                <w:rFonts w:ascii="Consolas" w:hAnsi="Consolas"/>
                <w:sz w:val="17"/>
              </w:rPr>
              <w:t xml:space="preserve">    C -.-&gt;|"imported by"| B</w:t>
            </w:r>
          </w:p>
          <w:p>
            <w:r>
              <w:rPr>
                <w:rFonts w:ascii="Consolas" w:hAnsi="Consolas"/>
                <w:sz w:val="17"/>
              </w:rPr>
              <w:t xml:space="preserve">    D --&gt;|"checkSession()/requireRole()"| F</w:t>
            </w:r>
          </w:p>
          <w:p>
            <w:r>
              <w:rPr>
                <w:rFonts w:ascii="Consolas" w:hAnsi="Consolas"/>
                <w:sz w:val="17"/>
              </w:rPr>
              <w:t xml:space="preserve">    E --&gt;|"checkSession()/requireApiRole()"| F</w:t>
            </w:r>
          </w:p>
          <w:p>
            <w:r>
              <w:rPr>
                <w:rFonts w:ascii="Consolas" w:hAnsi="Consolas"/>
                <w:sz w:val="17"/>
              </w:rPr>
              <w:t xml:space="preserve">    E --&gt;|"new Model($pdo)"| G</w:t>
            </w:r>
          </w:p>
          <w:p>
            <w:r>
              <w:rPr>
                <w:rFonts w:ascii="Consolas" w:hAnsi="Consolas"/>
                <w:sz w:val="17"/>
              </w:rPr>
              <w:t xml:space="preserve">    G --&gt;|"PDO prepared statements"| H</w:t>
            </w:r>
          </w:p>
          <w:p>
            <w:r>
              <w:rPr>
                <w:rFonts w:ascii="Consolas" w:hAnsi="Consolas"/>
                <w:sz w:val="17"/>
              </w:rPr>
              <w:t xml:space="preserve">    H --&gt;|"rows"| G</w:t>
            </w:r>
          </w:p>
          <w:p>
            <w:r>
              <w:rPr>
                <w:rFonts w:ascii="Consolas" w:hAnsi="Consolas"/>
                <w:sz w:val="17"/>
              </w:rPr>
              <w:t xml:space="preserve">    G --&gt;|"assoc arrays"| E</w:t>
            </w:r>
          </w:p>
          <w:p>
            <w:r>
              <w:rPr>
                <w:rFonts w:ascii="Consolas" w:hAnsi="Consolas"/>
                <w:sz w:val="17"/>
              </w:rPr>
              <w:t xml:space="preserve">    E --&gt;|"json_encode(...)"| B</w:t>
            </w:r>
          </w:p>
          <w:p>
            <w:r>
              <w:rPr>
                <w:rFonts w:ascii="Consolas" w:hAnsi="Consolas"/>
                <w:sz w:val="17"/>
              </w:rPr>
              <w:t xml:space="preserve">    B --&gt;|"innerHTML / Chart.js update()"| A</w:t>
            </w:r>
          </w:p>
        </w:tc>
      </w:tr>
    </w:tbl>
    <w:p/>
    <w:p>
      <w:r>
        <w:rPr>
          <w:b/>
        </w:rPr>
        <w:t>Where each file belongs:</w:t>
      </w:r>
    </w:p>
    <w:p>
      <w:pPr>
        <w:pStyle w:val="ListBullet"/>
      </w:pPr>
      <w:r>
        <w:rPr>
          <w:b/>
        </w:rPr>
        <w:t>Presentation</w:t>
      </w:r>
      <w:r>
        <w:t xml:space="preserve">: everything under </w:t>
      </w:r>
      <w:r>
        <w:rPr>
          <w:rFonts w:ascii="Consolas" w:hAnsi="Consolas"/>
          <w:color w:val="A02A2A"/>
          <w:sz w:val="19"/>
        </w:rPr>
        <w:t>views/</w:t>
      </w:r>
      <w:r>
        <w:t xml:space="preserve">, </w:t>
      </w:r>
      <w:r>
        <w:rPr>
          <w:rFonts w:ascii="Consolas" w:hAnsi="Consolas"/>
          <w:color w:val="A02A2A"/>
          <w:sz w:val="19"/>
        </w:rPr>
        <w:t>assets/js/pages/</w:t>
      </w:r>
      <w:r>
        <w:t xml:space="preserve">, </w:t>
      </w:r>
      <w:r>
        <w:rPr>
          <w:rFonts w:ascii="Consolas" w:hAnsi="Consolas"/>
          <w:color w:val="A02A2A"/>
          <w:sz w:val="19"/>
        </w:rPr>
        <w:t>assets/js/{api,store,utils,layout,charts}.js</w:t>
      </w:r>
      <w:r>
        <w:t xml:space="preserve">, </w:t>
      </w:r>
      <w:r>
        <w:rPr>
          <w:rFonts w:ascii="Consolas" w:hAnsi="Consolas"/>
          <w:color w:val="A02A2A"/>
          <w:sz w:val="19"/>
        </w:rPr>
        <w:t>assets/css/style.css</w:t>
      </w:r>
    </w:p>
    <w:p>
      <w:pPr>
        <w:pStyle w:val="ListBullet"/>
      </w:pPr>
      <w:r>
        <w:rPr>
          <w:b/>
        </w:rPr>
        <w:t>Routing</w:t>
      </w:r>
      <w:r>
        <w:t xml:space="preserve">: </w:t>
      </w:r>
      <w:r>
        <w:rPr>
          <w:rFonts w:ascii="Consolas" w:hAnsi="Consolas"/>
          <w:color w:val="A02A2A"/>
          <w:sz w:val="19"/>
        </w:rPr>
        <w:t>index.php</w:t>
      </w:r>
      <w:r>
        <w:t xml:space="preserve">, </w:t>
      </w:r>
      <w:r>
        <w:rPr>
          <w:rFonts w:ascii="Consolas" w:hAnsi="Consolas"/>
          <w:color w:val="A02A2A"/>
          <w:sz w:val="19"/>
        </w:rPr>
        <w:t>login.php</w:t>
      </w:r>
      <w:r>
        <w:t xml:space="preserve">, </w:t>
      </w:r>
      <w:r>
        <w:rPr>
          <w:rFonts w:ascii="Consolas" w:hAnsi="Consolas"/>
          <w:color w:val="A02A2A"/>
          <w:sz w:val="19"/>
        </w:rPr>
        <w:t>dashboard.php</w:t>
      </w:r>
      <w:r>
        <w:t xml:space="preserve">, </w:t>
      </w:r>
      <w:r>
        <w:rPr>
          <w:rFonts w:ascii="Consolas" w:hAnsi="Consolas"/>
          <w:color w:val="A02A2A"/>
          <w:sz w:val="19"/>
        </w:rPr>
        <w:t>donors.php</w:t>
      </w:r>
      <w:r>
        <w:t xml:space="preserve">, </w:t>
      </w:r>
      <w:r>
        <w:rPr>
          <w:rFonts w:ascii="Consolas" w:hAnsi="Consolas"/>
          <w:color w:val="A02A2A"/>
          <w:sz w:val="19"/>
        </w:rPr>
        <w:t>donor-profile.php</w:t>
      </w:r>
      <w:r>
        <w:t xml:space="preserve">, </w:t>
      </w:r>
      <w:r>
        <w:rPr>
          <w:rFonts w:ascii="Consolas" w:hAnsi="Consolas"/>
          <w:color w:val="A02A2A"/>
          <w:sz w:val="19"/>
        </w:rPr>
        <w:t>donations.php</w:t>
      </w:r>
      <w:r>
        <w:t xml:space="preserve">, </w:t>
      </w:r>
      <w:r>
        <w:rPr>
          <w:rFonts w:ascii="Consolas" w:hAnsi="Consolas"/>
          <w:color w:val="A02A2A"/>
          <w:sz w:val="19"/>
        </w:rPr>
        <w:t>campaigns.php</w:t>
      </w:r>
      <w:r>
        <w:t xml:space="preserve">, </w:t>
      </w:r>
      <w:r>
        <w:rPr>
          <w:rFonts w:ascii="Consolas" w:hAnsi="Consolas"/>
          <w:color w:val="A02A2A"/>
          <w:sz w:val="19"/>
        </w:rPr>
        <w:t>campaign-detail.php</w:t>
      </w:r>
      <w:r>
        <w:t xml:space="preserve">, </w:t>
      </w:r>
      <w:r>
        <w:rPr>
          <w:rFonts w:ascii="Consolas" w:hAnsi="Consolas"/>
          <w:color w:val="A02A2A"/>
          <w:sz w:val="19"/>
        </w:rPr>
        <w:t>communications.php</w:t>
      </w:r>
      <w:r>
        <w:t xml:space="preserve">, </w:t>
      </w:r>
      <w:r>
        <w:rPr>
          <w:rFonts w:ascii="Consolas" w:hAnsi="Consolas"/>
          <w:color w:val="A02A2A"/>
          <w:sz w:val="19"/>
        </w:rPr>
        <w:t>reports.php</w:t>
      </w:r>
      <w:r>
        <w:t xml:space="preserve">, </w:t>
      </w:r>
      <w:r>
        <w:rPr>
          <w:rFonts w:ascii="Consolas" w:hAnsi="Consolas"/>
          <w:color w:val="A02A2A"/>
          <w:sz w:val="19"/>
        </w:rPr>
        <w:t>staff.php</w:t>
      </w:r>
      <w:r>
        <w:t xml:space="preserve">, </w:t>
      </w:r>
      <w:r>
        <w:rPr>
          <w:rFonts w:ascii="Consolas" w:hAnsi="Consolas"/>
          <w:color w:val="A02A2A"/>
          <w:sz w:val="19"/>
        </w:rPr>
        <w:t>logout.php</w:t>
      </w:r>
    </w:p>
    <w:p>
      <w:pPr>
        <w:pStyle w:val="ListBullet"/>
      </w:pPr>
      <w:r>
        <w:rPr>
          <w:b/>
        </w:rPr>
        <w:t>Business logic</w:t>
      </w:r>
      <w:r>
        <w:t xml:space="preserve">: </w:t>
      </w:r>
      <w:r>
        <w:rPr>
          <w:rFonts w:ascii="Consolas" w:hAnsi="Consolas"/>
          <w:color w:val="A02A2A"/>
          <w:sz w:val="19"/>
        </w:rPr>
        <w:t>api/*.php</w:t>
      </w:r>
      <w:r>
        <w:t xml:space="preserve"> (8 files) + </w:t>
      </w:r>
      <w:r>
        <w:rPr>
          <w:rFonts w:ascii="Consolas" w:hAnsi="Consolas"/>
          <w:color w:val="A02A2A"/>
          <w:sz w:val="19"/>
        </w:rPr>
        <w:t>includes/auth.php</w:t>
      </w:r>
      <w:r>
        <w:t xml:space="preserve"> + </w:t>
      </w:r>
      <w:r>
        <w:rPr>
          <w:rFonts w:ascii="Consolas" w:hAnsi="Consolas"/>
          <w:color w:val="A02A2A"/>
          <w:sz w:val="19"/>
        </w:rPr>
        <w:t>includes/functions.php</w:t>
      </w:r>
    </w:p>
    <w:p>
      <w:pPr>
        <w:pStyle w:val="ListBullet"/>
      </w:pPr>
      <w:r>
        <w:rPr>
          <w:b/>
        </w:rPr>
        <w:t>Data access</w:t>
      </w:r>
      <w:r>
        <w:t xml:space="preserve">: </w:t>
      </w:r>
      <w:r>
        <w:rPr>
          <w:rFonts w:ascii="Consolas" w:hAnsi="Consolas"/>
          <w:color w:val="A02A2A"/>
          <w:sz w:val="19"/>
        </w:rPr>
        <w:t>models/*.php</w:t>
      </w:r>
      <w:r>
        <w:t xml:space="preserve"> (5 classes)</w:t>
      </w:r>
    </w:p>
    <w:p>
      <w:pPr>
        <w:pStyle w:val="ListBullet"/>
      </w:pPr>
      <w:r>
        <w:rPr>
          <w:b/>
        </w:rPr>
        <w:t>Data</w:t>
      </w:r>
      <w:r>
        <w:t xml:space="preserve">: </w:t>
      </w:r>
      <w:r>
        <w:rPr>
          <w:rFonts w:ascii="Consolas" w:hAnsi="Consolas"/>
          <w:color w:val="A02A2A"/>
          <w:sz w:val="19"/>
        </w:rPr>
        <w:t>database/database.sql</w:t>
      </w:r>
      <w:r>
        <w:t xml:space="preserve"> → MySQL database </w:t>
      </w:r>
      <w:r>
        <w:rPr>
          <w:rFonts w:ascii="Consolas" w:hAnsi="Consolas"/>
          <w:color w:val="A02A2A"/>
          <w:sz w:val="19"/>
        </w:rPr>
        <w:t>donortrack</w:t>
      </w:r>
    </w:p>
    <w:p>
      <w:r>
        <w:t xml:space="preserve">There is no separate "AuthController" or "DashboardController" class — the pattern in this codebase is </w:t>
      </w:r>
      <w:r>
        <w:rPr>
          <w:b/>
        </w:rPr>
        <w:t>Router (page or API file) → Model → PDO</w:t>
      </w:r>
      <w:r>
        <w:t xml:space="preserve">, with </w:t>
      </w:r>
      <w:r>
        <w:rPr>
          <w:rFonts w:ascii="Consolas" w:hAnsi="Consolas"/>
          <w:color w:val="A02A2A"/>
          <w:sz w:val="19"/>
        </w:rPr>
        <w:t>includes/</w:t>
      </w:r>
      <w:r>
        <w:t xml:space="preserve"> supplying cross-cutting helper functions instead of controller classes.</w:t>
      </w:r>
    </w:p>
    <w:p>
      <w:pPr>
        <w:pBdr>
          <w:bottom w:val="single" w:sz="6" w:space="1" w:color="AAAAAA"/>
        </w:pBdr>
      </w:pPr>
    </w:p>
    <w:p>
      <w:pPr>
        <w:pStyle w:val="Heading2"/>
      </w:pPr>
      <w:r>
        <w:t>2. Folder Structure</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Non-profit-donor-database-management/</w:t>
            </w:r>
          </w:p>
          <w:p>
            <w:r>
              <w:rPr>
                <w:rFonts w:ascii="Consolas" w:hAnsi="Consolas"/>
                <w:sz w:val="17"/>
              </w:rPr>
              <w:t>├── index.php                    Entry point — redirects to login.php or dashboard.php</w:t>
            </w:r>
          </w:p>
          <w:p>
            <w:r>
              <w:rPr>
                <w:rFonts w:ascii="Consolas" w:hAnsi="Consolas"/>
                <w:sz w:val="17"/>
              </w:rPr>
              <w:t>├── login.php                    Page router for the login screen</w:t>
            </w:r>
          </w:p>
          <w:p>
            <w:r>
              <w:rPr>
                <w:rFonts w:ascii="Consolas" w:hAnsi="Consolas"/>
                <w:sz w:val="17"/>
              </w:rPr>
              <w:t>├── login-handler.php            POST-only JSON endpoint that authenticates and starts a session</w:t>
            </w:r>
          </w:p>
          <w:p>
            <w:r>
              <w:rPr>
                <w:rFonts w:ascii="Consolas" w:hAnsi="Consolas"/>
                <w:sz w:val="17"/>
              </w:rPr>
              <w:t>├── logout.php                   Destroys session, redirects to login.php</w:t>
            </w:r>
          </w:p>
          <w:p>
            <w:r>
              <w:rPr>
                <w:rFonts w:ascii="Consolas" w:hAnsi="Consolas"/>
                <w:sz w:val="17"/>
              </w:rPr>
              <w:t>├── dashboard.php                Page router for the dashboard</w:t>
            </w:r>
          </w:p>
          <w:p>
            <w:r>
              <w:rPr>
                <w:rFonts w:ascii="Consolas" w:hAnsi="Consolas"/>
                <w:sz w:val="17"/>
              </w:rPr>
              <w:t>├── donors.php                   Page router for the donor directory</w:t>
            </w:r>
          </w:p>
          <w:p>
            <w:r>
              <w:rPr>
                <w:rFonts w:ascii="Consolas" w:hAnsi="Consolas"/>
                <w:sz w:val="17"/>
              </w:rPr>
              <w:t>├── donor-profile.php            Page router for a single donor's profile (?id=)</w:t>
            </w:r>
          </w:p>
          <w:p>
            <w:r>
              <w:rPr>
                <w:rFonts w:ascii="Consolas" w:hAnsi="Consolas"/>
                <w:sz w:val="17"/>
              </w:rPr>
              <w:t>├── donations.php                Page router for the donation ledger</w:t>
            </w:r>
          </w:p>
          <w:p>
            <w:r>
              <w:rPr>
                <w:rFonts w:ascii="Consolas" w:hAnsi="Consolas"/>
                <w:sz w:val="17"/>
              </w:rPr>
              <w:t>├── campaigns.php                Page router for the campaign list (Admin-only)</w:t>
            </w:r>
          </w:p>
          <w:p>
            <w:r>
              <w:rPr>
                <w:rFonts w:ascii="Consolas" w:hAnsi="Consolas"/>
                <w:sz w:val="17"/>
              </w:rPr>
              <w:t>├── campaign-detail.php          Page router for a single campaign (?id=)</w:t>
            </w:r>
          </w:p>
          <w:p>
            <w:r>
              <w:rPr>
                <w:rFonts w:ascii="Consolas" w:hAnsi="Consolas"/>
                <w:sz w:val="17"/>
              </w:rPr>
              <w:t>├── communications.php           Page router for the donor communications timeline</w:t>
            </w:r>
          </w:p>
          <w:p>
            <w:r>
              <w:rPr>
                <w:rFonts w:ascii="Consolas" w:hAnsi="Consolas"/>
                <w:sz w:val="17"/>
              </w:rPr>
              <w:t>├── reports.php                  Page router for analytics (Admin-only)</w:t>
            </w:r>
          </w:p>
          <w:p>
            <w:r>
              <w:rPr>
                <w:rFonts w:ascii="Consolas" w:hAnsi="Consolas"/>
                <w:sz w:val="17"/>
              </w:rPr>
              <w:t>├── staff.php                    Page router for staff/user management (Admin-only)</w:t>
            </w:r>
          </w:p>
          <w:p>
            <w:r>
              <w:rPr>
                <w:rFonts w:ascii="Consolas" w:hAnsi="Consolas"/>
                <w:sz w:val="17"/>
              </w:rPr>
              <w:t>│</w:t>
            </w:r>
          </w:p>
          <w:p>
            <w:r>
              <w:rPr>
                <w:rFonts w:ascii="Consolas" w:hAnsi="Consolas"/>
                <w:sz w:val="17"/>
              </w:rPr>
              <w:t>├── config/</w:t>
            </w:r>
          </w:p>
          <w:p>
            <w:r>
              <w:rPr>
                <w:rFonts w:ascii="Consolas" w:hAnsi="Consolas"/>
                <w:sz w:val="17"/>
              </w:rPr>
              <w:t>│   ├── database.php              Opens the single shared PDO connection ($pdo), exposes getDB()</w:t>
            </w:r>
          </w:p>
          <w:p>
            <w:r>
              <w:rPr>
                <w:rFonts w:ascii="Consolas" w:hAnsi="Consolas"/>
                <w:sz w:val="17"/>
              </w:rPr>
              <w:t>│   ├── constants.php              All `define()`d app-wide constants (roles, statuses, pagination, etc.)</w:t>
            </w:r>
          </w:p>
          <w:p>
            <w:r>
              <w:rPr>
                <w:rFonts w:ascii="Consolas" w:hAnsi="Consolas"/>
                <w:sz w:val="17"/>
              </w:rPr>
              <w:t>│   └── paths.php                  Defines filesystem path constants (CONFIG_PATH, VIEWS_PATH, ...) and URL constants (BASE_URL, ASSET_URL, API_URL)</w:t>
            </w:r>
          </w:p>
          <w:p>
            <w:r>
              <w:rPr>
                <w:rFonts w:ascii="Consolas" w:hAnsi="Consolas"/>
                <w:sz w:val="17"/>
              </w:rPr>
              <w:t>│</w:t>
            </w:r>
          </w:p>
          <w:p>
            <w:r>
              <w:rPr>
                <w:rFonts w:ascii="Consolas" w:hAnsi="Consolas"/>
                <w:sz w:val="17"/>
              </w:rPr>
              <w:t>├── includes/</w:t>
            </w:r>
          </w:p>
          <w:p>
            <w:r>
              <w:rPr>
                <w:rFonts w:ascii="Consolas" w:hAnsi="Consolas"/>
                <w:sz w:val="17"/>
              </w:rPr>
              <w:t>│   ├── auth.php                  Session lifecycle: checkSession, loginUser, logoutUser, authenticateUser, createUser, updateUserPassword, requireRole, requireAnyRole</w:t>
            </w:r>
          </w:p>
          <w:p>
            <w:r>
              <w:rPr>
                <w:rFonts w:ascii="Consolas" w:hAnsi="Consolas"/>
                <w:sz w:val="17"/>
              </w:rPr>
              <w:t>│   ├── functions.php              Formatting/validation/security helpers shared by every page &amp; API: formatCurrency, sanitize, hashPassword, isAdmin, requireApiRole, logActivity, etc.</w:t>
            </w:r>
          </w:p>
          <w:p>
            <w:r>
              <w:rPr>
                <w:rFonts w:ascii="Consolas" w:hAnsi="Consolas"/>
                <w:sz w:val="17"/>
              </w:rPr>
              <w:t>│   ├── header.php                 &lt;head&gt; — Tailwind CDN, Google Fonts, Font Awesome CDN, style.css; opens &lt;body&gt;</w:t>
            </w:r>
          </w:p>
          <w:p>
            <w:r>
              <w:rPr>
                <w:rFonts w:ascii="Consolas" w:hAnsi="Consolas"/>
                <w:sz w:val="17"/>
              </w:rPr>
              <w:t>│   ├── footer.php                 Closes &lt;/body&gt;&lt;/html&gt;</w:t>
            </w:r>
          </w:p>
          <w:p>
            <w:r>
              <w:rPr>
                <w:rFonts w:ascii="Consolas" w:hAnsi="Consolas"/>
                <w:sz w:val="17"/>
              </w:rPr>
              <w:t>│   ├── navbar.php                 Empty &lt;header&gt; shell — actual topbar HTML is injected by assets/js/layout.js</w:t>
            </w:r>
          </w:p>
          <w:p>
            <w:r>
              <w:rPr>
                <w:rFonts w:ascii="Consolas" w:hAnsi="Consolas"/>
                <w:sz w:val="17"/>
              </w:rPr>
              <w:t>│   └── sidebar.php                Static shell (logo, mobile menu button) — nav links injected by assets/js/layout.js</w:t>
            </w:r>
          </w:p>
          <w:p>
            <w:r>
              <w:rPr>
                <w:rFonts w:ascii="Consolas" w:hAnsi="Consolas"/>
                <w:sz w:val="17"/>
              </w:rPr>
              <w:t>│</w:t>
            </w:r>
          </w:p>
          <w:p>
            <w:r>
              <w:rPr>
                <w:rFonts w:ascii="Consolas" w:hAnsi="Consolas"/>
                <w:sz w:val="17"/>
              </w:rPr>
              <w:t>├── models/                        One class per database table. Every method uses PDO prepared statements.</w:t>
            </w:r>
          </w:p>
          <w:p>
            <w:r>
              <w:rPr>
                <w:rFonts w:ascii="Consolas" w:hAnsi="Consolas"/>
                <w:sz w:val="17"/>
              </w:rPr>
              <w:t>│   ├── User.php                   users table — auth/staff CRUD</w:t>
            </w:r>
          </w:p>
          <w:p>
            <w:r>
              <w:rPr>
                <w:rFonts w:ascii="Consolas" w:hAnsi="Consolas"/>
                <w:sz w:val="17"/>
              </w:rPr>
              <w:t>│   ├── Donor.php                  donors table</w:t>
            </w:r>
          </w:p>
          <w:p>
            <w:r>
              <w:rPr>
                <w:rFonts w:ascii="Consolas" w:hAnsi="Consolas"/>
                <w:sz w:val="17"/>
              </w:rPr>
              <w:t>│   ├── Campaign.php                campaigns table</w:t>
            </w:r>
          </w:p>
          <w:p>
            <w:r>
              <w:rPr>
                <w:rFonts w:ascii="Consolas" w:hAnsi="Consolas"/>
                <w:sz w:val="17"/>
              </w:rPr>
              <w:t>│   ├── Donation.php                donations table (also updates Campaign/Donor rollups)</w:t>
            </w:r>
          </w:p>
          <w:p>
            <w:r>
              <w:rPr>
                <w:rFonts w:ascii="Consolas" w:hAnsi="Consolas"/>
                <w:sz w:val="17"/>
              </w:rPr>
              <w:t>│   └── Communication.php           communications table</w:t>
            </w:r>
          </w:p>
          <w:p>
            <w:r>
              <w:rPr>
                <w:rFonts w:ascii="Consolas" w:hAnsi="Consolas"/>
                <w:sz w:val="17"/>
              </w:rPr>
              <w:t>│</w:t>
            </w:r>
          </w:p>
          <w:p>
            <w:r>
              <w:rPr>
                <w:rFonts w:ascii="Consolas" w:hAnsi="Consolas"/>
                <w:sz w:val="17"/>
              </w:rPr>
              <w:t>├── api/                           JSON endpoints. Each file: checkSession() → switch on $_SERVER['REQUEST_METHOD'] + $_GET['action'] → Model → json_encode</w:t>
            </w:r>
          </w:p>
          <w:p>
            <w:r>
              <w:rPr>
                <w:rFonts w:ascii="Consolas" w:hAnsi="Consolas"/>
                <w:sz w:val="17"/>
              </w:rPr>
              <w:t>│   ├── check-session.php          GET — returns {authenticated, user} for the frontend's initStore()/initLayout()</w:t>
            </w:r>
          </w:p>
          <w:p>
            <w:r>
              <w:rPr>
                <w:rFonts w:ascii="Consolas" w:hAnsi="Consolas"/>
                <w:sz w:val="17"/>
              </w:rPr>
              <w:t>│   ├── dashboard.php               GET — aggregated KPI + widget data for the dashboard</w:t>
            </w:r>
          </w:p>
          <w:p>
            <w:r>
              <w:rPr>
                <w:rFonts w:ascii="Consolas" w:hAnsi="Consolas"/>
                <w:sz w:val="17"/>
              </w:rPr>
              <w:t>│   ├── donors.php                  GET/POST/PUT/DELETE — donor CRUD, search, top donors</w:t>
            </w:r>
          </w:p>
          <w:p>
            <w:r>
              <w:rPr>
                <w:rFonts w:ascii="Consolas" w:hAnsi="Consolas"/>
                <w:sz w:val="17"/>
              </w:rPr>
              <w:t>│   ├── donations.php                GET/POST/PUT — donation CRUD, trend/breakdown analytics</w:t>
            </w:r>
          </w:p>
          <w:p>
            <w:r>
              <w:rPr>
                <w:rFonts w:ascii="Consolas" w:hAnsi="Consolas"/>
                <w:sz w:val="17"/>
              </w:rPr>
              <w:t>│   ├── campaigns.php                GET/POST/PUT/DELETE — campaign CRUD (mutations Admin-only)</w:t>
            </w:r>
          </w:p>
          <w:p>
            <w:r>
              <w:rPr>
                <w:rFonts w:ascii="Consolas" w:hAnsi="Consolas"/>
                <w:sz w:val="17"/>
              </w:rPr>
              <w:t>│   ├── communications.php           GET/POST/PUT/DELETE — donor communication CRUD</w:t>
            </w:r>
          </w:p>
          <w:p>
            <w:r>
              <w:rPr>
                <w:rFonts w:ascii="Consolas" w:hAnsi="Consolas"/>
                <w:sz w:val="17"/>
              </w:rPr>
              <w:t>│   ├── staff.php                    GET/POST/PUT/DELETE — user/staff CRUD (entirely Admin-only)</w:t>
            </w:r>
          </w:p>
          <w:p>
            <w:r>
              <w:rPr>
                <w:rFonts w:ascii="Consolas" w:hAnsi="Consolas"/>
                <w:sz w:val="17"/>
              </w:rPr>
              <w:t>│   └── reports.php                  GET — aggregated analytics for the Reports page (Admin-only)</w:t>
            </w:r>
          </w:p>
          <w:p>
            <w:r>
              <w:rPr>
                <w:rFonts w:ascii="Consolas" w:hAnsi="Consolas"/>
                <w:sz w:val="17"/>
              </w:rPr>
              <w:t>│</w:t>
            </w:r>
          </w:p>
          <w:p>
            <w:r>
              <w:rPr>
                <w:rFonts w:ascii="Consolas" w:hAnsi="Consolas"/>
                <w:sz w:val="17"/>
              </w:rPr>
              <w:t>├── views/                         PHP templates included by the matching root router. Each re-checks the session independently.</w:t>
            </w:r>
          </w:p>
          <w:p>
            <w:r>
              <w:rPr>
                <w:rFonts w:ascii="Consolas" w:hAnsi="Consolas"/>
                <w:sz w:val="17"/>
              </w:rPr>
              <w:t>│   ├── auth/login.php              Split-screen sign-in form</w:t>
            </w:r>
          </w:p>
          <w:p>
            <w:r>
              <w:rPr>
                <w:rFonts w:ascii="Consolas" w:hAnsi="Consolas"/>
                <w:sz w:val="17"/>
              </w:rPr>
              <w:t>│   ├── dashboard/index.php          KPI cards + 2 charts + recent donations table + top donors + campaign alerts</w:t>
            </w:r>
          </w:p>
          <w:p>
            <w:r>
              <w:rPr>
                <w:rFonts w:ascii="Consolas" w:hAnsi="Consolas"/>
                <w:sz w:val="17"/>
              </w:rPr>
              <w:t>│   ├── donors/index.php             Search/filter panel + donor table + Add/Edit modal</w:t>
            </w:r>
          </w:p>
          <w:p>
            <w:r>
              <w:rPr>
                <w:rFonts w:ascii="Consolas" w:hAnsi="Consolas"/>
                <w:sz w:val="17"/>
              </w:rPr>
              <w:t>│   ├── donors/profile.php           Donor header + stats + donation/communication history (all empty containers)</w:t>
            </w:r>
          </w:p>
          <w:p>
            <w:r>
              <w:rPr>
                <w:rFonts w:ascii="Consolas" w:hAnsi="Consolas"/>
                <w:sz w:val="17"/>
              </w:rPr>
              <w:t>│   ├── donations/index.php          Stat cards + transaction table + 2 charts + Log Donation modal</w:t>
            </w:r>
          </w:p>
          <w:p>
            <w:r>
              <w:rPr>
                <w:rFonts w:ascii="Consolas" w:hAnsi="Consolas"/>
                <w:sz w:val="17"/>
              </w:rPr>
              <w:t>│   ├── campaigns/index.php          Campaign card grid + trend chart + status insights + New Campaign modal</w:t>
            </w:r>
          </w:p>
          <w:p>
            <w:r>
              <w:rPr>
                <w:rFonts w:ascii="Consolas" w:hAnsi="Consolas"/>
                <w:sz w:val="17"/>
              </w:rPr>
              <w:t>│   ├── campaigns/detail.php         Campaign overview + donation timeline + recent donors (empty containers)</w:t>
            </w:r>
          </w:p>
          <w:p>
            <w:r>
              <w:rPr>
                <w:rFonts w:ascii="Consolas" w:hAnsi="Consolas"/>
                <w:sz w:val="17"/>
              </w:rPr>
              <w:t>│   ├── communications/index.php     Timeline list + pagination + New Note modal</w:t>
            </w:r>
          </w:p>
          <w:p>
            <w:r>
              <w:rPr>
                <w:rFonts w:ascii="Consolas" w:hAnsi="Consolas"/>
                <w:sz w:val="17"/>
              </w:rPr>
              <w:t>│   ├── reports/index.php            Revenue/donor/payment charts + weekday heatmap + CSV/Print actions</w:t>
            </w:r>
          </w:p>
          <w:p>
            <w:r>
              <w:rPr>
                <w:rFonts w:ascii="Consolas" w:hAnsi="Consolas"/>
                <w:sz w:val="17"/>
              </w:rPr>
              <w:t>│   └── staff/index.php              Staff card grid + Add/Edit staff modal</w:t>
            </w:r>
          </w:p>
          <w:p>
            <w:r>
              <w:rPr>
                <w:rFonts w:ascii="Consolas" w:hAnsi="Consolas"/>
                <w:sz w:val="17"/>
              </w:rPr>
              <w:t>│</w:t>
            </w:r>
          </w:p>
          <w:p>
            <w:r>
              <w:rPr>
                <w:rFonts w:ascii="Consolas" w:hAnsi="Consolas"/>
                <w:sz w:val="17"/>
              </w:rPr>
              <w:t>├── assets/</w:t>
            </w:r>
          </w:p>
          <w:p>
            <w:r>
              <w:rPr>
                <w:rFonts w:ascii="Consolas" w:hAnsi="Consolas"/>
                <w:sz w:val="17"/>
              </w:rPr>
              <w:t>│   ├── css/style.css               Custom design-system layer on top of Tailwind: CSS variables, `.card-glass`, `.badge`, `.btn-primary`, `.modal`, `.sidebar-panel`, avatar colors, etc.</w:t>
            </w:r>
          </w:p>
          <w:p>
            <w:r>
              <w:rPr>
                <w:rFonts w:ascii="Consolas" w:hAnsi="Consolas"/>
                <w:sz w:val="17"/>
              </w:rPr>
              <w:t>│   ├── images/                     Logo/favicon assets referenced by header.php/sidebar.php</w:t>
            </w:r>
          </w:p>
          <w:p>
            <w:r>
              <w:rPr>
                <w:rFonts w:ascii="Consolas" w:hAnsi="Consolas"/>
                <w:sz w:val="17"/>
              </w:rPr>
              <w:t>│   └── js/</w:t>
            </w:r>
          </w:p>
          <w:p>
            <w:r>
              <w:rPr>
                <w:rFonts w:ascii="Consolas" w:hAnsi="Consolas"/>
                <w:sz w:val="17"/>
              </w:rPr>
              <w:t>│       ├── api.js                   Shared fetch wrapper: apiGet/apiPost/apiDelete + 401→login.php redirect + renderError()</w:t>
            </w:r>
          </w:p>
          <w:p>
            <w:r>
              <w:rPr>
                <w:rFonts w:ascii="Consolas" w:hAnsi="Consolas"/>
                <w:sz w:val="17"/>
              </w:rPr>
              <w:t>│       ├── store.js                 Legacy-style data-access layer: one function per API action (getDonors, addDonor, ...), used by most page scripts instead of api.js directly</w:t>
            </w:r>
          </w:p>
          <w:p>
            <w:r>
              <w:rPr>
                <w:rFonts w:ascii="Consolas" w:hAnsi="Consolas"/>
                <w:sz w:val="17"/>
              </w:rPr>
              <w:t>│       ├── utils.js                 Formatting/UI helpers: formatCurrency, formatDate, formatRelativeTime, initials, avatarClass, levelBadgeClass, statusBadgeClass, exportCsv, openModal/closeModal/bindModalClose</w:t>
            </w:r>
          </w:p>
          <w:p>
            <w:r>
              <w:rPr>
                <w:rFonts w:ascii="Consolas" w:hAnsi="Consolas"/>
                <w:sz w:val="17"/>
              </w:rPr>
              <w:t>│       ├── layout.js                 Renders the sidebar nav (role-filtered) and topbar (search/notifications/profile menu) into the shells from includes/sidebar.php &amp; navbar.php; exposes initLayout()</w:t>
            </w:r>
          </w:p>
          <w:p>
            <w:r>
              <w:rPr>
                <w:rFonts w:ascii="Consolas" w:hAnsi="Consolas"/>
                <w:sz w:val="17"/>
              </w:rPr>
              <w:t>│       ├── charts.js                 Chart.js instance factory (initCharts()) + dashboard line-chart updater</w:t>
            </w:r>
          </w:p>
          <w:p>
            <w:r>
              <w:rPr>
                <w:rFonts w:ascii="Consolas" w:hAnsi="Consolas"/>
                <w:sz w:val="17"/>
              </w:rPr>
              <w:t>│       └── pages/                   One script per page, each is the real "controller" for that page (see per-page sections below)</w:t>
            </w:r>
          </w:p>
          <w:p>
            <w:r>
              <w:rPr>
                <w:rFonts w:ascii="Consolas" w:hAnsi="Consolas"/>
                <w:sz w:val="17"/>
              </w:rPr>
              <w:t>│</w:t>
            </w:r>
          </w:p>
          <w:p>
            <w:r>
              <w:rPr>
                <w:rFonts w:ascii="Consolas" w:hAnsi="Consolas"/>
                <w:sz w:val="17"/>
              </w:rPr>
              <w:t>└── database/</w:t>
            </w:r>
          </w:p>
          <w:p>
            <w:r>
              <w:rPr>
                <w:rFonts w:ascii="Consolas" w:hAnsi="Consolas"/>
                <w:sz w:val="17"/>
              </w:rPr>
              <w:t xml:space="preserve">    └── database.sql                Full schema (6 tables) + seed data (2 users, 10 donors, 5 campaigns, 10 donations, 3 communications)</w:t>
            </w:r>
          </w:p>
        </w:tc>
      </w:tr>
    </w:tbl>
    <w:p/>
    <w:p>
      <w:pPr>
        <w:pBdr>
          <w:bottom w:val="single" w:sz="6" w:space="1" w:color="AAAAAA"/>
        </w:pBdr>
      </w:pPr>
    </w:p>
    <w:p>
      <w:pPr>
        <w:pStyle w:val="Heading2"/>
      </w:pPr>
      <w:r>
        <w:t>3. Database Schema</w:t>
      </w:r>
    </w:p>
    <w:tbl>
      <w:tblPr>
        <w:tblStyle w:val="TableGrid"/>
        <w:tblW w:type="auto" w:w="0"/>
        <w:tblLook w:firstColumn="1" w:firstRow="1" w:lastColumn="0" w:lastRow="0" w:noHBand="0" w:noVBand="1" w:val="04A0"/>
      </w:tblPr>
      <w:tblGrid>
        <w:gridCol w:w="8640"/>
      </w:tblGrid>
      <w:tr>
        <w:tc>
          <w:tcPr>
            <w:tcW w:type="dxa" w:w="8640"/>
            <w:shd w:val="clear" w:color="auto" w:fill="EAF1FB"/>
          </w:tcPr>
          <w:p>
            <w:r/>
            <w:r>
              <w:rPr>
                <w:i/>
                <w:color w:val="555555"/>
                <w:sz w:val="17"/>
              </w:rPr>
              <w:t>[DIAGRAM — mermaid source below; view rendered version in the artifact/markdown]</w:t>
            </w:r>
          </w:p>
          <w:p>
            <w:r>
              <w:rPr>
                <w:rFonts w:ascii="Consolas" w:hAnsi="Consolas"/>
                <w:sz w:val="17"/>
              </w:rPr>
              <w:t>erDiagram</w:t>
            </w:r>
          </w:p>
          <w:p>
            <w:r>
              <w:rPr>
                <w:rFonts w:ascii="Consolas" w:hAnsi="Consolas"/>
                <w:sz w:val="17"/>
              </w:rPr>
              <w:t xml:space="preserve">    users ||--o{ campaigns : "created_by"</w:t>
            </w:r>
          </w:p>
          <w:p>
            <w:r>
              <w:rPr>
                <w:rFonts w:ascii="Consolas" w:hAnsi="Consolas"/>
                <w:sz w:val="17"/>
              </w:rPr>
              <w:t xml:space="preserve">    users ||--o{ communications : "staff_id"</w:t>
            </w:r>
          </w:p>
          <w:p>
            <w:r>
              <w:rPr>
                <w:rFonts w:ascii="Consolas" w:hAnsi="Consolas"/>
                <w:sz w:val="17"/>
              </w:rPr>
              <w:t xml:space="preserve">    users ||--o{ activity_log : "user_id"</w:t>
            </w:r>
          </w:p>
          <w:p>
            <w:r>
              <w:rPr>
                <w:rFonts w:ascii="Consolas" w:hAnsi="Consolas"/>
                <w:sz w:val="17"/>
              </w:rPr>
              <w:t xml:space="preserve">    donors ||--o{ donations : "donor_id"</w:t>
            </w:r>
          </w:p>
          <w:p>
            <w:r>
              <w:rPr>
                <w:rFonts w:ascii="Consolas" w:hAnsi="Consolas"/>
                <w:sz w:val="17"/>
              </w:rPr>
              <w:t xml:space="preserve">    donors ||--o{ communications : "donor_id"</w:t>
            </w:r>
          </w:p>
          <w:p>
            <w:r>
              <w:rPr>
                <w:rFonts w:ascii="Consolas" w:hAnsi="Consolas"/>
                <w:sz w:val="17"/>
              </w:rPr>
              <w:t xml:space="preserve">    campaigns ||--o{ donations : "campaign_id"</w:t>
            </w:r>
          </w:p>
          <w:p>
            <w:r>
              <w:rPr>
                <w:rFonts w:ascii="Consolas" w:hAnsi="Consolas"/>
                <w:sz w:val="17"/>
              </w:rPr>
              <w:t xml:space="preserve"> </w:t>
            </w:r>
          </w:p>
          <w:p>
            <w:r>
              <w:rPr>
                <w:rFonts w:ascii="Consolas" w:hAnsi="Consolas"/>
                <w:sz w:val="17"/>
              </w:rPr>
              <w:t xml:space="preserve">    users {</w:t>
            </w:r>
          </w:p>
          <w:p>
            <w:r>
              <w:rPr>
                <w:rFonts w:ascii="Consolas" w:hAnsi="Consolas"/>
                <w:sz w:val="17"/>
              </w:rPr>
              <w:t xml:space="preserve">        int user_id PK</w:t>
            </w:r>
          </w:p>
          <w:p>
            <w:r>
              <w:rPr>
                <w:rFonts w:ascii="Consolas" w:hAnsi="Consolas"/>
                <w:sz w:val="17"/>
              </w:rPr>
              <w:t xml:space="preserve">        varchar first_name</w:t>
            </w:r>
          </w:p>
          <w:p>
            <w:r>
              <w:rPr>
                <w:rFonts w:ascii="Consolas" w:hAnsi="Consolas"/>
                <w:sz w:val="17"/>
              </w:rPr>
              <w:t xml:space="preserve">        varchar last_name</w:t>
            </w:r>
          </w:p>
          <w:p>
            <w:r>
              <w:rPr>
                <w:rFonts w:ascii="Consolas" w:hAnsi="Consolas"/>
                <w:sz w:val="17"/>
              </w:rPr>
              <w:t xml:space="preserve">        varchar email UK</w:t>
            </w:r>
          </w:p>
          <w:p>
            <w:r>
              <w:rPr>
                <w:rFonts w:ascii="Consolas" w:hAnsi="Consolas"/>
                <w:sz w:val="17"/>
              </w:rPr>
              <w:t xml:space="preserve">        varchar password_hash</w:t>
            </w:r>
          </w:p>
          <w:p>
            <w:r>
              <w:rPr>
                <w:rFonts w:ascii="Consolas" w:hAnsi="Consolas"/>
                <w:sz w:val="17"/>
              </w:rPr>
              <w:t xml:space="preserve">        enum role "Admin, Staff"</w:t>
            </w:r>
          </w:p>
          <w:p>
            <w:r>
              <w:rPr>
                <w:rFonts w:ascii="Consolas" w:hAnsi="Consolas"/>
                <w:sz w:val="17"/>
              </w:rPr>
              <w:t xml:space="preserve">        enum status "Active, Inactive, Disabled"</w:t>
            </w:r>
          </w:p>
          <w:p>
            <w:r>
              <w:rPr>
                <w:rFonts w:ascii="Consolas" w:hAnsi="Consolas"/>
                <w:sz w:val="17"/>
              </w:rPr>
              <w:t xml:space="preserve">        timestamp created_at</w:t>
            </w:r>
          </w:p>
          <w:p>
            <w:r>
              <w:rPr>
                <w:rFonts w:ascii="Consolas" w:hAnsi="Consolas"/>
                <w:sz w:val="17"/>
              </w:rPr>
              <w:t xml:space="preserve">        timestamp updated_at</w:t>
            </w:r>
          </w:p>
          <w:p>
            <w:r>
              <w:rPr>
                <w:rFonts w:ascii="Consolas" w:hAnsi="Consolas"/>
                <w:sz w:val="17"/>
              </w:rPr>
              <w:t xml:space="preserve">    }</w:t>
            </w:r>
          </w:p>
          <w:p>
            <w:r>
              <w:rPr>
                <w:rFonts w:ascii="Consolas" w:hAnsi="Consolas"/>
                <w:sz w:val="17"/>
              </w:rPr>
              <w:t xml:space="preserve">    donors {</w:t>
            </w:r>
          </w:p>
          <w:p>
            <w:r>
              <w:rPr>
                <w:rFonts w:ascii="Consolas" w:hAnsi="Consolas"/>
                <w:sz w:val="17"/>
              </w:rPr>
              <w:t xml:space="preserve">        int donor_id PK</w:t>
            </w:r>
          </w:p>
          <w:p>
            <w:r>
              <w:rPr>
                <w:rFonts w:ascii="Consolas" w:hAnsi="Consolas"/>
                <w:sz w:val="17"/>
              </w:rPr>
              <w:t xml:space="preserve">        varchar first_name</w:t>
            </w:r>
          </w:p>
          <w:p>
            <w:r>
              <w:rPr>
                <w:rFonts w:ascii="Consolas" w:hAnsi="Consolas"/>
                <w:sz w:val="17"/>
              </w:rPr>
              <w:t xml:space="preserve">        varchar last_name</w:t>
            </w:r>
          </w:p>
          <w:p>
            <w:r>
              <w:rPr>
                <w:rFonts w:ascii="Consolas" w:hAnsi="Consolas"/>
                <w:sz w:val="17"/>
              </w:rPr>
              <w:t xml:space="preserve">        varchar email</w:t>
            </w:r>
          </w:p>
          <w:p>
            <w:r>
              <w:rPr>
                <w:rFonts w:ascii="Consolas" w:hAnsi="Consolas"/>
                <w:sz w:val="17"/>
              </w:rPr>
              <w:t xml:space="preserve">        varchar phone</w:t>
            </w:r>
          </w:p>
          <w:p>
            <w:r>
              <w:rPr>
                <w:rFonts w:ascii="Consolas" w:hAnsi="Consolas"/>
                <w:sz w:val="17"/>
              </w:rPr>
              <w:t xml:space="preserve">        text address</w:t>
            </w:r>
          </w:p>
          <w:p>
            <w:r>
              <w:rPr>
                <w:rFonts w:ascii="Consolas" w:hAnsi="Consolas"/>
                <w:sz w:val="17"/>
              </w:rPr>
              <w:t xml:space="preserve">        enum donor_rank "Bronze, Silver, Gold, Platinum"</w:t>
            </w:r>
          </w:p>
          <w:p>
            <w:r>
              <w:rPr>
                <w:rFonts w:ascii="Consolas" w:hAnsi="Consolas"/>
                <w:sz w:val="17"/>
              </w:rPr>
              <w:t xml:space="preserve">        decimal total_donated</w:t>
            </w:r>
          </w:p>
          <w:p>
            <w:r>
              <w:rPr>
                <w:rFonts w:ascii="Consolas" w:hAnsi="Consolas"/>
                <w:sz w:val="17"/>
              </w:rPr>
              <w:t xml:space="preserve">        enum status "Active, Pending, Inactive, Archived"</w:t>
            </w:r>
          </w:p>
          <w:p>
            <w:r>
              <w:rPr>
                <w:rFonts w:ascii="Consolas" w:hAnsi="Consolas"/>
                <w:sz w:val="17"/>
              </w:rPr>
              <w:t xml:space="preserve">        text notes</w:t>
            </w:r>
          </w:p>
          <w:p>
            <w:r>
              <w:rPr>
                <w:rFonts w:ascii="Consolas" w:hAnsi="Consolas"/>
                <w:sz w:val="17"/>
              </w:rPr>
              <w:t xml:space="preserve">        timestamp created_at</w:t>
            </w:r>
          </w:p>
          <w:p>
            <w:r>
              <w:rPr>
                <w:rFonts w:ascii="Consolas" w:hAnsi="Consolas"/>
                <w:sz w:val="17"/>
              </w:rPr>
              <w:t xml:space="preserve">        timestamp updated_at</w:t>
            </w:r>
          </w:p>
          <w:p>
            <w:r>
              <w:rPr>
                <w:rFonts w:ascii="Consolas" w:hAnsi="Consolas"/>
                <w:sz w:val="17"/>
              </w:rPr>
              <w:t xml:space="preserve">    }</w:t>
            </w:r>
          </w:p>
          <w:p>
            <w:r>
              <w:rPr>
                <w:rFonts w:ascii="Consolas" w:hAnsi="Consolas"/>
                <w:sz w:val="17"/>
              </w:rPr>
              <w:t xml:space="preserve">    campaigns {</w:t>
            </w:r>
          </w:p>
          <w:p>
            <w:r>
              <w:rPr>
                <w:rFonts w:ascii="Consolas" w:hAnsi="Consolas"/>
                <w:sz w:val="17"/>
              </w:rPr>
              <w:t xml:space="preserve">        int campaign_id PK</w:t>
            </w:r>
          </w:p>
          <w:p>
            <w:r>
              <w:rPr>
                <w:rFonts w:ascii="Consolas" w:hAnsi="Consolas"/>
                <w:sz w:val="17"/>
              </w:rPr>
              <w:t xml:space="preserve">        varchar campaign_name</w:t>
            </w:r>
          </w:p>
          <w:p>
            <w:r>
              <w:rPr>
                <w:rFonts w:ascii="Consolas" w:hAnsi="Consolas"/>
                <w:sz w:val="17"/>
              </w:rPr>
              <w:t xml:space="preserve">        text description</w:t>
            </w:r>
          </w:p>
          <w:p>
            <w:r>
              <w:rPr>
                <w:rFonts w:ascii="Consolas" w:hAnsi="Consolas"/>
                <w:sz w:val="17"/>
              </w:rPr>
              <w:t xml:space="preserve">        decimal goal_amount</w:t>
            </w:r>
          </w:p>
          <w:p>
            <w:r>
              <w:rPr>
                <w:rFonts w:ascii="Consolas" w:hAnsi="Consolas"/>
                <w:sz w:val="17"/>
              </w:rPr>
              <w:t xml:space="preserve">        decimal amount_raised</w:t>
            </w:r>
          </w:p>
          <w:p>
            <w:r>
              <w:rPr>
                <w:rFonts w:ascii="Consolas" w:hAnsi="Consolas"/>
                <w:sz w:val="17"/>
              </w:rPr>
              <w:t xml:space="preserve">        date start_date</w:t>
            </w:r>
          </w:p>
          <w:p>
            <w:r>
              <w:rPr>
                <w:rFonts w:ascii="Consolas" w:hAnsi="Consolas"/>
                <w:sz w:val="17"/>
              </w:rPr>
              <w:t xml:space="preserve">        date end_date</w:t>
            </w:r>
          </w:p>
          <w:p>
            <w:r>
              <w:rPr>
                <w:rFonts w:ascii="Consolas" w:hAnsi="Consolas"/>
                <w:sz w:val="17"/>
              </w:rPr>
              <w:t xml:space="preserve">        enum status "Planning, Live, Paused, Completed, Archived"</w:t>
            </w:r>
          </w:p>
          <w:p>
            <w:r>
              <w:rPr>
                <w:rFonts w:ascii="Consolas" w:hAnsi="Consolas"/>
                <w:sz w:val="17"/>
              </w:rPr>
              <w:t xml:space="preserve">        varchar image_url</w:t>
            </w:r>
          </w:p>
          <w:p>
            <w:r>
              <w:rPr>
                <w:rFonts w:ascii="Consolas" w:hAnsi="Consolas"/>
                <w:sz w:val="17"/>
              </w:rPr>
              <w:t xml:space="preserve">        int created_by FK</w:t>
            </w:r>
          </w:p>
          <w:p>
            <w:r>
              <w:rPr>
                <w:rFonts w:ascii="Consolas" w:hAnsi="Consolas"/>
                <w:sz w:val="17"/>
              </w:rPr>
              <w:t xml:space="preserve">        timestamp created_at</w:t>
            </w:r>
          </w:p>
          <w:p>
            <w:r>
              <w:rPr>
                <w:rFonts w:ascii="Consolas" w:hAnsi="Consolas"/>
                <w:sz w:val="17"/>
              </w:rPr>
              <w:t xml:space="preserve">        timestamp updated_at</w:t>
            </w:r>
          </w:p>
          <w:p>
            <w:r>
              <w:rPr>
                <w:rFonts w:ascii="Consolas" w:hAnsi="Consolas"/>
                <w:sz w:val="17"/>
              </w:rPr>
              <w:t xml:space="preserve">    }</w:t>
            </w:r>
          </w:p>
          <w:p>
            <w:r>
              <w:rPr>
                <w:rFonts w:ascii="Consolas" w:hAnsi="Consolas"/>
                <w:sz w:val="17"/>
              </w:rPr>
              <w:t xml:space="preserve">    donations {</w:t>
            </w:r>
          </w:p>
          <w:p>
            <w:r>
              <w:rPr>
                <w:rFonts w:ascii="Consolas" w:hAnsi="Consolas"/>
                <w:sz w:val="17"/>
              </w:rPr>
              <w:t xml:space="preserve">        int donation_id PK</w:t>
            </w:r>
          </w:p>
          <w:p>
            <w:r>
              <w:rPr>
                <w:rFonts w:ascii="Consolas" w:hAnsi="Consolas"/>
                <w:sz w:val="17"/>
              </w:rPr>
              <w:t xml:space="preserve">        int donor_id FK</w:t>
            </w:r>
          </w:p>
          <w:p>
            <w:r>
              <w:rPr>
                <w:rFonts w:ascii="Consolas" w:hAnsi="Consolas"/>
                <w:sz w:val="17"/>
              </w:rPr>
              <w:t xml:space="preserve">        int campaign_id FK</w:t>
            </w:r>
          </w:p>
          <w:p>
            <w:r>
              <w:rPr>
                <w:rFonts w:ascii="Consolas" w:hAnsi="Consolas"/>
                <w:sz w:val="17"/>
              </w:rPr>
              <w:t xml:space="preserve">        decimal amount</w:t>
            </w:r>
          </w:p>
          <w:p>
            <w:r>
              <w:rPr>
                <w:rFonts w:ascii="Consolas" w:hAnsi="Consolas"/>
                <w:sz w:val="17"/>
              </w:rPr>
              <w:t xml:space="preserve">        date donation_date</w:t>
            </w:r>
          </w:p>
          <w:p>
            <w:r>
              <w:rPr>
                <w:rFonts w:ascii="Consolas" w:hAnsi="Consolas"/>
                <w:sz w:val="17"/>
              </w:rPr>
              <w:t xml:space="preserve">        enum payment_method "Card, Bank Transfer, PayPal, Check"</w:t>
            </w:r>
          </w:p>
          <w:p>
            <w:r>
              <w:rPr>
                <w:rFonts w:ascii="Consolas" w:hAnsi="Consolas"/>
                <w:sz w:val="17"/>
              </w:rPr>
              <w:t xml:space="preserve">        enum payment_status "Pending, Succeeded, Processing, Failed, Refunded"</w:t>
            </w:r>
          </w:p>
          <w:p>
            <w:r>
              <w:rPr>
                <w:rFonts w:ascii="Consolas" w:hAnsi="Consolas"/>
                <w:sz w:val="17"/>
              </w:rPr>
              <w:t xml:space="preserve">        varchar transaction_id</w:t>
            </w:r>
          </w:p>
          <w:p>
            <w:r>
              <w:rPr>
                <w:rFonts w:ascii="Consolas" w:hAnsi="Consolas"/>
                <w:sz w:val="17"/>
              </w:rPr>
              <w:t xml:space="preserve">        timestamp created_at</w:t>
            </w:r>
          </w:p>
          <w:p>
            <w:r>
              <w:rPr>
                <w:rFonts w:ascii="Consolas" w:hAnsi="Consolas"/>
                <w:sz w:val="17"/>
              </w:rPr>
              <w:t xml:space="preserve">        timestamp updated_at</w:t>
            </w:r>
          </w:p>
          <w:p>
            <w:r>
              <w:rPr>
                <w:rFonts w:ascii="Consolas" w:hAnsi="Consolas"/>
                <w:sz w:val="17"/>
              </w:rPr>
              <w:t xml:space="preserve">    }</w:t>
            </w:r>
          </w:p>
          <w:p>
            <w:r>
              <w:rPr>
                <w:rFonts w:ascii="Consolas" w:hAnsi="Consolas"/>
                <w:sz w:val="17"/>
              </w:rPr>
              <w:t xml:space="preserve">    communications {</w:t>
            </w:r>
          </w:p>
          <w:p>
            <w:r>
              <w:rPr>
                <w:rFonts w:ascii="Consolas" w:hAnsi="Consolas"/>
                <w:sz w:val="17"/>
              </w:rPr>
              <w:t xml:space="preserve">        int communication_id PK</w:t>
            </w:r>
          </w:p>
          <w:p>
            <w:r>
              <w:rPr>
                <w:rFonts w:ascii="Consolas" w:hAnsi="Consolas"/>
                <w:sz w:val="17"/>
              </w:rPr>
              <w:t xml:space="preserve">        int donor_id FK</w:t>
            </w:r>
          </w:p>
          <w:p>
            <w:r>
              <w:rPr>
                <w:rFonts w:ascii="Consolas" w:hAnsi="Consolas"/>
                <w:sz w:val="17"/>
              </w:rPr>
              <w:t xml:space="preserve">        enum type "Email outreach, Call logged, Meeting note, Thank you, Other"</w:t>
            </w:r>
          </w:p>
          <w:p>
            <w:r>
              <w:rPr>
                <w:rFonts w:ascii="Consolas" w:hAnsi="Consolas"/>
                <w:sz w:val="17"/>
              </w:rPr>
              <w:t xml:space="preserve">        text content</w:t>
            </w:r>
          </w:p>
          <w:p>
            <w:r>
              <w:rPr>
                <w:rFonts w:ascii="Consolas" w:hAnsi="Consolas"/>
                <w:sz w:val="17"/>
              </w:rPr>
              <w:t xml:space="preserve">        enum status "Draft, Sent, In review, Pending, Completed"</w:t>
            </w:r>
          </w:p>
          <w:p>
            <w:r>
              <w:rPr>
                <w:rFonts w:ascii="Consolas" w:hAnsi="Consolas"/>
                <w:sz w:val="17"/>
              </w:rPr>
              <w:t xml:space="preserve">        int staff_id FK</w:t>
            </w:r>
          </w:p>
          <w:p>
            <w:r>
              <w:rPr>
                <w:rFonts w:ascii="Consolas" w:hAnsi="Consolas"/>
                <w:sz w:val="17"/>
              </w:rPr>
              <w:t xml:space="preserve">        timestamp created_at</w:t>
            </w:r>
          </w:p>
          <w:p>
            <w:r>
              <w:rPr>
                <w:rFonts w:ascii="Consolas" w:hAnsi="Consolas"/>
                <w:sz w:val="17"/>
              </w:rPr>
              <w:t xml:space="preserve">        timestamp updated_at</w:t>
            </w:r>
          </w:p>
          <w:p>
            <w:r>
              <w:rPr>
                <w:rFonts w:ascii="Consolas" w:hAnsi="Consolas"/>
                <w:sz w:val="17"/>
              </w:rPr>
              <w:t xml:space="preserve">    }</w:t>
            </w:r>
          </w:p>
          <w:p>
            <w:r>
              <w:rPr>
                <w:rFonts w:ascii="Consolas" w:hAnsi="Consolas"/>
                <w:sz w:val="17"/>
              </w:rPr>
              <w:t xml:space="preserve">    activity_log {</w:t>
            </w:r>
          </w:p>
          <w:p>
            <w:r>
              <w:rPr>
                <w:rFonts w:ascii="Consolas" w:hAnsi="Consolas"/>
                <w:sz w:val="17"/>
              </w:rPr>
              <w:t xml:space="preserve">        int activity_id PK</w:t>
            </w:r>
          </w:p>
          <w:p>
            <w:r>
              <w:rPr>
                <w:rFonts w:ascii="Consolas" w:hAnsi="Consolas"/>
                <w:sz w:val="17"/>
              </w:rPr>
              <w:t xml:space="preserve">        int user_id FK</w:t>
            </w:r>
          </w:p>
          <w:p>
            <w:r>
              <w:rPr>
                <w:rFonts w:ascii="Consolas" w:hAnsi="Consolas"/>
                <w:sz w:val="17"/>
              </w:rPr>
              <w:t xml:space="preserve">        varchar action</w:t>
            </w:r>
          </w:p>
          <w:p>
            <w:r>
              <w:rPr>
                <w:rFonts w:ascii="Consolas" w:hAnsi="Consolas"/>
                <w:sz w:val="17"/>
              </w:rPr>
              <w:t xml:space="preserve">        text description</w:t>
            </w:r>
          </w:p>
          <w:p>
            <w:r>
              <w:rPr>
                <w:rFonts w:ascii="Consolas" w:hAnsi="Consolas"/>
                <w:sz w:val="17"/>
              </w:rPr>
              <w:t xml:space="preserve">        varchar entity_type</w:t>
            </w:r>
          </w:p>
          <w:p>
            <w:r>
              <w:rPr>
                <w:rFonts w:ascii="Consolas" w:hAnsi="Consolas"/>
                <w:sz w:val="17"/>
              </w:rPr>
              <w:t xml:space="preserve">        int entity_id</w:t>
            </w:r>
          </w:p>
          <w:p>
            <w:r>
              <w:rPr>
                <w:rFonts w:ascii="Consolas" w:hAnsi="Consolas"/>
                <w:sz w:val="17"/>
              </w:rPr>
              <w:t xml:space="preserve">        timestamp created_at</w:t>
            </w:r>
          </w:p>
          <w:p>
            <w:r>
              <w:rPr>
                <w:rFonts w:ascii="Consolas" w:hAnsi="Consolas"/>
                <w:sz w:val="17"/>
              </w:rPr>
              <w:t xml:space="preserve">    }</w:t>
            </w:r>
          </w:p>
        </w:tc>
      </w:tr>
    </w:tbl>
    <w:p/>
    <w:p>
      <w:r>
        <w:rPr>
          <w:b/>
        </w:rPr>
        <w:t>Foreign key behavior worth knowing:</w:t>
      </w:r>
    </w:p>
    <w:p>
      <w:pPr>
        <w:pStyle w:val="ListBullet"/>
      </w:pPr>
      <w:r>
        <w:rPr>
          <w:rFonts w:ascii="Consolas" w:hAnsi="Consolas"/>
          <w:color w:val="A02A2A"/>
          <w:sz w:val="19"/>
        </w:rPr>
        <w:t>donations.donor_id</w:t>
      </w:r>
      <w:r>
        <w:t xml:space="preserve"> / </w:t>
      </w:r>
      <w:r>
        <w:rPr>
          <w:rFonts w:ascii="Consolas" w:hAnsi="Consolas"/>
          <w:color w:val="A02A2A"/>
          <w:sz w:val="19"/>
        </w:rPr>
        <w:t>donations.campaign_id</w:t>
      </w:r>
      <w:r>
        <w:t xml:space="preserve"> → </w:t>
      </w:r>
      <w:r>
        <w:rPr>
          <w:rFonts w:ascii="Consolas" w:hAnsi="Consolas"/>
          <w:color w:val="A02A2A"/>
          <w:sz w:val="19"/>
        </w:rPr>
        <w:t>ON DELETE RESTRICT</w:t>
      </w:r>
      <w:r>
        <w:t xml:space="preserve"> — a donor or campaign with donations can never be hard-deleted at the DB level (which is why both </w:t>
      </w:r>
      <w:r>
        <w:rPr>
          <w:rFonts w:ascii="Consolas" w:hAnsi="Consolas"/>
          <w:color w:val="A02A2A"/>
          <w:sz w:val="19"/>
        </w:rPr>
        <w:t>Donor::archive()</w:t>
      </w:r>
      <w:r>
        <w:t xml:space="preserve"> and </w:t>
      </w:r>
      <w:r>
        <w:rPr>
          <w:rFonts w:ascii="Consolas" w:hAnsi="Consolas"/>
          <w:color w:val="A02A2A"/>
          <w:sz w:val="19"/>
        </w:rPr>
        <w:t>Campaign::archive()</w:t>
      </w:r>
      <w:r>
        <w:t xml:space="preserve"> are *soft* deletes: they just flip </w:t>
      </w:r>
      <w:r>
        <w:rPr>
          <w:rFonts w:ascii="Consolas" w:hAnsi="Consolas"/>
          <w:color w:val="A02A2A"/>
          <w:sz w:val="19"/>
        </w:rPr>
        <w:t>status</w:t>
      </w:r>
      <w:r>
        <w:t xml:space="preserve"> to </w:t>
      </w:r>
      <w:r>
        <w:rPr>
          <w:rFonts w:ascii="Consolas" w:hAnsi="Consolas"/>
          <w:color w:val="A02A2A"/>
          <w:sz w:val="19"/>
        </w:rPr>
        <w:t>Archived</w:t>
      </w:r>
      <w:r>
        <w:t>).</w:t>
      </w:r>
    </w:p>
    <w:p>
      <w:pPr>
        <w:pStyle w:val="ListBullet"/>
      </w:pPr>
      <w:r>
        <w:rPr>
          <w:rFonts w:ascii="Consolas" w:hAnsi="Consolas"/>
          <w:color w:val="A02A2A"/>
          <w:sz w:val="19"/>
        </w:rPr>
        <w:t>communications.donor_id</w:t>
      </w:r>
      <w:r>
        <w:t xml:space="preserve"> → </w:t>
      </w:r>
      <w:r>
        <w:rPr>
          <w:rFonts w:ascii="Consolas" w:hAnsi="Consolas"/>
          <w:color w:val="A02A2A"/>
          <w:sz w:val="19"/>
        </w:rPr>
        <w:t>ON DELETE CASCADE</w:t>
      </w:r>
      <w:r>
        <w:t xml:space="preserve"> — deleting a donor row would cascade-delete their communications (in practice donors are archived, never hard-deleted, so this rarely fires).</w:t>
      </w:r>
    </w:p>
    <w:p>
      <w:pPr>
        <w:pStyle w:val="ListBullet"/>
      </w:pPr>
      <w:r>
        <w:rPr>
          <w:rFonts w:ascii="Consolas" w:hAnsi="Consolas"/>
          <w:color w:val="A02A2A"/>
          <w:sz w:val="19"/>
        </w:rPr>
        <w:t>campaigns.created_by</w:t>
      </w:r>
      <w:r>
        <w:t xml:space="preserve"> / </w:t>
      </w:r>
      <w:r>
        <w:rPr>
          <w:rFonts w:ascii="Consolas" w:hAnsi="Consolas"/>
          <w:color w:val="A02A2A"/>
          <w:sz w:val="19"/>
        </w:rPr>
        <w:t>communications.staff_id</w:t>
      </w:r>
      <w:r>
        <w:t xml:space="preserve"> / </w:t>
      </w:r>
      <w:r>
        <w:rPr>
          <w:rFonts w:ascii="Consolas" w:hAnsi="Consolas"/>
          <w:color w:val="A02A2A"/>
          <w:sz w:val="19"/>
        </w:rPr>
        <w:t>activity_log.user_id</w:t>
      </w:r>
      <w:r>
        <w:t xml:space="preserve"> → </w:t>
      </w:r>
      <w:r>
        <w:rPr>
          <w:rFonts w:ascii="Consolas" w:hAnsi="Consolas"/>
          <w:color w:val="A02A2A"/>
          <w:sz w:val="19"/>
        </w:rPr>
        <w:t>ON DELETE SET NULL</w:t>
      </w:r>
      <w:r>
        <w:t xml:space="preserve"> — removing a staff user doesn't break their historical campaigns/notes/log entries.</w:t>
      </w:r>
    </w:p>
    <w:p>
      <w:pPr>
        <w:pStyle w:val="ListBullet"/>
      </w:pPr>
      <w:r>
        <w:rPr>
          <w:rFonts w:ascii="Consolas" w:hAnsi="Consolas"/>
          <w:color w:val="A02A2A"/>
          <w:sz w:val="19"/>
        </w:rPr>
        <w:t>activity_log</w:t>
      </w:r>
      <w:r>
        <w:t xml:space="preserve"> is written to by </w:t>
      </w:r>
      <w:r>
        <w:rPr>
          <w:rFonts w:ascii="Consolas" w:hAnsi="Consolas"/>
          <w:color w:val="A02A2A"/>
          <w:sz w:val="19"/>
        </w:rPr>
        <w:t>logActivity()</w:t>
      </w:r>
      <w:r>
        <w:t xml:space="preserve"> from almost every mutating API call, but </w:t>
      </w:r>
      <w:r>
        <w:rPr>
          <w:b/>
        </w:rPr>
        <w:t>no page or API endpoint ever reads it back</w:t>
      </w:r>
      <w:r>
        <w:t>. It exists purely as an audit trail today; there is no "Activity Log" view in the UI.</w:t>
      </w:r>
    </w:p>
    <w:p>
      <w:pPr>
        <w:pBdr>
          <w:bottom w:val="single" w:sz="6" w:space="1" w:color="AAAAAA"/>
        </w:pBdr>
      </w:pPr>
    </w:p>
    <w:p>
      <w:pPr>
        <w:pStyle w:val="Heading2"/>
      </w:pPr>
      <w:r>
        <w:t>4. Shared Infrastructure</w:t>
      </w:r>
    </w:p>
    <w:p>
      <w:pPr>
        <w:pStyle w:val="Heading3"/>
      </w:pPr>
      <w:r>
        <w:t>4.1 config/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D9E6F5"/>
          </w:tcPr>
          <w:p>
            <w:r>
              <w:rPr>
                <w:b/>
              </w:rPr>
            </w:r>
            <w:r>
              <w:rPr>
                <w:b/>
              </w:rPr>
              <w:t>File</w:t>
            </w:r>
          </w:p>
        </w:tc>
        <w:tc>
          <w:tcPr>
            <w:tcW w:type="dxa" w:w="4320"/>
            <w:shd w:val="clear" w:color="auto" w:fill="D9E6F5"/>
          </w:tcPr>
          <w:p>
            <w:r>
              <w:rPr>
                <w:b/>
              </w:rPr>
            </w:r>
            <w:r>
              <w:rPr>
                <w:b/>
              </w:rPr>
              <w:t>Purpose</w:t>
            </w:r>
          </w:p>
        </w:tc>
      </w:tr>
      <w:tr>
        <w:tc>
          <w:tcPr>
            <w:tcW w:type="dxa" w:w="4320"/>
          </w:tcPr>
          <w:p>
            <w:r/>
            <w:r>
              <w:rPr>
                <w:color w:val="1563C7"/>
                <w:u w:val="single"/>
              </w:rPr>
              <w:t>database.php</w:t>
            </w:r>
          </w:p>
        </w:tc>
        <w:tc>
          <w:tcPr>
            <w:tcW w:type="dxa" w:w="4320"/>
          </w:tcPr>
          <w:p>
            <w:r/>
            <w:r>
              <w:t xml:space="preserve">Creates one global </w:t>
            </w:r>
            <w:r>
              <w:rPr>
                <w:rFonts w:ascii="Consolas" w:hAnsi="Consolas"/>
                <w:color w:val="A02A2A"/>
                <w:sz w:val="19"/>
              </w:rPr>
              <w:t>$pdo</w:t>
            </w:r>
            <w:r>
              <w:t xml:space="preserve"> (PDO, MySQL, </w:t>
            </w:r>
            <w:r>
              <w:rPr>
                <w:rFonts w:ascii="Consolas" w:hAnsi="Consolas"/>
                <w:color w:val="A02A2A"/>
                <w:sz w:val="19"/>
              </w:rPr>
              <w:t>ERRMODE_EXCEPTION</w:t>
            </w:r>
            <w:r>
              <w:t xml:space="preserve">, </w:t>
            </w:r>
            <w:r>
              <w:rPr>
                <w:rFonts w:ascii="Consolas" w:hAnsi="Consolas"/>
                <w:color w:val="A02A2A"/>
                <w:sz w:val="19"/>
              </w:rPr>
              <w:t>FETCH_ASSOC</w:t>
            </w:r>
            <w:r>
              <w:t xml:space="preserve">, real prepared statements via </w:t>
            </w:r>
            <w:r>
              <w:rPr>
                <w:rFonts w:ascii="Consolas" w:hAnsi="Consolas"/>
                <w:color w:val="A02A2A"/>
                <w:sz w:val="19"/>
              </w:rPr>
              <w:t>EMULATE_PREPARES =&gt; false</w:t>
            </w:r>
            <w:r>
              <w:t xml:space="preserve">). </w:t>
            </w:r>
            <w:r>
              <w:rPr>
                <w:rFonts w:ascii="Consolas" w:hAnsi="Consolas"/>
                <w:color w:val="A02A2A"/>
                <w:sz w:val="19"/>
              </w:rPr>
              <w:t>getDB()</w:t>
            </w:r>
            <w:r>
              <w:t xml:space="preserve"> returns it. Connection failure → HTTP 500 + JSON error, </w:t>
            </w:r>
            <w:r>
              <w:rPr>
                <w:rFonts w:ascii="Consolas" w:hAnsi="Consolas"/>
                <w:color w:val="A02A2A"/>
                <w:sz w:val="19"/>
              </w:rPr>
              <w:t>die()</w:t>
            </w:r>
            <w:r>
              <w:t>.</w:t>
            </w:r>
          </w:p>
        </w:tc>
      </w:tr>
      <w:tr>
        <w:tc>
          <w:tcPr>
            <w:tcW w:type="dxa" w:w="4320"/>
          </w:tcPr>
          <w:p>
            <w:r/>
            <w:r>
              <w:rPr>
                <w:color w:val="1563C7"/>
                <w:u w:val="single"/>
              </w:rPr>
              <w:t>constants.php</w:t>
            </w:r>
          </w:p>
        </w:tc>
        <w:tc>
          <w:tcPr>
            <w:tcW w:type="dxa" w:w="4320"/>
          </w:tcPr>
          <w:p>
            <w:r/>
            <w:r>
              <w:t xml:space="preserve">All app-wide </w:t>
            </w:r>
            <w:r>
              <w:rPr>
                <w:rFonts w:ascii="Consolas" w:hAnsi="Consolas"/>
                <w:color w:val="A02A2A"/>
                <w:sz w:val="19"/>
              </w:rPr>
              <w:t>define()</w:t>
            </w:r>
            <w:r>
              <w:t xml:space="preserve">s: </w:t>
            </w:r>
            <w:r>
              <w:rPr>
                <w:rFonts w:ascii="Consolas" w:hAnsi="Consolas"/>
                <w:color w:val="A02A2A"/>
                <w:sz w:val="19"/>
              </w:rPr>
              <w:t>CURRENCY_SYMBOL</w:t>
            </w:r>
            <w:r>
              <w:t xml:space="preserve"> (₱), </w:t>
            </w:r>
            <w:r>
              <w:rPr>
                <w:rFonts w:ascii="Consolas" w:hAnsi="Consolas"/>
                <w:color w:val="A02A2A"/>
                <w:sz w:val="19"/>
              </w:rPr>
              <w:t>ROLE_ADMIN</w:t>
            </w:r>
            <w:r>
              <w:t>/</w:t>
            </w:r>
            <w:r>
              <w:rPr>
                <w:rFonts w:ascii="Consolas" w:hAnsi="Consolas"/>
                <w:color w:val="A02A2A"/>
                <w:sz w:val="19"/>
              </w:rPr>
              <w:t>ROLE_STAFF</w:t>
            </w:r>
            <w:r>
              <w:t xml:space="preserve">, donor/campaign/donation status enums as PHP constants+arrays, </w:t>
            </w:r>
            <w:r>
              <w:rPr>
                <w:rFonts w:ascii="Consolas" w:hAnsi="Consolas"/>
                <w:color w:val="A02A2A"/>
                <w:sz w:val="19"/>
              </w:rPr>
              <w:t>PAYMENT_METHODS</w:t>
            </w:r>
            <w:r>
              <w:t xml:space="preserve">, </w:t>
            </w:r>
            <w:r>
              <w:rPr>
                <w:rFonts w:ascii="Consolas" w:hAnsi="Consolas"/>
                <w:color w:val="A02A2A"/>
                <w:sz w:val="19"/>
              </w:rPr>
              <w:t>SESSION_TIMEOUT</w:t>
            </w:r>
            <w:r>
              <w:t xml:space="preserve"> (1800s), </w:t>
            </w:r>
            <w:r>
              <w:rPr>
                <w:rFonts w:ascii="Consolas" w:hAnsi="Consolas"/>
                <w:color w:val="A02A2A"/>
                <w:sz w:val="19"/>
              </w:rPr>
              <w:t>ITEMS_PER_PAGE</w:t>
            </w:r>
            <w:r>
              <w:t xml:space="preserve"> (20), date formats.</w:t>
            </w:r>
          </w:p>
        </w:tc>
      </w:tr>
      <w:tr>
        <w:tc>
          <w:tcPr>
            <w:tcW w:type="dxa" w:w="4320"/>
          </w:tcPr>
          <w:p>
            <w:r/>
            <w:r>
              <w:rPr>
                <w:color w:val="1563C7"/>
                <w:u w:val="single"/>
              </w:rPr>
              <w:t>paths.php</w:t>
            </w:r>
          </w:p>
        </w:tc>
        <w:tc>
          <w:tcPr>
            <w:tcW w:type="dxa" w:w="4320"/>
          </w:tcPr>
          <w:p>
            <w:r/>
            <w:r>
              <w:t xml:space="preserve">Computes </w:t>
            </w:r>
            <w:r>
              <w:rPr>
                <w:rFonts w:ascii="Consolas" w:hAnsi="Consolas"/>
                <w:color w:val="A02A2A"/>
                <w:sz w:val="19"/>
              </w:rPr>
              <w:t>APP_ROOT</w:t>
            </w:r>
            <w:r>
              <w:t xml:space="preserve"> from </w:t>
            </w:r>
            <w:r>
              <w:rPr>
                <w:rFonts w:ascii="Consolas" w:hAnsi="Consolas"/>
                <w:color w:val="A02A2A"/>
                <w:sz w:val="19"/>
              </w:rPr>
              <w:t>dirname(__DIR__)</w:t>
            </w:r>
            <w:r>
              <w:t>, then defines filesystem constants (</w:t>
            </w:r>
            <w:r>
              <w:rPr>
                <w:rFonts w:ascii="Consolas" w:hAnsi="Consolas"/>
                <w:color w:val="A02A2A"/>
                <w:sz w:val="19"/>
              </w:rPr>
              <w:t>CONFIG_PATH</w:t>
            </w:r>
            <w:r>
              <w:t xml:space="preserve">, </w:t>
            </w:r>
            <w:r>
              <w:rPr>
                <w:rFonts w:ascii="Consolas" w:hAnsi="Consolas"/>
                <w:color w:val="A02A2A"/>
                <w:sz w:val="19"/>
              </w:rPr>
              <w:t>INCLUDES_PATH</w:t>
            </w:r>
            <w:r>
              <w:t xml:space="preserve">, </w:t>
            </w:r>
            <w:r>
              <w:rPr>
                <w:rFonts w:ascii="Consolas" w:hAnsi="Consolas"/>
                <w:color w:val="A02A2A"/>
                <w:sz w:val="19"/>
              </w:rPr>
              <w:t>MODELS_PATH</w:t>
            </w:r>
            <w:r>
              <w:t xml:space="preserve">, </w:t>
            </w:r>
            <w:r>
              <w:rPr>
                <w:rFonts w:ascii="Consolas" w:hAnsi="Consolas"/>
                <w:color w:val="A02A2A"/>
                <w:sz w:val="19"/>
              </w:rPr>
              <w:t>VIEWS_PATH</w:t>
            </w:r>
            <w:r>
              <w:t>, ...) and URL constants (</w:t>
            </w:r>
            <w:r>
              <w:rPr>
                <w:rFonts w:ascii="Consolas" w:hAnsi="Consolas"/>
                <w:color w:val="A02A2A"/>
                <w:sz w:val="19"/>
              </w:rPr>
              <w:t>BASE_URL</w:t>
            </w:r>
            <w:r>
              <w:t xml:space="preserve">, </w:t>
            </w:r>
            <w:r>
              <w:rPr>
                <w:rFonts w:ascii="Consolas" w:hAnsi="Consolas"/>
                <w:color w:val="A02A2A"/>
                <w:sz w:val="19"/>
              </w:rPr>
              <w:t>ASSET_URL</w:t>
            </w:r>
            <w:r>
              <w:t xml:space="preserve">, </w:t>
            </w:r>
            <w:r>
              <w:rPr>
                <w:rFonts w:ascii="Consolas" w:hAnsi="Consolas"/>
                <w:color w:val="A02A2A"/>
                <w:sz w:val="19"/>
              </w:rPr>
              <w:t>API_URL</w:t>
            </w:r>
            <w:r>
              <w:t>). Every router/view includes this first.</w:t>
            </w:r>
          </w:p>
        </w:tc>
      </w:tr>
    </w:tbl>
    <w:p/>
    <w:p>
      <w:pPr>
        <w:pStyle w:val="Heading3"/>
      </w:pPr>
      <w:r>
        <w:t>4.2 includes/</w:t>
      </w:r>
    </w:p>
    <w:p>
      <w:r>
        <w:rPr>
          <w:b/>
        </w:rPr>
        <w:t>auth.php</w:t>
      </w:r>
      <w:r>
        <w:t xml:space="preserve"> — session &amp; credential functions: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6F5"/>
          </w:tcPr>
          <w:p>
            <w:r>
              <w:rPr>
                <w:b/>
              </w:rPr>
            </w:r>
            <w:r>
              <w:rPr>
                <w:b/>
              </w:rPr>
              <w:t>Function</w:t>
            </w:r>
          </w:p>
        </w:tc>
        <w:tc>
          <w:tcPr>
            <w:tcW w:type="dxa" w:w="2160"/>
            <w:shd w:val="clear" w:color="auto" w:fill="D9E6F5"/>
          </w:tcPr>
          <w:p>
            <w:r>
              <w:rPr>
                <w:b/>
              </w:rPr>
            </w:r>
            <w:r>
              <w:rPr>
                <w:b/>
              </w:rPr>
              <w:t>Params</w:t>
            </w:r>
          </w:p>
        </w:tc>
        <w:tc>
          <w:tcPr>
            <w:tcW w:type="dxa" w:w="2160"/>
            <w:shd w:val="clear" w:color="auto" w:fill="D9E6F5"/>
          </w:tcPr>
          <w:p>
            <w:r>
              <w:rPr>
                <w:b/>
              </w:rPr>
            </w:r>
            <w:r>
              <w:rPr>
                <w:b/>
              </w:rPr>
              <w:t>Returns</w:t>
            </w:r>
          </w:p>
        </w:tc>
        <w:tc>
          <w:tcPr>
            <w:tcW w:type="dxa" w:w="2160"/>
            <w:shd w:val="clear" w:color="auto" w:fill="D9E6F5"/>
          </w:tcPr>
          <w:p>
            <w:r>
              <w:rPr>
                <w:b/>
              </w:rPr>
            </w:r>
            <w:r>
              <w:rPr>
                <w:b/>
              </w:rPr>
              <w:t>Purpose</w:t>
            </w:r>
          </w:p>
        </w:tc>
      </w:tr>
      <w:tr>
        <w:tc>
          <w:tcPr>
            <w:tcW w:type="dxa" w:w="2160"/>
          </w:tcPr>
          <w:p>
            <w:r/>
            <w:r>
              <w:rPr>
                <w:rFonts w:ascii="Consolas" w:hAnsi="Consolas"/>
                <w:color w:val="A02A2A"/>
                <w:sz w:val="19"/>
              </w:rPr>
              <w:t>checkSession()</w:t>
            </w:r>
          </w:p>
        </w:tc>
        <w:tc>
          <w:tcPr>
            <w:tcW w:type="dxa" w:w="2160"/>
          </w:tcPr>
          <w:p>
            <w:r/>
            <w:r>
              <w:t>—</w:t>
            </w:r>
          </w:p>
        </w:tc>
        <w:tc>
          <w:tcPr>
            <w:tcW w:type="dxa" w:w="2160"/>
          </w:tcPr>
          <w:p>
            <w:r/>
            <w:r>
              <w:t>bool</w:t>
            </w:r>
          </w:p>
        </w:tc>
        <w:tc>
          <w:tcPr>
            <w:tcW w:type="dxa" w:w="2160"/>
          </w:tcPr>
          <w:p>
            <w:r/>
            <w:r>
              <w:t xml:space="preserve">True if </w:t>
            </w:r>
            <w:r>
              <w:rPr>
                <w:rFonts w:ascii="Consolas" w:hAnsi="Consolas"/>
                <w:color w:val="A02A2A"/>
                <w:sz w:val="19"/>
              </w:rPr>
              <w:t>$_SESSION['user_id']</w:t>
            </w:r>
            <w:r>
              <w:t xml:space="preserve"> is set and not timed out (30 min via </w:t>
            </w:r>
            <w:r>
              <w:rPr>
                <w:rFonts w:ascii="Consolas" w:hAnsi="Consolas"/>
                <w:color w:val="A02A2A"/>
                <w:sz w:val="19"/>
              </w:rPr>
              <w:t>SESSION_TIMEOUT</w:t>
            </w:r>
            <w:r>
              <w:t xml:space="preserve">); refreshes </w:t>
            </w:r>
            <w:r>
              <w:rPr>
                <w:rFonts w:ascii="Consolas" w:hAnsi="Consolas"/>
                <w:color w:val="A02A2A"/>
                <w:sz w:val="19"/>
              </w:rPr>
              <w:t>last_activity</w:t>
            </w:r>
            <w:r>
              <w:t xml:space="preserve"> on every call. Session-destroying on timeout.</w:t>
            </w:r>
          </w:p>
        </w:tc>
      </w:tr>
      <w:tr>
        <w:tc>
          <w:tcPr>
            <w:tcW w:type="dxa" w:w="2160"/>
          </w:tcPr>
          <w:p>
            <w:r/>
            <w:r>
              <w:rPr>
                <w:rFonts w:ascii="Consolas" w:hAnsi="Consolas"/>
                <w:color w:val="A02A2A"/>
                <w:sz w:val="19"/>
              </w:rPr>
              <w:t>requireRole($role)</w:t>
            </w:r>
          </w:p>
        </w:tc>
        <w:tc>
          <w:tcPr>
            <w:tcW w:type="dxa" w:w="2160"/>
          </w:tcPr>
          <w:p>
            <w:r/>
            <w:r>
              <w:t>string</w:t>
            </w:r>
          </w:p>
        </w:tc>
        <w:tc>
          <w:tcPr>
            <w:tcW w:type="dxa" w:w="2160"/>
          </w:tcPr>
          <w:p>
            <w:r/>
            <w:r>
              <w:t>— (redirects)</w:t>
            </w:r>
          </w:p>
        </w:tc>
        <w:tc>
          <w:tcPr>
            <w:tcW w:type="dxa" w:w="2160"/>
          </w:tcPr>
          <w:p>
            <w:r/>
            <w:r>
              <w:t xml:space="preserve">For </w:t>
            </w:r>
            <w:r>
              <w:rPr>
                <w:b/>
              </w:rPr>
              <w:t>page routers</w:t>
            </w:r>
            <w:r>
              <w:t xml:space="preserve">: calls </w:t>
            </w:r>
            <w:r>
              <w:rPr>
                <w:rFonts w:ascii="Consolas" w:hAnsi="Consolas"/>
                <w:color w:val="A02A2A"/>
                <w:sz w:val="19"/>
              </w:rPr>
              <w:t>requireAuth()</w:t>
            </w:r>
            <w:r>
              <w:t xml:space="preserve">, then redirects to </w:t>
            </w:r>
            <w:r>
              <w:rPr>
                <w:rFonts w:ascii="Consolas" w:hAnsi="Consolas"/>
                <w:color w:val="A02A2A"/>
                <w:sz w:val="19"/>
              </w:rPr>
              <w:t>dashboard.php</w:t>
            </w:r>
            <w:r>
              <w:t xml:space="preserve"> if the session role isn't an exact match. Used to Admin-gate </w:t>
            </w:r>
            <w:r>
              <w:rPr>
                <w:rFonts w:ascii="Consolas" w:hAnsi="Consolas"/>
                <w:color w:val="A02A2A"/>
                <w:sz w:val="19"/>
              </w:rPr>
              <w:t>campaigns.php</w:t>
            </w:r>
            <w:r>
              <w:t xml:space="preserve">, </w:t>
            </w:r>
            <w:r>
              <w:rPr>
                <w:rFonts w:ascii="Consolas" w:hAnsi="Consolas"/>
                <w:color w:val="A02A2A"/>
                <w:sz w:val="19"/>
              </w:rPr>
              <w:t>reports.php</w:t>
            </w:r>
            <w:r>
              <w:t xml:space="preserve">, </w:t>
            </w:r>
            <w:r>
              <w:rPr>
                <w:rFonts w:ascii="Consolas" w:hAnsi="Consolas"/>
                <w:color w:val="A02A2A"/>
                <w:sz w:val="19"/>
              </w:rPr>
              <w:t>staff.php</w:t>
            </w:r>
            <w:r>
              <w:t>.</w:t>
            </w:r>
          </w:p>
        </w:tc>
      </w:tr>
      <w:tr>
        <w:tc>
          <w:tcPr>
            <w:tcW w:type="dxa" w:w="2160"/>
          </w:tcPr>
          <w:p>
            <w:r/>
            <w:r>
              <w:rPr>
                <w:rFonts w:ascii="Consolas" w:hAnsi="Consolas"/>
                <w:color w:val="A02A2A"/>
                <w:sz w:val="19"/>
              </w:rPr>
              <w:t>requireAnyRole($roles)</w:t>
            </w:r>
          </w:p>
        </w:tc>
        <w:tc>
          <w:tcPr>
            <w:tcW w:type="dxa" w:w="2160"/>
          </w:tcPr>
          <w:p>
            <w:r/>
            <w:r>
              <w:t>array</w:t>
            </w:r>
          </w:p>
        </w:tc>
        <w:tc>
          <w:tcPr>
            <w:tcW w:type="dxa" w:w="2160"/>
          </w:tcPr>
          <w:p>
            <w:r/>
            <w:r>
              <w:t>— (redirects)</w:t>
            </w:r>
          </w:p>
        </w:tc>
        <w:tc>
          <w:tcPr>
            <w:tcW w:type="dxa" w:w="2160"/>
          </w:tcPr>
          <w:p>
            <w:r/>
            <w:r>
              <w:t>Same as above but accepts a whitelist of roles. Defined but not currently called anywhere (all role-gated pages need exactly Admin).</w:t>
            </w:r>
          </w:p>
        </w:tc>
      </w:tr>
      <w:tr>
        <w:tc>
          <w:tcPr>
            <w:tcW w:type="dxa" w:w="2160"/>
          </w:tcPr>
          <w:p>
            <w:r/>
            <w:r>
              <w:rPr>
                <w:rFonts w:ascii="Consolas" w:hAnsi="Consolas"/>
                <w:color w:val="A02A2A"/>
                <w:sz w:val="19"/>
              </w:rPr>
              <w:t>loginUser($user)</w:t>
            </w:r>
          </w:p>
        </w:tc>
        <w:tc>
          <w:tcPr>
            <w:tcW w:type="dxa" w:w="2160"/>
          </w:tcPr>
          <w:p>
            <w:r/>
            <w:r>
              <w:t>assoc array from DB</w:t>
            </w:r>
          </w:p>
        </w:tc>
        <w:tc>
          <w:tcPr>
            <w:tcW w:type="dxa" w:w="2160"/>
          </w:tcPr>
          <w:p>
            <w:r/>
            <w:r>
              <w:t>—</w:t>
            </w:r>
          </w:p>
        </w:tc>
        <w:tc>
          <w:tcPr>
            <w:tcW w:type="dxa" w:w="2160"/>
          </w:tcPr>
          <w:p>
            <w:r/>
            <w:r>
              <w:t xml:space="preserve">Populates </w:t>
            </w:r>
            <w:r>
              <w:rPr>
                <w:rFonts w:ascii="Consolas" w:hAnsi="Consolas"/>
                <w:color w:val="A02A2A"/>
                <w:sz w:val="19"/>
              </w:rPr>
              <w:t>$_SESSION['user_id']</w:t>
            </w:r>
            <w:r>
              <w:t xml:space="preserve">, </w:t>
            </w:r>
            <w:r>
              <w:rPr>
                <w:rFonts w:ascii="Consolas" w:hAnsi="Consolas"/>
                <w:color w:val="A02A2A"/>
                <w:sz w:val="19"/>
              </w:rPr>
              <w:t>$_SESSION['user']</w:t>
            </w:r>
            <w:r>
              <w:t xml:space="preserve"> (id/name/email/role/status), </w:t>
            </w:r>
            <w:r>
              <w:rPr>
                <w:rFonts w:ascii="Consolas" w:hAnsi="Consolas"/>
                <w:color w:val="A02A2A"/>
                <w:sz w:val="19"/>
              </w:rPr>
              <w:t>last_activity</w:t>
            </w:r>
            <w:r>
              <w:t xml:space="preserve">, and generates a fresh </w:t>
            </w:r>
            <w:r>
              <w:rPr>
                <w:rFonts w:ascii="Consolas" w:hAnsi="Consolas"/>
                <w:color w:val="A02A2A"/>
                <w:sz w:val="19"/>
              </w:rPr>
              <w:t>csrf_token</w:t>
            </w:r>
            <w:r>
              <w:t>.</w:t>
            </w:r>
          </w:p>
        </w:tc>
      </w:tr>
      <w:tr>
        <w:tc>
          <w:tcPr>
            <w:tcW w:type="dxa" w:w="2160"/>
          </w:tcPr>
          <w:p>
            <w:r/>
            <w:r>
              <w:rPr>
                <w:rFonts w:ascii="Consolas" w:hAnsi="Consolas"/>
                <w:color w:val="A02A2A"/>
                <w:sz w:val="19"/>
              </w:rPr>
              <w:t>logoutUser()</w:t>
            </w:r>
          </w:p>
        </w:tc>
        <w:tc>
          <w:tcPr>
            <w:tcW w:type="dxa" w:w="2160"/>
          </w:tcPr>
          <w:p>
            <w:r/>
            <w:r>
              <w:t>—</w:t>
            </w:r>
          </w:p>
        </w:tc>
        <w:tc>
          <w:tcPr>
            <w:tcW w:type="dxa" w:w="2160"/>
          </w:tcPr>
          <w:p>
            <w:r/>
            <w:r>
              <w:t>—</w:t>
            </w:r>
          </w:p>
        </w:tc>
        <w:tc>
          <w:tcPr>
            <w:tcW w:type="dxa" w:w="2160"/>
          </w:tcPr>
          <w:p>
            <w:r/>
            <w:r>
              <w:t xml:space="preserve">Empties </w:t>
            </w:r>
            <w:r>
              <w:rPr>
                <w:rFonts w:ascii="Consolas" w:hAnsi="Consolas"/>
                <w:color w:val="A02A2A"/>
                <w:sz w:val="19"/>
              </w:rPr>
              <w:t>$_SESSION</w:t>
            </w:r>
            <w:r>
              <w:t xml:space="preserve">, expires the session cookie, calls </w:t>
            </w:r>
            <w:r>
              <w:rPr>
                <w:rFonts w:ascii="Consolas" w:hAnsi="Consolas"/>
                <w:color w:val="A02A2A"/>
                <w:sz w:val="19"/>
              </w:rPr>
              <w:t>session_destroy()</w:t>
            </w:r>
            <w:r>
              <w:t xml:space="preserve"> — hardened against session/cookie reuse after logout.</w:t>
            </w:r>
          </w:p>
        </w:tc>
      </w:tr>
      <w:tr>
        <w:tc>
          <w:tcPr>
            <w:tcW w:type="dxa" w:w="2160"/>
          </w:tcPr>
          <w:p>
            <w:r/>
            <w:r>
              <w:rPr>
                <w:rFonts w:ascii="Consolas" w:hAnsi="Consolas"/>
                <w:color w:val="A02A2A"/>
                <w:sz w:val="19"/>
              </w:rPr>
              <w:t>authenticateUser($email, $password)</w:t>
            </w:r>
          </w:p>
        </w:tc>
        <w:tc>
          <w:tcPr>
            <w:tcW w:type="dxa" w:w="2160"/>
          </w:tcPr>
          <w:p>
            <w:r/>
            <w:r>
              <w:t>strings</w:t>
            </w:r>
          </w:p>
        </w:tc>
        <w:tc>
          <w:tcPr>
            <w:tcW w:type="dxa" w:w="2160"/>
          </w:tcPr>
          <w:p>
            <w:r/>
            <w:r>
              <w:t xml:space="preserve">user row or </w:t>
            </w:r>
            <w:r>
              <w:rPr>
                <w:rFonts w:ascii="Consolas" w:hAnsi="Consolas"/>
                <w:color w:val="A02A2A"/>
                <w:sz w:val="19"/>
              </w:rPr>
              <w:t>false</w:t>
            </w:r>
          </w:p>
        </w:tc>
        <w:tc>
          <w:tcPr>
            <w:tcW w:type="dxa" w:w="2160"/>
          </w:tcPr>
          <w:p>
            <w:r/>
            <w:r>
              <w:rPr>
                <w:rFonts w:ascii="Consolas" w:hAnsi="Consolas"/>
                <w:color w:val="A02A2A"/>
                <w:sz w:val="19"/>
              </w:rPr>
              <w:t>SELECT ... WHERE email=? AND status='Active'</w:t>
            </w:r>
            <w:r>
              <w:t xml:space="preserve">, then </w:t>
            </w:r>
            <w:r>
              <w:rPr>
                <w:rFonts w:ascii="Consolas" w:hAnsi="Consolas"/>
                <w:color w:val="A02A2A"/>
                <w:sz w:val="19"/>
              </w:rPr>
              <w:t>verifyPassword()</w:t>
            </w:r>
            <w:r>
              <w:t>. Logs (but swallows) PDO exceptions.</w:t>
            </w:r>
          </w:p>
        </w:tc>
      </w:tr>
      <w:tr>
        <w:tc>
          <w:tcPr>
            <w:tcW w:type="dxa" w:w="2160"/>
          </w:tcPr>
          <w:p>
            <w:r/>
            <w:r>
              <w:rPr>
                <w:rFonts w:ascii="Consolas" w:hAnsi="Consolas"/>
                <w:color w:val="A02A2A"/>
                <w:sz w:val="19"/>
              </w:rPr>
              <w:t>createUser($firstName,$lastName,$email,$password,$role)</w:t>
            </w:r>
          </w:p>
        </w:tc>
        <w:tc>
          <w:tcPr>
            <w:tcW w:type="dxa" w:w="2160"/>
          </w:tcPr>
          <w:p>
            <w:r/>
            <w:r>
              <w:t>—</w:t>
            </w:r>
          </w:p>
        </w:tc>
        <w:tc>
          <w:tcPr>
            <w:tcW w:type="dxa" w:w="2160"/>
          </w:tcPr>
          <w:p>
            <w:r/>
            <w:r>
              <w:t xml:space="preserve">new </w:t>
            </w:r>
            <w:r>
              <w:rPr>
                <w:rFonts w:ascii="Consolas" w:hAnsi="Consolas"/>
                <w:color w:val="A02A2A"/>
                <w:sz w:val="19"/>
              </w:rPr>
              <w:t>user_id</w:t>
            </w:r>
          </w:p>
        </w:tc>
        <w:tc>
          <w:tcPr>
            <w:tcW w:type="dxa" w:w="2160"/>
          </w:tcPr>
          <w:p>
            <w:r/>
            <w:r>
              <w:t xml:space="preserve">Validates required fields/email format/password length ≥8, checks email uniqueness, hashes password, inserts. Not currently called by any page — staff creation goes through </w:t>
            </w:r>
            <w:r>
              <w:rPr>
                <w:rFonts w:ascii="Consolas" w:hAnsi="Consolas"/>
                <w:color w:val="A02A2A"/>
                <w:sz w:val="19"/>
              </w:rPr>
              <w:t>api/staff.php</w:t>
            </w:r>
            <w:r>
              <w:t xml:space="preserve"> → </w:t>
            </w:r>
            <w:r>
              <w:rPr>
                <w:rFonts w:ascii="Consolas" w:hAnsi="Consolas"/>
                <w:color w:val="A02A2A"/>
                <w:sz w:val="19"/>
              </w:rPr>
              <w:t>User::create()</w:t>
            </w:r>
            <w:r>
              <w:t xml:space="preserve"> instead, which takes an already-hashed password.</w:t>
            </w:r>
          </w:p>
        </w:tc>
      </w:tr>
      <w:tr>
        <w:tc>
          <w:tcPr>
            <w:tcW w:type="dxa" w:w="2160"/>
          </w:tcPr>
          <w:p>
            <w:r/>
            <w:r>
              <w:rPr>
                <w:rFonts w:ascii="Consolas" w:hAnsi="Consolas"/>
                <w:color w:val="A02A2A"/>
                <w:sz w:val="19"/>
              </w:rPr>
              <w:t>updateUserPassword($userId,$newPassword)</w:t>
            </w:r>
          </w:p>
        </w:tc>
        <w:tc>
          <w:tcPr>
            <w:tcW w:type="dxa" w:w="2160"/>
          </w:tcPr>
          <w:p>
            <w:r/>
            <w:r>
              <w:t>—</w:t>
            </w:r>
          </w:p>
        </w:tc>
        <w:tc>
          <w:tcPr>
            <w:tcW w:type="dxa" w:w="2160"/>
          </w:tcPr>
          <w:p>
            <w:r/>
            <w:r>
              <w:t>bool</w:t>
            </w:r>
          </w:p>
        </w:tc>
        <w:tc>
          <w:tcPr>
            <w:tcW w:type="dxa" w:w="2160"/>
          </w:tcPr>
          <w:p>
            <w:r/>
            <w:r>
              <w:t>Validates length ≥8, hashes, updates. Not currently wired to any UI (no "change password" screen exists).</w:t>
            </w:r>
          </w:p>
        </w:tc>
      </w:tr>
    </w:tbl>
    <w:p/>
    <w:p>
      <w:r>
        <w:rPr>
          <w:b/>
        </w:rPr>
        <w:t>functions.php</w:t>
      </w:r>
      <w:r>
        <w:t xml:space="preserve"> — cross-cutting helpers used by almost every page/API file: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Function</w:t>
            </w:r>
          </w:p>
        </w:tc>
        <w:tc>
          <w:tcPr>
            <w:tcW w:type="dxa" w:w="2880"/>
            <w:shd w:val="clear" w:color="auto" w:fill="D9E6F5"/>
          </w:tcPr>
          <w:p>
            <w:r>
              <w:rPr>
                <w:b/>
              </w:rPr>
            </w:r>
            <w:r>
              <w:rPr>
                <w:b/>
              </w:rPr>
              <w:t>Purpose</w:t>
            </w:r>
          </w:p>
        </w:tc>
        <w:tc>
          <w:tcPr>
            <w:tcW w:type="dxa" w:w="2880"/>
            <w:shd w:val="clear" w:color="auto" w:fill="D9E6F5"/>
          </w:tcPr>
          <w:p>
            <w:r>
              <w:rPr>
                <w:b/>
              </w:rPr>
            </w:r>
            <w:r>
              <w:rPr>
                <w:b/>
              </w:rPr>
              <w:t>CRUD/table</w:t>
            </w:r>
          </w:p>
        </w:tc>
      </w:tr>
      <w:tr>
        <w:tc>
          <w:tcPr>
            <w:tcW w:type="dxa" w:w="2880"/>
          </w:tcPr>
          <w:p>
            <w:r/>
            <w:r>
              <w:rPr>
                <w:rFonts w:ascii="Consolas" w:hAnsi="Consolas"/>
                <w:color w:val="A02A2A"/>
                <w:sz w:val="19"/>
              </w:rPr>
              <w:t>formatCurrency($amount)</w:t>
            </w:r>
          </w:p>
        </w:tc>
        <w:tc>
          <w:tcPr>
            <w:tcW w:type="dxa" w:w="2880"/>
          </w:tcPr>
          <w:p>
            <w:r/>
            <w:r>
              <w:rPr>
                <w:rFonts w:ascii="Consolas" w:hAnsi="Consolas"/>
                <w:color w:val="A02A2A"/>
                <w:sz w:val="19"/>
              </w:rPr>
              <w:t>₱</w:t>
            </w:r>
            <w:r>
              <w:t xml:space="preserve"> + 2-decimal formatted string</w:t>
            </w:r>
          </w:p>
        </w:tc>
        <w:tc>
          <w:tcPr>
            <w:tcW w:type="dxa" w:w="2880"/>
          </w:tcPr>
          <w:p>
            <w:r/>
            <w:r>
              <w:t>—</w:t>
            </w:r>
          </w:p>
        </w:tc>
      </w:tr>
      <w:tr>
        <w:tc>
          <w:tcPr>
            <w:tcW w:type="dxa" w:w="2880"/>
          </w:tcPr>
          <w:p>
            <w:r/>
            <w:r>
              <w:rPr>
                <w:rFonts w:ascii="Consolas" w:hAnsi="Consolas"/>
                <w:color w:val="A02A2A"/>
                <w:sz w:val="19"/>
              </w:rPr>
              <w:t>formatDate($date, $format='M d, Y')</w:t>
            </w:r>
          </w:p>
        </w:tc>
        <w:tc>
          <w:tcPr>
            <w:tcW w:type="dxa" w:w="2880"/>
          </w:tcPr>
          <w:p>
            <w:r/>
            <w:r>
              <w:t xml:space="preserve">Safe date formatting, </w:t>
            </w:r>
            <w:r>
              <w:rPr>
                <w:rFonts w:ascii="Consolas" w:hAnsi="Consolas"/>
                <w:color w:val="A02A2A"/>
                <w:sz w:val="19"/>
              </w:rPr>
              <w:t>—</w:t>
            </w:r>
            <w:r>
              <w:t xml:space="preserve"> on empty/invalid</w:t>
            </w:r>
          </w:p>
        </w:tc>
        <w:tc>
          <w:tcPr>
            <w:tcW w:type="dxa" w:w="2880"/>
          </w:tcPr>
          <w:p>
            <w:r/>
            <w:r>
              <w:t>—</w:t>
            </w:r>
          </w:p>
        </w:tc>
      </w:tr>
      <w:tr>
        <w:tc>
          <w:tcPr>
            <w:tcW w:type="dxa" w:w="2880"/>
          </w:tcPr>
          <w:p>
            <w:r/>
            <w:r>
              <w:rPr>
                <w:rFonts w:ascii="Consolas" w:hAnsi="Consolas"/>
                <w:color w:val="A02A2A"/>
                <w:sz w:val="19"/>
              </w:rPr>
              <w:t>sanitize($str)</w:t>
            </w:r>
          </w:p>
        </w:tc>
        <w:tc>
          <w:tcPr>
            <w:tcW w:type="dxa" w:w="2880"/>
          </w:tcPr>
          <w:p>
            <w:r/>
            <w:r>
              <w:rPr>
                <w:rFonts w:ascii="Consolas" w:hAnsi="Consolas"/>
                <w:color w:val="A02A2A"/>
                <w:sz w:val="19"/>
              </w:rPr>
              <w:t>htmlspecialchars</w:t>
            </w:r>
            <w:r>
              <w:t xml:space="preserve"> (recursively for arrays) — available for server-rendered output, though in practice almost all rendering happens client-side in JS (which uses its own </w:t>
            </w:r>
            <w:r>
              <w:rPr>
                <w:rFonts w:ascii="Consolas" w:hAnsi="Consolas"/>
                <w:color w:val="A02A2A"/>
                <w:sz w:val="19"/>
              </w:rPr>
              <w:t>escapeHtml()</w:t>
            </w:r>
            <w:r>
              <w:t xml:space="preserve"> per page script)</w:t>
            </w:r>
          </w:p>
        </w:tc>
        <w:tc>
          <w:tcPr>
            <w:tcW w:type="dxa" w:w="2880"/>
          </w:tcPr>
          <w:p>
            <w:r/>
            <w:r>
              <w:t>—</w:t>
            </w:r>
          </w:p>
        </w:tc>
      </w:tr>
      <w:tr>
        <w:tc>
          <w:tcPr>
            <w:tcW w:type="dxa" w:w="2880"/>
          </w:tcPr>
          <w:p>
            <w:r/>
            <w:r>
              <w:rPr>
                <w:rFonts w:ascii="Consolas" w:hAnsi="Consolas"/>
                <w:color w:val="A02A2A"/>
                <w:sz w:val="19"/>
              </w:rPr>
              <w:t>validateEmail($email)</w:t>
            </w:r>
            <w:r>
              <w:t xml:space="preserve"> / </w:t>
            </w:r>
            <w:r>
              <w:rPr>
                <w:rFonts w:ascii="Consolas" w:hAnsi="Consolas"/>
                <w:color w:val="A02A2A"/>
                <w:sz w:val="19"/>
              </w:rPr>
              <w:t>validatePhone($phone)</w:t>
            </w:r>
          </w:p>
        </w:tc>
        <w:tc>
          <w:tcPr>
            <w:tcW w:type="dxa" w:w="2880"/>
          </w:tcPr>
          <w:p>
            <w:r/>
            <w:r>
              <w:t>Input validation</w:t>
            </w:r>
          </w:p>
        </w:tc>
        <w:tc>
          <w:tcPr>
            <w:tcW w:type="dxa" w:w="2880"/>
          </w:tcPr>
          <w:p>
            <w:r/>
            <w:r>
              <w:t>—</w:t>
            </w:r>
          </w:p>
        </w:tc>
      </w:tr>
      <w:tr>
        <w:tc>
          <w:tcPr>
            <w:tcW w:type="dxa" w:w="2880"/>
          </w:tcPr>
          <w:p>
            <w:r/>
            <w:r>
              <w:rPr>
                <w:rFonts w:ascii="Consolas" w:hAnsi="Consolas"/>
                <w:color w:val="A02A2A"/>
                <w:sz w:val="19"/>
              </w:rPr>
              <w:t>hashPassword($password)</w:t>
            </w:r>
            <w:r>
              <w:t xml:space="preserve"> / </w:t>
            </w:r>
            <w:r>
              <w:rPr>
                <w:rFonts w:ascii="Consolas" w:hAnsi="Consolas"/>
                <w:color w:val="A02A2A"/>
                <w:sz w:val="19"/>
              </w:rPr>
              <w:t>verifyPassword($password,$hash)</w:t>
            </w:r>
          </w:p>
        </w:tc>
        <w:tc>
          <w:tcPr>
            <w:tcW w:type="dxa" w:w="2880"/>
          </w:tcPr>
          <w:p>
            <w:r/>
            <w:r>
              <w:rPr>
                <w:rFonts w:ascii="Consolas" w:hAnsi="Consolas"/>
                <w:color w:val="A02A2A"/>
                <w:sz w:val="19"/>
              </w:rPr>
              <w:t>password_hash(..., PASSWORD_BCRYPT, cost=12)</w:t>
            </w:r>
            <w:r>
              <w:t xml:space="preserve"> / </w:t>
            </w:r>
            <w:r>
              <w:rPr>
                <w:rFonts w:ascii="Consolas" w:hAnsi="Consolas"/>
                <w:color w:val="A02A2A"/>
                <w:sz w:val="19"/>
              </w:rPr>
              <w:t>password_verify</w:t>
            </w:r>
          </w:p>
        </w:tc>
        <w:tc>
          <w:tcPr>
            <w:tcW w:type="dxa" w:w="2880"/>
          </w:tcPr>
          <w:p>
            <w:r/>
            <w:r>
              <w:t>—</w:t>
            </w:r>
          </w:p>
        </w:tc>
      </w:tr>
      <w:tr>
        <w:tc>
          <w:tcPr>
            <w:tcW w:type="dxa" w:w="2880"/>
          </w:tcPr>
          <w:p>
            <w:r/>
            <w:r>
              <w:rPr>
                <w:rFonts w:ascii="Consolas" w:hAnsi="Consolas"/>
                <w:color w:val="A02A2A"/>
                <w:sz w:val="19"/>
              </w:rPr>
              <w:t>generateRandomString($length=32)</w:t>
            </w:r>
          </w:p>
        </w:tc>
        <w:tc>
          <w:tcPr>
            <w:tcW w:type="dxa" w:w="2880"/>
          </w:tcPr>
          <w:p>
            <w:r/>
            <w:r>
              <w:rPr>
                <w:rFonts w:ascii="Consolas" w:hAnsi="Consolas"/>
                <w:color w:val="A02A2A"/>
                <w:sz w:val="19"/>
              </w:rPr>
              <w:t>bin2hex(random_bytes())</w:t>
            </w:r>
          </w:p>
        </w:tc>
        <w:tc>
          <w:tcPr>
            <w:tcW w:type="dxa" w:w="2880"/>
          </w:tcPr>
          <w:p>
            <w:r/>
            <w:r>
              <w:t>—</w:t>
            </w:r>
          </w:p>
        </w:tc>
      </w:tr>
      <w:tr>
        <w:tc>
          <w:tcPr>
            <w:tcW w:type="dxa" w:w="2880"/>
          </w:tcPr>
          <w:p>
            <w:r/>
            <w:r>
              <w:rPr>
                <w:rFonts w:ascii="Consolas" w:hAnsi="Consolas"/>
                <w:color w:val="A02A2A"/>
                <w:sz w:val="19"/>
              </w:rPr>
              <w:t>getDonorRank($totalDonated)</w:t>
            </w:r>
          </w:p>
        </w:tc>
        <w:tc>
          <w:tcPr>
            <w:tcW w:type="dxa" w:w="2880"/>
          </w:tcPr>
          <w:p>
            <w:r/>
            <w:r>
              <w:t>Bronze &lt;5,000 / Silver &lt;20,000 / Gold &lt;50,000 / Platinum ≥50,000</w:t>
            </w:r>
          </w:p>
        </w:tc>
        <w:tc>
          <w:tcPr>
            <w:tcW w:type="dxa" w:w="2880"/>
          </w:tcPr>
          <w:p>
            <w:r/>
            <w:r>
              <w:t xml:space="preserve">Read </w:t>
            </w:r>
            <w:r>
              <w:rPr>
                <w:rFonts w:ascii="Consolas" w:hAnsi="Consolas"/>
                <w:color w:val="A02A2A"/>
                <w:sz w:val="19"/>
              </w:rPr>
              <w:t>donors</w:t>
            </w:r>
            <w:r>
              <w:t xml:space="preserve"> (indirectly, via caller)</w:t>
            </w:r>
          </w:p>
        </w:tc>
      </w:tr>
      <w:tr>
        <w:tc>
          <w:tcPr>
            <w:tcW w:type="dxa" w:w="2880"/>
          </w:tcPr>
          <w:p>
            <w:r/>
            <w:r>
              <w:rPr>
                <w:rFonts w:ascii="Consolas" w:hAnsi="Consolas"/>
                <w:color w:val="A02A2A"/>
                <w:sz w:val="19"/>
              </w:rPr>
              <w:t>calculateCampaignProgress($raised,$goal)</w:t>
            </w:r>
          </w:p>
        </w:tc>
        <w:tc>
          <w:tcPr>
            <w:tcW w:type="dxa" w:w="2880"/>
          </w:tcPr>
          <w:p>
            <w:r/>
            <w:r>
              <w:rPr>
                <w:rFonts w:ascii="Consolas" w:hAnsi="Consolas"/>
                <w:color w:val="A02A2A"/>
                <w:sz w:val="19"/>
              </w:rPr>
              <w:t>min(100, round(raised/goal*100, 2))</w:t>
            </w:r>
            <w:r>
              <w:t>, 0 if goal ≤0</w:t>
            </w:r>
          </w:p>
        </w:tc>
        <w:tc>
          <w:tcPr>
            <w:tcW w:type="dxa" w:w="2880"/>
          </w:tcPr>
          <w:p>
            <w:r/>
            <w:r>
              <w:t>—</w:t>
            </w:r>
          </w:p>
        </w:tc>
      </w:tr>
      <w:tr>
        <w:tc>
          <w:tcPr>
            <w:tcW w:type="dxa" w:w="2880"/>
          </w:tcPr>
          <w:p>
            <w:r/>
            <w:r>
              <w:rPr>
                <w:rFonts w:ascii="Consolas" w:hAnsi="Consolas"/>
                <w:color w:val="A02A2A"/>
                <w:sz w:val="19"/>
              </w:rPr>
              <w:t>jsonResponse($data,$code)</w:t>
            </w:r>
            <w:r>
              <w:t xml:space="preserve"> / </w:t>
            </w:r>
            <w:r>
              <w:rPr>
                <w:rFonts w:ascii="Consolas" w:hAnsi="Consolas"/>
                <w:color w:val="A02A2A"/>
                <w:sz w:val="19"/>
              </w:rPr>
              <w:t>errorResponse($msg,$code)</w:t>
            </w:r>
            <w:r>
              <w:t xml:space="preserve"> / </w:t>
            </w:r>
            <w:r>
              <w:rPr>
                <w:rFonts w:ascii="Consolas" w:hAnsi="Consolas"/>
                <w:color w:val="A02A2A"/>
                <w:sz w:val="19"/>
              </w:rPr>
              <w:t>successResponse($msg,$data)</w:t>
            </w:r>
          </w:p>
        </w:tc>
        <w:tc>
          <w:tcPr>
            <w:tcW w:type="dxa" w:w="2880"/>
          </w:tcPr>
          <w:p>
            <w:r/>
            <w:r>
              <w:t xml:space="preserve">Standard JSON envelope helpers, all call </w:t>
            </w:r>
            <w:r>
              <w:rPr>
                <w:rFonts w:ascii="Consolas" w:hAnsi="Consolas"/>
                <w:color w:val="A02A2A"/>
                <w:sz w:val="19"/>
              </w:rPr>
              <w:t>exit</w:t>
            </w:r>
          </w:p>
        </w:tc>
        <w:tc>
          <w:tcPr>
            <w:tcW w:type="dxa" w:w="2880"/>
          </w:tcPr>
          <w:p>
            <w:r/>
            <w:r>
              <w:t>—</w:t>
            </w:r>
          </w:p>
        </w:tc>
      </w:tr>
      <w:tr>
        <w:tc>
          <w:tcPr>
            <w:tcW w:type="dxa" w:w="2880"/>
          </w:tcPr>
          <w:p>
            <w:r/>
            <w:r>
              <w:rPr>
                <w:rFonts w:ascii="Consolas" w:hAnsi="Consolas"/>
                <w:color w:val="A02A2A"/>
                <w:sz w:val="19"/>
              </w:rPr>
              <w:t>redirect($path)</w:t>
            </w:r>
          </w:p>
        </w:tc>
        <w:tc>
          <w:tcPr>
            <w:tcW w:type="dxa" w:w="2880"/>
          </w:tcPr>
          <w:p>
            <w:r/>
            <w:r>
              <w:rPr>
                <w:rFonts w:ascii="Consolas" w:hAnsi="Consolas"/>
                <w:color w:val="A02A2A"/>
                <w:sz w:val="19"/>
              </w:rPr>
              <w:t>header('Location: ...'); exit;</w:t>
            </w:r>
          </w:p>
        </w:tc>
        <w:tc>
          <w:tcPr>
            <w:tcW w:type="dxa" w:w="2880"/>
          </w:tcPr>
          <w:p>
            <w:r/>
            <w:r>
              <w:t>—</w:t>
            </w:r>
          </w:p>
        </w:tc>
      </w:tr>
      <w:tr>
        <w:tc>
          <w:tcPr>
            <w:tcW w:type="dxa" w:w="2880"/>
          </w:tcPr>
          <w:p>
            <w:r/>
            <w:r>
              <w:rPr>
                <w:rFonts w:ascii="Consolas" w:hAnsi="Consolas"/>
                <w:color w:val="A02A2A"/>
                <w:sz w:val="19"/>
              </w:rPr>
              <w:t>isAuthenticated()</w:t>
            </w:r>
            <w:r>
              <w:t xml:space="preserve"> / </w:t>
            </w:r>
            <w:r>
              <w:rPr>
                <w:rFonts w:ascii="Consolas" w:hAnsi="Consolas"/>
                <w:color w:val="A02A2A"/>
                <w:sz w:val="19"/>
              </w:rPr>
              <w:t>getCurrentUser()</w:t>
            </w:r>
            <w:r>
              <w:t xml:space="preserve"> / </w:t>
            </w:r>
            <w:r>
              <w:rPr>
                <w:rFonts w:ascii="Consolas" w:hAnsi="Consolas"/>
                <w:color w:val="A02A2A"/>
                <w:sz w:val="19"/>
              </w:rPr>
              <w:t>getCurrentUserId()</w:t>
            </w:r>
          </w:p>
        </w:tc>
        <w:tc>
          <w:tcPr>
            <w:tcW w:type="dxa" w:w="2880"/>
          </w:tcPr>
          <w:p>
            <w:r/>
            <w:r>
              <w:t>Session accessors</w:t>
            </w:r>
          </w:p>
        </w:tc>
        <w:tc>
          <w:tcPr>
            <w:tcW w:type="dxa" w:w="2880"/>
          </w:tcPr>
          <w:p>
            <w:r/>
            <w:r>
              <w:t>—</w:t>
            </w:r>
          </w:p>
        </w:tc>
      </w:tr>
      <w:tr>
        <w:tc>
          <w:tcPr>
            <w:tcW w:type="dxa" w:w="2880"/>
          </w:tcPr>
          <w:p>
            <w:r/>
            <w:r>
              <w:rPr>
                <w:rFonts w:ascii="Consolas" w:hAnsi="Consolas"/>
                <w:color w:val="A02A2A"/>
                <w:sz w:val="19"/>
              </w:rPr>
              <w:t>isAdmin()</w:t>
            </w:r>
            <w:r>
              <w:t xml:space="preserve"> / </w:t>
            </w:r>
            <w:r>
              <w:rPr>
                <w:rFonts w:ascii="Consolas" w:hAnsi="Consolas"/>
                <w:color w:val="A02A2A"/>
                <w:sz w:val="19"/>
              </w:rPr>
              <w:t>isStaff()</w:t>
            </w:r>
          </w:p>
        </w:tc>
        <w:tc>
          <w:tcPr>
            <w:tcW w:type="dxa" w:w="2880"/>
          </w:tcPr>
          <w:p>
            <w:r/>
            <w:r>
              <w:t>Role checks (</w:t>
            </w:r>
            <w:r>
              <w:rPr>
                <w:rFonts w:ascii="Consolas" w:hAnsi="Consolas"/>
                <w:color w:val="A02A2A"/>
                <w:sz w:val="19"/>
              </w:rPr>
              <w:t>isStaff()</w:t>
            </w:r>
            <w:r>
              <w:t xml:space="preserve"> is true for Staff </w:t>
            </w:r>
            <w:r>
              <w:rPr>
                <w:b/>
              </w:rPr>
              <w:t>or</w:t>
            </w:r>
            <w:r>
              <w:t xml:space="preserve"> Admin)</w:t>
            </w:r>
          </w:p>
        </w:tc>
        <w:tc>
          <w:tcPr>
            <w:tcW w:type="dxa" w:w="2880"/>
          </w:tcPr>
          <w:p>
            <w:r/>
            <w:r>
              <w:t>—</w:t>
            </w:r>
          </w:p>
        </w:tc>
      </w:tr>
      <w:tr>
        <w:tc>
          <w:tcPr>
            <w:tcW w:type="dxa" w:w="2880"/>
          </w:tcPr>
          <w:p>
            <w:r/>
            <w:r>
              <w:rPr>
                <w:rFonts w:ascii="Consolas" w:hAnsi="Consolas"/>
                <w:color w:val="A02A2A"/>
                <w:sz w:val="19"/>
              </w:rPr>
              <w:t>requireAuth()</w:t>
            </w:r>
          </w:p>
        </w:tc>
        <w:tc>
          <w:tcPr>
            <w:tcW w:type="dxa" w:w="2880"/>
          </w:tcPr>
          <w:p>
            <w:r/>
            <w:r>
              <w:t xml:space="preserve">Redirects to </w:t>
            </w:r>
            <w:r>
              <w:rPr>
                <w:rFonts w:ascii="Consolas" w:hAnsi="Consolas"/>
                <w:color w:val="A02A2A"/>
                <w:sz w:val="19"/>
              </w:rPr>
              <w:t>login.php</w:t>
            </w:r>
            <w:r>
              <w:t xml:space="preserve"> if not authenticated (page routers)</w:t>
            </w:r>
          </w:p>
        </w:tc>
        <w:tc>
          <w:tcPr>
            <w:tcW w:type="dxa" w:w="2880"/>
          </w:tcPr>
          <w:p>
            <w:r/>
            <w:r>
              <w:t>—</w:t>
            </w:r>
          </w:p>
        </w:tc>
      </w:tr>
      <w:tr>
        <w:tc>
          <w:tcPr>
            <w:tcW w:type="dxa" w:w="2880"/>
          </w:tcPr>
          <w:p>
            <w:r/>
            <w:r>
              <w:rPr>
                <w:rFonts w:ascii="Consolas" w:hAnsi="Consolas"/>
                <w:color w:val="A02A2A"/>
                <w:sz w:val="19"/>
              </w:rPr>
              <w:t>requireApiRole($role)</w:t>
            </w:r>
          </w:p>
        </w:tc>
        <w:tc>
          <w:tcPr>
            <w:tcW w:type="dxa" w:w="2880"/>
          </w:tcPr>
          <w:p>
            <w:r/>
            <w:r>
              <w:t xml:space="preserve">Returns JSON 403 (does </w:t>
            </w:r>
            <w:r>
              <w:rPr>
                <w:b/>
              </w:rPr>
              <w:t>not</w:t>
            </w:r>
            <w:r>
              <w:t xml:space="preserve"> redirect) if role doesn't match — the API equivalent of </w:t>
            </w:r>
            <w:r>
              <w:rPr>
                <w:rFonts w:ascii="Consolas" w:hAnsi="Consolas"/>
                <w:color w:val="A02A2A"/>
                <w:sz w:val="19"/>
              </w:rPr>
              <w:t>requireRole()</w:t>
            </w:r>
            <w:r>
              <w:t xml:space="preserve">, used inside </w:t>
            </w:r>
            <w:r>
              <w:rPr>
                <w:rFonts w:ascii="Consolas" w:hAnsi="Consolas"/>
                <w:color w:val="A02A2A"/>
                <w:sz w:val="19"/>
              </w:rPr>
              <w:t>api/*.php</w:t>
            </w:r>
            <w:r>
              <w:t xml:space="preserve"> so a raw </w:t>
            </w:r>
            <w:r>
              <w:rPr>
                <w:rFonts w:ascii="Consolas" w:hAnsi="Consolas"/>
                <w:color w:val="A02A2A"/>
                <w:sz w:val="19"/>
              </w:rPr>
              <w:t>fetch()</w:t>
            </w:r>
            <w:r>
              <w:t>/curl call is also blocked, not just page navigation</w:t>
            </w:r>
          </w:p>
        </w:tc>
        <w:tc>
          <w:tcPr>
            <w:tcW w:type="dxa" w:w="2880"/>
          </w:tcPr>
          <w:p>
            <w:r/>
            <w:r>
              <w:t>—</w:t>
            </w:r>
          </w:p>
        </w:tc>
      </w:tr>
      <w:tr>
        <w:tc>
          <w:tcPr>
            <w:tcW w:type="dxa" w:w="2880"/>
          </w:tcPr>
          <w:p>
            <w:r/>
            <w:r>
              <w:rPr>
                <w:rFonts w:ascii="Consolas" w:hAnsi="Consolas"/>
                <w:color w:val="A02A2A"/>
                <w:sz w:val="19"/>
              </w:rPr>
              <w:t>getInitials($name)</w:t>
            </w:r>
            <w:r>
              <w:t xml:space="preserve"> / </w:t>
            </w:r>
            <w:r>
              <w:rPr>
                <w:rFonts w:ascii="Consolas" w:hAnsi="Consolas"/>
                <w:color w:val="A02A2A"/>
                <w:sz w:val="19"/>
              </w:rPr>
              <w:t>getAvatarClass($name)</w:t>
            </w:r>
          </w:p>
        </w:tc>
        <w:tc>
          <w:tcPr>
            <w:tcW w:type="dxa" w:w="2880"/>
          </w:tcPr>
          <w:p>
            <w:r/>
            <w:r>
              <w:t xml:space="preserve">Server-side equivalents of the JS </w:t>
            </w:r>
            <w:r>
              <w:rPr>
                <w:rFonts w:ascii="Consolas" w:hAnsi="Consolas"/>
                <w:color w:val="A02A2A"/>
                <w:sz w:val="19"/>
              </w:rPr>
              <w:t>initials()</w:t>
            </w:r>
            <w:r>
              <w:t>/</w:t>
            </w:r>
            <w:r>
              <w:rPr>
                <w:rFonts w:ascii="Consolas" w:hAnsi="Consolas"/>
                <w:color w:val="A02A2A"/>
                <w:sz w:val="19"/>
              </w:rPr>
              <w:t>avatarClass()</w:t>
            </w:r>
            <w:r>
              <w:t xml:space="preserve"> — defined but not actually invoked (rendering is JS-driven)</w:t>
            </w:r>
          </w:p>
        </w:tc>
        <w:tc>
          <w:tcPr>
            <w:tcW w:type="dxa" w:w="2880"/>
          </w:tcPr>
          <w:p>
            <w:r/>
            <w:r>
              <w:t>—</w:t>
            </w:r>
          </w:p>
        </w:tc>
      </w:tr>
      <w:tr>
        <w:tc>
          <w:tcPr>
            <w:tcW w:type="dxa" w:w="2880"/>
          </w:tcPr>
          <w:p>
            <w:r/>
            <w:r>
              <w:rPr>
                <w:rFonts w:ascii="Consolas" w:hAnsi="Consolas"/>
                <w:color w:val="A02A2A"/>
                <w:sz w:val="19"/>
              </w:rPr>
              <w:t>getStatusBadgeClass($status)</w:t>
            </w:r>
          </w:p>
        </w:tc>
        <w:tc>
          <w:tcPr>
            <w:tcW w:type="dxa" w:w="2880"/>
          </w:tcPr>
          <w:p>
            <w:r/>
            <w:r>
              <w:t xml:space="preserve">Same story — a server-side mirror of </w:t>
            </w:r>
            <w:r>
              <w:rPr>
                <w:rFonts w:ascii="Consolas" w:hAnsi="Consolas"/>
                <w:color w:val="A02A2A"/>
                <w:sz w:val="19"/>
              </w:rPr>
              <w:t>utils.js</w:t>
            </w:r>
            <w:r>
              <w:t xml:space="preserve">'s </w:t>
            </w:r>
            <w:r>
              <w:rPr>
                <w:rFonts w:ascii="Consolas" w:hAnsi="Consolas"/>
                <w:color w:val="A02A2A"/>
                <w:sz w:val="19"/>
              </w:rPr>
              <w:t>statusBadgeClass()</w:t>
            </w:r>
            <w:r>
              <w:t>, unused today</w:t>
            </w:r>
          </w:p>
        </w:tc>
        <w:tc>
          <w:tcPr>
            <w:tcW w:type="dxa" w:w="2880"/>
          </w:tcPr>
          <w:p>
            <w:r/>
            <w:r>
              <w:t>—</w:t>
            </w:r>
          </w:p>
        </w:tc>
      </w:tr>
      <w:tr>
        <w:tc>
          <w:tcPr>
            <w:tcW w:type="dxa" w:w="2880"/>
          </w:tcPr>
          <w:p>
            <w:r/>
            <w:r>
              <w:rPr>
                <w:rFonts w:ascii="Consolas" w:hAnsi="Consolas"/>
                <w:color w:val="A02A2A"/>
                <w:sz w:val="19"/>
              </w:rPr>
              <w:t>generateCSRFToken()</w:t>
            </w:r>
            <w:r>
              <w:t xml:space="preserve"> / </w:t>
            </w:r>
            <w:r>
              <w:rPr>
                <w:rFonts w:ascii="Consolas" w:hAnsi="Consolas"/>
                <w:color w:val="A02A2A"/>
                <w:sz w:val="19"/>
              </w:rPr>
              <w:t>validateCSRFToken($token)</w:t>
            </w:r>
          </w:p>
        </w:tc>
        <w:tc>
          <w:tcPr>
            <w:tcW w:type="dxa" w:w="2880"/>
          </w:tcPr>
          <w:p>
            <w:r/>
            <w:r>
              <w:t>CSRF token generation/verification helpers</w:t>
            </w:r>
          </w:p>
        </w:tc>
        <w:tc>
          <w:tcPr>
            <w:tcW w:type="dxa" w:w="2880"/>
          </w:tcPr>
          <w:p>
            <w:r/>
            <w:r>
              <w:rPr>
                <w:b/>
              </w:rPr>
              <w:t>Defined but never called from any `api/*.php` mutation handler</w:t>
            </w:r>
            <w:r>
              <w:t xml:space="preserve"> — see Security section, this is a real gap</w:t>
            </w:r>
          </w:p>
        </w:tc>
      </w:tr>
      <w:tr>
        <w:tc>
          <w:tcPr>
            <w:tcW w:type="dxa" w:w="2880"/>
          </w:tcPr>
          <w:p>
            <w:r/>
            <w:r>
              <w:rPr>
                <w:rFonts w:ascii="Consolas" w:hAnsi="Consolas"/>
                <w:color w:val="A02A2A"/>
                <w:sz w:val="19"/>
              </w:rPr>
              <w:t>logActivity($userId,$action,$description,$entityType,$entityId)</w:t>
            </w:r>
          </w:p>
        </w:tc>
        <w:tc>
          <w:tcPr>
            <w:tcW w:type="dxa" w:w="2880"/>
          </w:tcPr>
          <w:p>
            <w:r/>
            <w:r>
              <w:rPr>
                <w:rFonts w:ascii="Consolas" w:hAnsi="Consolas"/>
                <w:color w:val="A02A2A"/>
                <w:sz w:val="19"/>
              </w:rPr>
              <w:t>INSERT INTO activity_log</w:t>
            </w:r>
          </w:p>
        </w:tc>
        <w:tc>
          <w:tcPr>
            <w:tcW w:type="dxa" w:w="2880"/>
          </w:tcPr>
          <w:p>
            <w:r/>
            <w:r>
              <w:rPr>
                <w:b/>
              </w:rPr>
              <w:t>Create</w:t>
            </w:r>
            <w:r>
              <w:t xml:space="preserve">, </w:t>
            </w:r>
            <w:r>
              <w:rPr>
                <w:rFonts w:ascii="Consolas" w:hAnsi="Consolas"/>
                <w:color w:val="A02A2A"/>
                <w:sz w:val="19"/>
              </w:rPr>
              <w:t>activity_log</w:t>
            </w:r>
            <w:r>
              <w:t xml:space="preserve"> table</w:t>
            </w:r>
          </w:p>
        </w:tc>
      </w:tr>
    </w:tbl>
    <w:p/>
    <w:p>
      <w:r>
        <w:rPr>
          <w:b/>
        </w:rPr>
        <w:t>header.php / footer.php / navbar.php / sidebar.php</w:t>
      </w:r>
      <w:r>
        <w:t xml:space="preserve"> — see Folder Structure table above; these are layout shells, not data-bearing components.</w:t>
      </w:r>
    </w:p>
    <w:p>
      <w:pPr>
        <w:pStyle w:val="Heading3"/>
      </w:pPr>
      <w:r>
        <w:t>4.3 models/ — full function reference</w:t>
      </w:r>
    </w:p>
    <w:p>
      <w:r>
        <w:t xml:space="preserve">Every model takes </w:t>
      </w:r>
      <w:r>
        <w:rPr>
          <w:rFonts w:ascii="Consolas" w:hAnsi="Consolas"/>
          <w:color w:val="A02A2A"/>
          <w:sz w:val="19"/>
        </w:rPr>
        <w:t>$pdo</w:t>
      </w:r>
      <w:r>
        <w:t xml:space="preserve"> in its constructor and every query uses parameter binding (</w:t>
      </w:r>
      <w:r>
        <w:rPr>
          <w:rFonts w:ascii="Consolas" w:hAnsi="Consolas"/>
          <w:color w:val="A02A2A"/>
          <w:sz w:val="19"/>
        </w:rPr>
        <w:t>?</w:t>
      </w:r>
      <w:r>
        <w:t xml:space="preserve"> placeholders) — no string-concatenated SQL anywhere in the codebase.</w:t>
      </w:r>
    </w:p>
    <w:p>
      <w:r>
        <w:rPr>
          <w:b/>
        </w:rPr>
        <w:t>User.php</w:t>
      </w:r>
      <w:r>
        <w:t xml:space="preserve"> (table: </w:t>
      </w:r>
      <w:r>
        <w:rPr>
          <w:rFonts w:ascii="Consolas" w:hAnsi="Consolas"/>
          <w:color w:val="A02A2A"/>
          <w:sz w:val="19"/>
        </w:rPr>
        <w:t>users</w:t>
      </w:r>
      <w: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D9E6F5"/>
          </w:tcPr>
          <w:p>
            <w:r>
              <w:rPr>
                <w:b/>
              </w:rPr>
            </w:r>
            <w:r>
              <w:rPr>
                <w:b/>
              </w:rPr>
              <w:t>Method</w:t>
            </w:r>
          </w:p>
        </w:tc>
        <w:tc>
          <w:tcPr>
            <w:tcW w:type="dxa" w:w="2160"/>
            <w:shd w:val="clear" w:color="auto" w:fill="D9E6F5"/>
          </w:tcPr>
          <w:p>
            <w:r>
              <w:rPr>
                <w:b/>
              </w:rPr>
            </w:r>
            <w:r>
              <w:rPr>
                <w:b/>
              </w:rPr>
              <w:t>Params</w:t>
            </w:r>
          </w:p>
        </w:tc>
        <w:tc>
          <w:tcPr>
            <w:tcW w:type="dxa" w:w="2160"/>
            <w:shd w:val="clear" w:color="auto" w:fill="D9E6F5"/>
          </w:tcPr>
          <w:p>
            <w:r>
              <w:rPr>
                <w:b/>
              </w:rPr>
            </w:r>
            <w:r>
              <w:rPr>
                <w:b/>
              </w:rPr>
              <w:t>Returns</w:t>
            </w:r>
          </w:p>
        </w:tc>
        <w:tc>
          <w:tcPr>
            <w:tcW w:type="dxa" w:w="2160"/>
            <w:shd w:val="clear" w:color="auto" w:fill="D9E6F5"/>
          </w:tcPr>
          <w:p>
            <w:r>
              <w:rPr>
                <w:b/>
              </w:rPr>
            </w:r>
            <w:r>
              <w:rPr>
                <w:b/>
              </w:rPr>
              <w:t>CRUD</w:t>
            </w:r>
          </w:p>
        </w:tc>
      </w:tr>
      <w:tr>
        <w:tc>
          <w:tcPr>
            <w:tcW w:type="dxa" w:w="2160"/>
          </w:tcPr>
          <w:p>
            <w:r/>
            <w:r>
              <w:rPr>
                <w:rFonts w:ascii="Consolas" w:hAnsi="Consolas"/>
                <w:color w:val="A02A2A"/>
                <w:sz w:val="19"/>
              </w:rPr>
              <w:t>getById($userId)</w:t>
            </w:r>
          </w:p>
        </w:tc>
        <w:tc>
          <w:tcPr>
            <w:tcW w:type="dxa" w:w="2160"/>
          </w:tcPr>
          <w:p>
            <w:r/>
            <w:r>
              <w:t>int</w:t>
            </w:r>
          </w:p>
        </w:tc>
        <w:tc>
          <w:tcPr>
            <w:tcW w:type="dxa" w:w="2160"/>
          </w:tcPr>
          <w:p>
            <w:r/>
            <w:r>
              <w:t>assoc row (no password_hash)</w:t>
            </w:r>
          </w:p>
        </w:tc>
        <w:tc>
          <w:tcPr>
            <w:tcW w:type="dxa" w:w="2160"/>
          </w:tcPr>
          <w:p>
            <w:r/>
            <w:r>
              <w:t>R</w:t>
            </w:r>
          </w:p>
        </w:tc>
      </w:tr>
      <w:tr>
        <w:tc>
          <w:tcPr>
            <w:tcW w:type="dxa" w:w="2160"/>
          </w:tcPr>
          <w:p>
            <w:r/>
            <w:r>
              <w:rPr>
                <w:rFonts w:ascii="Consolas" w:hAnsi="Consolas"/>
                <w:color w:val="A02A2A"/>
                <w:sz w:val="19"/>
              </w:rPr>
              <w:t>getByEmail($email)</w:t>
            </w:r>
          </w:p>
        </w:tc>
        <w:tc>
          <w:tcPr>
            <w:tcW w:type="dxa" w:w="2160"/>
          </w:tcPr>
          <w:p>
            <w:r/>
            <w:r>
              <w:t>string</w:t>
            </w:r>
          </w:p>
        </w:tc>
        <w:tc>
          <w:tcPr>
            <w:tcW w:type="dxa" w:w="2160"/>
          </w:tcPr>
          <w:p>
            <w:r/>
            <w:r>
              <w:t>full row (incl. password_hash)</w:t>
            </w:r>
          </w:p>
        </w:tc>
        <w:tc>
          <w:tcPr>
            <w:tcW w:type="dxa" w:w="2160"/>
          </w:tcPr>
          <w:p>
            <w:r/>
            <w:r>
              <w:t>R</w:t>
            </w:r>
          </w:p>
        </w:tc>
      </w:tr>
      <w:tr>
        <w:tc>
          <w:tcPr>
            <w:tcW w:type="dxa" w:w="2160"/>
          </w:tcPr>
          <w:p>
            <w:r/>
            <w:r>
              <w:rPr>
                <w:rFonts w:ascii="Consolas" w:hAnsi="Consolas"/>
                <w:color w:val="A02A2A"/>
                <w:sz w:val="19"/>
              </w:rPr>
              <w:t>getAll($page, $limit)</w:t>
            </w:r>
          </w:p>
        </w:tc>
        <w:tc>
          <w:tcPr>
            <w:tcW w:type="dxa" w:w="2160"/>
          </w:tcPr>
          <w:p>
            <w:r/>
            <w:r>
              <w:t>ints</w:t>
            </w:r>
          </w:p>
        </w:tc>
        <w:tc>
          <w:tcPr>
            <w:tcW w:type="dxa" w:w="2160"/>
          </w:tcPr>
          <w:p>
            <w:r/>
            <w:r>
              <w:t>paginated rows, newest first</w:t>
            </w:r>
          </w:p>
        </w:tc>
        <w:tc>
          <w:tcPr>
            <w:tcW w:type="dxa" w:w="2160"/>
          </w:tcPr>
          <w:p>
            <w:r/>
            <w:r>
              <w:t>R</w:t>
            </w:r>
          </w:p>
        </w:tc>
      </w:tr>
      <w:tr>
        <w:tc>
          <w:tcPr>
            <w:tcW w:type="dxa" w:w="2160"/>
          </w:tcPr>
          <w:p>
            <w:r/>
            <w:r>
              <w:rPr>
                <w:rFonts w:ascii="Consolas" w:hAnsi="Consolas"/>
                <w:color w:val="A02A2A"/>
                <w:sz w:val="19"/>
              </w:rPr>
              <w:t>getTotalCount()</w:t>
            </w:r>
          </w:p>
        </w:tc>
        <w:tc>
          <w:tcPr>
            <w:tcW w:type="dxa" w:w="2160"/>
          </w:tcPr>
          <w:p>
            <w:r/>
            <w:r>
              <w:t>—</w:t>
            </w:r>
          </w:p>
        </w:tc>
        <w:tc>
          <w:tcPr>
            <w:tcW w:type="dxa" w:w="2160"/>
          </w:tcPr>
          <w:p>
            <w:r/>
            <w:r>
              <w:t>int</w:t>
            </w:r>
          </w:p>
        </w:tc>
        <w:tc>
          <w:tcPr>
            <w:tcW w:type="dxa" w:w="2160"/>
          </w:tcPr>
          <w:p>
            <w:r/>
            <w:r>
              <w:t>R</w:t>
            </w:r>
          </w:p>
        </w:tc>
      </w:tr>
      <w:tr>
        <w:tc>
          <w:tcPr>
            <w:tcW w:type="dxa" w:w="2160"/>
          </w:tcPr>
          <w:p>
            <w:r/>
            <w:r>
              <w:rPr>
                <w:rFonts w:ascii="Consolas" w:hAnsi="Consolas"/>
                <w:color w:val="A02A2A"/>
                <w:sz w:val="19"/>
              </w:rPr>
              <w:t>create($firstName,$lastName,$email,$passwordHash,$role)</w:t>
            </w:r>
          </w:p>
        </w:tc>
        <w:tc>
          <w:tcPr>
            <w:tcW w:type="dxa" w:w="2160"/>
          </w:tcPr>
          <w:p>
            <w:r/>
            <w:r>
              <w:t>—</w:t>
            </w:r>
          </w:p>
        </w:tc>
        <w:tc>
          <w:tcPr>
            <w:tcW w:type="dxa" w:w="2160"/>
          </w:tcPr>
          <w:p>
            <w:r/>
            <w:r>
              <w:t xml:space="preserve">new </w:t>
            </w:r>
            <w:r>
              <w:rPr>
                <w:rFonts w:ascii="Consolas" w:hAnsi="Consolas"/>
                <w:color w:val="A02A2A"/>
                <w:sz w:val="19"/>
              </w:rPr>
              <w:t>user_id</w:t>
            </w:r>
          </w:p>
        </w:tc>
        <w:tc>
          <w:tcPr>
            <w:tcW w:type="dxa" w:w="2160"/>
          </w:tcPr>
          <w:p>
            <w:r/>
            <w:r>
              <w:t>C</w:t>
            </w:r>
          </w:p>
        </w:tc>
      </w:tr>
      <w:tr>
        <w:tc>
          <w:tcPr>
            <w:tcW w:type="dxa" w:w="2160"/>
          </w:tcPr>
          <w:p>
            <w:r/>
            <w:r>
              <w:rPr>
                <w:rFonts w:ascii="Consolas" w:hAnsi="Consolas"/>
                <w:color w:val="A02A2A"/>
                <w:sz w:val="19"/>
              </w:rPr>
              <w:t>update($userId,$firstName,$lastName,$email,$role,$status)</w:t>
            </w:r>
          </w:p>
        </w:tc>
        <w:tc>
          <w:tcPr>
            <w:tcW w:type="dxa" w:w="2160"/>
          </w:tcPr>
          <w:p>
            <w:r/>
            <w:r>
              <w:t>—</w:t>
            </w:r>
          </w:p>
        </w:tc>
        <w:tc>
          <w:tcPr>
            <w:tcW w:type="dxa" w:w="2160"/>
          </w:tcPr>
          <w:p>
            <w:r/>
            <w:r>
              <w:t>bool</w:t>
            </w:r>
          </w:p>
        </w:tc>
        <w:tc>
          <w:tcPr>
            <w:tcW w:type="dxa" w:w="2160"/>
          </w:tcPr>
          <w:p>
            <w:r/>
            <w:r>
              <w:t>U</w:t>
            </w:r>
          </w:p>
        </w:tc>
      </w:tr>
      <w:tr>
        <w:tc>
          <w:tcPr>
            <w:tcW w:type="dxa" w:w="2160"/>
          </w:tcPr>
          <w:p>
            <w:r/>
            <w:r>
              <w:rPr>
                <w:rFonts w:ascii="Consolas" w:hAnsi="Consolas"/>
                <w:color w:val="A02A2A"/>
                <w:sz w:val="19"/>
              </w:rPr>
              <w:t>updatePassword($userId,$passwordHash)</w:t>
            </w:r>
          </w:p>
        </w:tc>
        <w:tc>
          <w:tcPr>
            <w:tcW w:type="dxa" w:w="2160"/>
          </w:tcPr>
          <w:p>
            <w:r/>
            <w:r>
              <w:t>—</w:t>
            </w:r>
          </w:p>
        </w:tc>
        <w:tc>
          <w:tcPr>
            <w:tcW w:type="dxa" w:w="2160"/>
          </w:tcPr>
          <w:p>
            <w:r/>
            <w:r>
              <w:t>bool</w:t>
            </w:r>
          </w:p>
        </w:tc>
        <w:tc>
          <w:tcPr>
            <w:tcW w:type="dxa" w:w="2160"/>
          </w:tcPr>
          <w:p>
            <w:r/>
            <w:r>
              <w:t>U</w:t>
            </w:r>
          </w:p>
        </w:tc>
      </w:tr>
      <w:tr>
        <w:tc>
          <w:tcPr>
            <w:tcW w:type="dxa" w:w="2160"/>
          </w:tcPr>
          <w:p>
            <w:r/>
            <w:r>
              <w:rPr>
                <w:rFonts w:ascii="Consolas" w:hAnsi="Consolas"/>
                <w:color w:val="A02A2A"/>
                <w:sz w:val="19"/>
              </w:rPr>
              <w:t>delete($userId)</w:t>
            </w:r>
          </w:p>
        </w:tc>
        <w:tc>
          <w:tcPr>
            <w:tcW w:type="dxa" w:w="2160"/>
          </w:tcPr>
          <w:p>
            <w:r/>
            <w:r>
              <w:t>int</w:t>
            </w:r>
          </w:p>
        </w:tc>
        <w:tc>
          <w:tcPr>
            <w:tcW w:type="dxa" w:w="2160"/>
          </w:tcPr>
          <w:p>
            <w:r/>
            <w:r>
              <w:t>bool</w:t>
            </w:r>
          </w:p>
        </w:tc>
        <w:tc>
          <w:tcPr>
            <w:tcW w:type="dxa" w:w="2160"/>
          </w:tcPr>
          <w:p>
            <w:r/>
            <w:r>
              <w:t>D (hard delete)</w:t>
            </w:r>
          </w:p>
        </w:tc>
      </w:tr>
      <w:tr>
        <w:tc>
          <w:tcPr>
            <w:tcW w:type="dxa" w:w="2160"/>
          </w:tcPr>
          <w:p>
            <w:r/>
            <w:r>
              <w:rPr>
                <w:rFonts w:ascii="Consolas" w:hAnsi="Consolas"/>
                <w:color w:val="A02A2A"/>
                <w:sz w:val="19"/>
              </w:rPr>
              <w:t>getStaff()</w:t>
            </w:r>
          </w:p>
        </w:tc>
        <w:tc>
          <w:tcPr>
            <w:tcW w:type="dxa" w:w="2160"/>
          </w:tcPr>
          <w:p>
            <w:r/>
            <w:r>
              <w:t>—</w:t>
            </w:r>
          </w:p>
        </w:tc>
        <w:tc>
          <w:tcPr>
            <w:tcW w:type="dxa" w:w="2160"/>
          </w:tcPr>
          <w:p>
            <w:r/>
            <w:r>
              <w:t>Active Admin+Staff rows, alphabetical</w:t>
            </w:r>
          </w:p>
        </w:tc>
        <w:tc>
          <w:tcPr>
            <w:tcW w:type="dxa" w:w="2160"/>
          </w:tcPr>
          <w:p>
            <w:r/>
            <w:r>
              <w:t>R</w:t>
            </w:r>
          </w:p>
        </w:tc>
      </w:tr>
    </w:tbl>
    <w:p/>
    <w:p>
      <w:r>
        <w:rPr>
          <w:b/>
        </w:rPr>
        <w:t>Donor.php</w:t>
      </w:r>
      <w:r>
        <w:t xml:space="preserve"> (table: </w:t>
      </w:r>
      <w:r>
        <w:rPr>
          <w:rFonts w:ascii="Consolas" w:hAnsi="Consolas"/>
          <w:color w:val="A02A2A"/>
          <w:sz w:val="19"/>
        </w:rPr>
        <w:t>donors</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Method</w:t>
            </w:r>
          </w:p>
        </w:tc>
        <w:tc>
          <w:tcPr>
            <w:tcW w:type="dxa" w:w="2880"/>
            <w:shd w:val="clear" w:color="auto" w:fill="D9E6F5"/>
          </w:tcPr>
          <w:p>
            <w:r>
              <w:rPr>
                <w:b/>
              </w:rPr>
            </w:r>
            <w:r>
              <w:rPr>
                <w:b/>
              </w:rPr>
              <w:t>Purpose</w:t>
            </w:r>
          </w:p>
        </w:tc>
        <w:tc>
          <w:tcPr>
            <w:tcW w:type="dxa" w:w="2880"/>
            <w:shd w:val="clear" w:color="auto" w:fill="D9E6F5"/>
          </w:tcPr>
          <w:p>
            <w:r>
              <w:rPr>
                <w:b/>
              </w:rPr>
            </w:r>
            <w:r>
              <w:rPr>
                <w:b/>
              </w:rPr>
              <w:t>CRUD</w:t>
            </w:r>
          </w:p>
        </w:tc>
      </w:tr>
      <w:tr>
        <w:tc>
          <w:tcPr>
            <w:tcW w:type="dxa" w:w="2880"/>
          </w:tcPr>
          <w:p>
            <w:r/>
            <w:r>
              <w:rPr>
                <w:rFonts w:ascii="Consolas" w:hAnsi="Consolas"/>
                <w:color w:val="A02A2A"/>
                <w:sz w:val="19"/>
              </w:rPr>
              <w:t>getById</w:t>
            </w:r>
            <w:r>
              <w:t xml:space="preserve">, </w:t>
            </w:r>
            <w:r>
              <w:rPr>
                <w:rFonts w:ascii="Consolas" w:hAnsi="Consolas"/>
                <w:color w:val="A02A2A"/>
                <w:sz w:val="19"/>
              </w:rPr>
              <w:t>getAll($page,$limit,$status=null)</w:t>
            </w:r>
            <w:r>
              <w:t xml:space="preserve">, </w:t>
            </w:r>
            <w:r>
              <w:rPr>
                <w:rFonts w:ascii="Consolas" w:hAnsi="Consolas"/>
                <w:color w:val="A02A2A"/>
                <w:sz w:val="19"/>
              </w:rPr>
              <w:t>getTotalCount</w:t>
            </w:r>
            <w:r>
              <w:t xml:space="preserve">, </w:t>
            </w:r>
            <w:r>
              <w:rPr>
                <w:rFonts w:ascii="Consolas" w:hAnsi="Consolas"/>
                <w:color w:val="A02A2A"/>
                <w:sz w:val="19"/>
              </w:rPr>
              <w:t>getActiveCount</w:t>
            </w:r>
            <w:r>
              <w:t xml:space="preserve">, </w:t>
            </w:r>
            <w:r>
              <w:rPr>
                <w:rFonts w:ascii="Consolas" w:hAnsi="Consolas"/>
                <w:color w:val="A02A2A"/>
                <w:sz w:val="19"/>
              </w:rPr>
              <w:t>getTotalDonated</w:t>
            </w:r>
            <w:r>
              <w:t xml:space="preserve">, </w:t>
            </w:r>
            <w:r>
              <w:rPr>
                <w:rFonts w:ascii="Consolas" w:hAnsi="Consolas"/>
                <w:color w:val="A02A2A"/>
                <w:sz w:val="19"/>
              </w:rPr>
              <w:t>getTopDonors($limit)</w:t>
            </w:r>
            <w:r>
              <w:t xml:space="preserve">, </w:t>
            </w:r>
            <w:r>
              <w:rPr>
                <w:rFonts w:ascii="Consolas" w:hAnsi="Consolas"/>
                <w:color w:val="A02A2A"/>
                <w:sz w:val="19"/>
              </w:rPr>
              <w:t>getRankBreakdown</w:t>
            </w:r>
          </w:p>
        </w:tc>
        <w:tc>
          <w:tcPr>
            <w:tcW w:type="dxa" w:w="2880"/>
          </w:tcPr>
          <w:p>
            <w:r/>
            <w:r>
              <w:t>Reads, several used for dashboard/reports aggregates</w:t>
            </w:r>
          </w:p>
        </w:tc>
        <w:tc>
          <w:tcPr>
            <w:tcW w:type="dxa" w:w="2880"/>
          </w:tcPr>
          <w:p>
            <w:r/>
            <w:r>
              <w:t>R</w:t>
            </w:r>
          </w:p>
        </w:tc>
      </w:tr>
      <w:tr>
        <w:tc>
          <w:tcPr>
            <w:tcW w:type="dxa" w:w="2880"/>
          </w:tcPr>
          <w:p>
            <w:r/>
            <w:r>
              <w:rPr>
                <w:rFonts w:ascii="Consolas" w:hAnsi="Consolas"/>
                <w:color w:val="A02A2A"/>
                <w:sz w:val="19"/>
              </w:rPr>
              <w:t>create($firstName,$lastName,$email,$phone,$address,$notes)</w:t>
            </w:r>
          </w:p>
        </w:tc>
        <w:tc>
          <w:tcPr>
            <w:tcW w:type="dxa" w:w="2880"/>
          </w:tcPr>
          <w:p>
            <w:r/>
            <w:r>
              <w:t xml:space="preserve">Inserts with </w:t>
            </w:r>
            <w:r>
              <w:rPr>
                <w:rFonts w:ascii="Consolas" w:hAnsi="Consolas"/>
                <w:color w:val="A02A2A"/>
                <w:sz w:val="19"/>
              </w:rPr>
              <w:t>status=Active</w:t>
            </w:r>
          </w:p>
        </w:tc>
        <w:tc>
          <w:tcPr>
            <w:tcW w:type="dxa" w:w="2880"/>
          </w:tcPr>
          <w:p>
            <w:r/>
            <w:r>
              <w:t>C</w:t>
            </w:r>
          </w:p>
        </w:tc>
      </w:tr>
      <w:tr>
        <w:tc>
          <w:tcPr>
            <w:tcW w:type="dxa" w:w="2880"/>
          </w:tcPr>
          <w:p>
            <w:r/>
            <w:r>
              <w:rPr>
                <w:rFonts w:ascii="Consolas" w:hAnsi="Consolas"/>
                <w:color w:val="A02A2A"/>
                <w:sz w:val="19"/>
              </w:rPr>
              <w:t>update($donorId,...,$status,$notes)</w:t>
            </w:r>
          </w:p>
        </w:tc>
        <w:tc>
          <w:tcPr>
            <w:tcW w:type="dxa" w:w="2880"/>
          </w:tcPr>
          <w:p>
            <w:r/>
            <w:r>
              <w:t>Full field update</w:t>
            </w:r>
          </w:p>
        </w:tc>
        <w:tc>
          <w:tcPr>
            <w:tcW w:type="dxa" w:w="2880"/>
          </w:tcPr>
          <w:p>
            <w:r/>
            <w:r>
              <w:t>U</w:t>
            </w:r>
          </w:p>
        </w:tc>
      </w:tr>
      <w:tr>
        <w:tc>
          <w:tcPr>
            <w:tcW w:type="dxa" w:w="2880"/>
          </w:tcPr>
          <w:p>
            <w:r/>
            <w:r>
              <w:rPr>
                <w:rFonts w:ascii="Consolas" w:hAnsi="Consolas"/>
                <w:color w:val="A02A2A"/>
                <w:sz w:val="19"/>
              </w:rPr>
              <w:t>updateTotalAndRank($donorId)</w:t>
            </w:r>
          </w:p>
        </w:tc>
        <w:tc>
          <w:tcPr>
            <w:tcW w:type="dxa" w:w="2880"/>
          </w:tcPr>
          <w:p>
            <w:r/>
            <w:r>
              <w:t xml:space="preserve">Recomputes </w:t>
            </w:r>
            <w:r>
              <w:rPr>
                <w:rFonts w:ascii="Consolas" w:hAnsi="Consolas"/>
                <w:color w:val="A02A2A"/>
                <w:sz w:val="19"/>
              </w:rPr>
              <w:t>total_donated</w:t>
            </w:r>
            <w:r>
              <w:t xml:space="preserve"> from </w:t>
            </w:r>
            <w:r>
              <w:rPr>
                <w:b/>
              </w:rPr>
              <w:t>Succeeded+Processing</w:t>
            </w:r>
            <w:r>
              <w:t xml:space="preserve"> donations, recalculates </w:t>
            </w:r>
            <w:r>
              <w:rPr>
                <w:rFonts w:ascii="Consolas" w:hAnsi="Consolas"/>
                <w:color w:val="A02A2A"/>
                <w:sz w:val="19"/>
              </w:rPr>
              <w:t>donor_rank</w:t>
            </w:r>
            <w:r>
              <w:t xml:space="preserve"> via </w:t>
            </w:r>
            <w:r>
              <w:rPr>
                <w:rFonts w:ascii="Consolas" w:hAnsi="Consolas"/>
                <w:color w:val="A02A2A"/>
                <w:sz w:val="19"/>
              </w:rPr>
              <w:t>getDonorRank()</w:t>
            </w:r>
            <w:r>
              <w:t>, writes both back</w:t>
            </w:r>
          </w:p>
        </w:tc>
        <w:tc>
          <w:tcPr>
            <w:tcW w:type="dxa" w:w="2880"/>
          </w:tcPr>
          <w:p>
            <w:r/>
            <w:r>
              <w:t xml:space="preserve">U — called automatically by </w:t>
            </w:r>
            <w:r>
              <w:rPr>
                <w:rFonts w:ascii="Consolas" w:hAnsi="Consolas"/>
                <w:color w:val="A02A2A"/>
                <w:sz w:val="19"/>
              </w:rPr>
              <w:t>Donation::create/update/updatePaymentStatus</w:t>
            </w:r>
          </w:p>
        </w:tc>
      </w:tr>
      <w:tr>
        <w:tc>
          <w:tcPr>
            <w:tcW w:type="dxa" w:w="2880"/>
          </w:tcPr>
          <w:p>
            <w:r/>
            <w:r>
              <w:rPr>
                <w:rFonts w:ascii="Consolas" w:hAnsi="Consolas"/>
                <w:color w:val="A02A2A"/>
                <w:sz w:val="19"/>
              </w:rPr>
              <w:t>archive($donorId)</w:t>
            </w:r>
          </w:p>
        </w:tc>
        <w:tc>
          <w:tcPr>
            <w:tcW w:type="dxa" w:w="2880"/>
          </w:tcPr>
          <w:p>
            <w:r/>
            <w:r>
              <w:t xml:space="preserve">Sets </w:t>
            </w:r>
            <w:r>
              <w:rPr>
                <w:rFonts w:ascii="Consolas" w:hAnsi="Consolas"/>
                <w:color w:val="A02A2A"/>
                <w:sz w:val="19"/>
              </w:rPr>
              <w:t>status='Archived'</w:t>
            </w:r>
            <w:r>
              <w:t xml:space="preserve"> (soft delete — donors are never hard-deleted because </w:t>
            </w:r>
            <w:r>
              <w:rPr>
                <w:rFonts w:ascii="Consolas" w:hAnsi="Consolas"/>
                <w:color w:val="A02A2A"/>
                <w:sz w:val="19"/>
              </w:rPr>
              <w:t>donations.donor_id</w:t>
            </w:r>
            <w:r>
              <w:t xml:space="preserve"> is </w:t>
            </w:r>
            <w:r>
              <w:rPr>
                <w:rFonts w:ascii="Consolas" w:hAnsi="Consolas"/>
                <w:color w:val="A02A2A"/>
                <w:sz w:val="19"/>
              </w:rPr>
              <w:t>ON DELETE RESTRICT</w:t>
            </w:r>
            <w:r>
              <w:t>)</w:t>
            </w:r>
          </w:p>
        </w:tc>
        <w:tc>
          <w:tcPr>
            <w:tcW w:type="dxa" w:w="2880"/>
          </w:tcPr>
          <w:p>
            <w:r/>
            <w:r>
              <w:t>U</w:t>
            </w:r>
          </w:p>
        </w:tc>
      </w:tr>
      <w:tr>
        <w:tc>
          <w:tcPr>
            <w:tcW w:type="dxa" w:w="2880"/>
          </w:tcPr>
          <w:p>
            <w:r/>
            <w:r>
              <w:rPr>
                <w:rFonts w:ascii="Consolas" w:hAnsi="Consolas"/>
                <w:color w:val="A02A2A"/>
                <w:sz w:val="19"/>
              </w:rPr>
              <w:t>search($query,$limit=20)</w:t>
            </w:r>
          </w:p>
        </w:tc>
        <w:tc>
          <w:tcPr>
            <w:tcW w:type="dxa" w:w="2880"/>
          </w:tcPr>
          <w:p>
            <w:r/>
            <w:r>
              <w:rPr>
                <w:rFonts w:ascii="Consolas" w:hAnsi="Consolas"/>
                <w:color w:val="A02A2A"/>
                <w:sz w:val="19"/>
              </w:rPr>
              <w:t>LIKE</w:t>
            </w:r>
            <w:r>
              <w:t xml:space="preserve"> match on first/last/email, excludes Archived</w:t>
            </w:r>
          </w:p>
        </w:tc>
        <w:tc>
          <w:tcPr>
            <w:tcW w:type="dxa" w:w="2880"/>
          </w:tcPr>
          <w:p>
            <w:r/>
            <w:r>
              <w:t>R</w:t>
            </w:r>
          </w:p>
        </w:tc>
      </w:tr>
    </w:tbl>
    <w:p/>
    <w:p>
      <w:r>
        <w:rPr>
          <w:b/>
        </w:rPr>
        <w:t>Campaign.php</w:t>
      </w:r>
      <w:r>
        <w:t xml:space="preserve"> (table: </w:t>
      </w:r>
      <w:r>
        <w:rPr>
          <w:rFonts w:ascii="Consolas" w:hAnsi="Consolas"/>
          <w:color w:val="A02A2A"/>
          <w:sz w:val="19"/>
        </w:rPr>
        <w:t>campaigns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Method</w:t>
            </w:r>
          </w:p>
        </w:tc>
        <w:tc>
          <w:tcPr>
            <w:tcW w:type="dxa" w:w="2880"/>
            <w:shd w:val="clear" w:color="auto" w:fill="D9E6F5"/>
          </w:tcPr>
          <w:p>
            <w:r>
              <w:rPr>
                <w:b/>
              </w:rPr>
            </w:r>
            <w:r>
              <w:rPr>
                <w:b/>
              </w:rPr>
              <w:t>Purpose</w:t>
            </w:r>
          </w:p>
        </w:tc>
        <w:tc>
          <w:tcPr>
            <w:tcW w:type="dxa" w:w="2880"/>
            <w:shd w:val="clear" w:color="auto" w:fill="D9E6F5"/>
          </w:tcPr>
          <w:p>
            <w:r>
              <w:rPr>
                <w:b/>
              </w:rPr>
            </w:r>
            <w:r>
              <w:rPr>
                <w:b/>
              </w:rPr>
              <w:t>CRUD</w:t>
            </w:r>
          </w:p>
        </w:tc>
      </w:tr>
      <w:tr>
        <w:tc>
          <w:tcPr>
            <w:tcW w:type="dxa" w:w="2880"/>
          </w:tcPr>
          <w:p>
            <w:r/>
            <w:r>
              <w:rPr>
                <w:rFonts w:ascii="Consolas" w:hAnsi="Consolas"/>
                <w:color w:val="A02A2A"/>
                <w:sz w:val="19"/>
              </w:rPr>
              <w:t>getById</w:t>
            </w:r>
            <w:r>
              <w:t xml:space="preserve">, </w:t>
            </w:r>
            <w:r>
              <w:rPr>
                <w:rFonts w:ascii="Consolas" w:hAnsi="Consolas"/>
                <w:color w:val="A02A2A"/>
                <w:sz w:val="19"/>
              </w:rPr>
              <w:t>getAll($page,$limit,$status)</w:t>
            </w:r>
            <w:r>
              <w:t xml:space="preserve">, </w:t>
            </w:r>
            <w:r>
              <w:rPr>
                <w:rFonts w:ascii="Consolas" w:hAnsi="Consolas"/>
                <w:color w:val="A02A2A"/>
                <w:sz w:val="19"/>
              </w:rPr>
              <w:t>getTotalCount</w:t>
            </w:r>
            <w:r>
              <w:t xml:space="preserve">, </w:t>
            </w:r>
            <w:r>
              <w:rPr>
                <w:rFonts w:ascii="Consolas" w:hAnsi="Consolas"/>
                <w:color w:val="A02A2A"/>
                <w:sz w:val="19"/>
              </w:rPr>
              <w:t>getByStatus</w:t>
            </w:r>
            <w:r>
              <w:t xml:space="preserve">, </w:t>
            </w:r>
            <w:r>
              <w:rPr>
                <w:rFonts w:ascii="Consolas" w:hAnsi="Consolas"/>
                <w:color w:val="A02A2A"/>
                <w:sz w:val="19"/>
              </w:rPr>
              <w:t>getTopByRaised</w:t>
            </w:r>
            <w:r>
              <w:t xml:space="preserve">, </w:t>
            </w:r>
            <w:r>
              <w:rPr>
                <w:rFonts w:ascii="Consolas" w:hAnsi="Consolas"/>
                <w:color w:val="A02A2A"/>
                <w:sz w:val="19"/>
              </w:rPr>
              <w:t>getAggregateStats</w:t>
            </w:r>
          </w:p>
        </w:tc>
        <w:tc>
          <w:tcPr>
            <w:tcW w:type="dxa" w:w="2880"/>
          </w:tcPr>
          <w:p>
            <w:r/>
            <w:r>
              <w:t>Reads</w:t>
            </w:r>
          </w:p>
        </w:tc>
        <w:tc>
          <w:tcPr>
            <w:tcW w:type="dxa" w:w="2880"/>
          </w:tcPr>
          <w:p>
            <w:r/>
            <w:r>
              <w:t>R</w:t>
            </w:r>
          </w:p>
        </w:tc>
      </w:tr>
      <w:tr>
        <w:tc>
          <w:tcPr>
            <w:tcW w:type="dxa" w:w="2880"/>
          </w:tcPr>
          <w:p>
            <w:r/>
            <w:r>
              <w:rPr>
                <w:rFonts w:ascii="Consolas" w:hAnsi="Consolas"/>
                <w:color w:val="A02A2A"/>
                <w:sz w:val="19"/>
              </w:rPr>
              <w:t>getLiveCount()</w:t>
            </w:r>
            <w:r>
              <w:t xml:space="preserve"> / </w:t>
            </w:r>
            <w:r>
              <w:rPr>
                <w:rFonts w:ascii="Consolas" w:hAnsi="Consolas"/>
                <w:color w:val="A02A2A"/>
                <w:sz w:val="19"/>
              </w:rPr>
              <w:t>getLive($limit)</w:t>
            </w:r>
          </w:p>
        </w:tc>
        <w:tc>
          <w:tcPr>
            <w:tcW w:type="dxa" w:w="2880"/>
          </w:tcPr>
          <w:p>
            <w:r/>
            <w:r>
              <w:rPr>
                <w:b/>
              </w:rPr>
              <w:t>"Live" here means `status='Live'` AND today is between `start_date` and `end_date`</w:t>
            </w:r>
            <w:r>
              <w:t xml:space="preserve"> — a stale Live campaign past its end date is excluded from these counts even though its DB status still says Live</w:t>
            </w:r>
          </w:p>
        </w:tc>
        <w:tc>
          <w:tcPr>
            <w:tcW w:type="dxa" w:w="2880"/>
          </w:tcPr>
          <w:p>
            <w:r/>
            <w:r>
              <w:t>R</w:t>
            </w:r>
          </w:p>
        </w:tc>
      </w:tr>
      <w:tr>
        <w:tc>
          <w:tcPr>
            <w:tcW w:type="dxa" w:w="2880"/>
          </w:tcPr>
          <w:p>
            <w:r/>
            <w:r>
              <w:rPr>
                <w:rFonts w:ascii="Consolas" w:hAnsi="Consolas"/>
                <w:color w:val="A02A2A"/>
                <w:sz w:val="19"/>
              </w:rPr>
              <w:t>create($name,$desc,$goal,$start,$end,$createdBy)</w:t>
            </w:r>
          </w:p>
        </w:tc>
        <w:tc>
          <w:tcPr>
            <w:tcW w:type="dxa" w:w="2880"/>
          </w:tcPr>
          <w:p>
            <w:r/>
            <w:r>
              <w:t xml:space="preserve">Inserts with </w:t>
            </w:r>
            <w:r>
              <w:rPr>
                <w:rFonts w:ascii="Consolas" w:hAnsi="Consolas"/>
                <w:color w:val="A02A2A"/>
                <w:sz w:val="19"/>
              </w:rPr>
              <w:t>status='Planning'</w:t>
            </w:r>
            <w:r>
              <w:t xml:space="preserve">, </w:t>
            </w:r>
            <w:r>
              <w:rPr>
                <w:rFonts w:ascii="Consolas" w:hAnsi="Consolas"/>
                <w:color w:val="A02A2A"/>
                <w:sz w:val="19"/>
              </w:rPr>
              <w:t>amount_raised=0</w:t>
            </w:r>
          </w:p>
        </w:tc>
        <w:tc>
          <w:tcPr>
            <w:tcW w:type="dxa" w:w="2880"/>
          </w:tcPr>
          <w:p>
            <w:r/>
            <w:r>
              <w:t>C</w:t>
            </w:r>
          </w:p>
        </w:tc>
      </w:tr>
      <w:tr>
        <w:tc>
          <w:tcPr>
            <w:tcW w:type="dxa" w:w="2880"/>
          </w:tcPr>
          <w:p>
            <w:r/>
            <w:r>
              <w:rPr>
                <w:rFonts w:ascii="Consolas" w:hAnsi="Consolas"/>
                <w:color w:val="A02A2A"/>
                <w:sz w:val="19"/>
              </w:rPr>
              <w:t>update(...)</w:t>
            </w:r>
            <w:r>
              <w:t xml:space="preserve"> / </w:t>
            </w:r>
            <w:r>
              <w:rPr>
                <w:rFonts w:ascii="Consolas" w:hAnsi="Consolas"/>
                <w:color w:val="A02A2A"/>
                <w:sz w:val="19"/>
              </w:rPr>
              <w:t>updateStatus($id,$status)</w:t>
            </w:r>
          </w:p>
        </w:tc>
        <w:tc>
          <w:tcPr>
            <w:tcW w:type="dxa" w:w="2880"/>
          </w:tcPr>
          <w:p>
            <w:r/>
            <w:r>
              <w:t>Field/status updates</w:t>
            </w:r>
          </w:p>
        </w:tc>
        <w:tc>
          <w:tcPr>
            <w:tcW w:type="dxa" w:w="2880"/>
          </w:tcPr>
          <w:p>
            <w:r/>
            <w:r>
              <w:t>U</w:t>
            </w:r>
          </w:p>
        </w:tc>
      </w:tr>
      <w:tr>
        <w:tc>
          <w:tcPr>
            <w:tcW w:type="dxa" w:w="2880"/>
          </w:tcPr>
          <w:p>
            <w:r/>
            <w:r>
              <w:rPr>
                <w:rFonts w:ascii="Consolas" w:hAnsi="Consolas"/>
                <w:color w:val="A02A2A"/>
                <w:sz w:val="19"/>
              </w:rPr>
              <w:t>updateAmountRaised($campaignId)</w:t>
            </w:r>
          </w:p>
        </w:tc>
        <w:tc>
          <w:tcPr>
            <w:tcW w:type="dxa" w:w="2880"/>
          </w:tcPr>
          <w:p>
            <w:r/>
            <w:r>
              <w:t xml:space="preserve">Recomputes </w:t>
            </w:r>
            <w:r>
              <w:rPr>
                <w:rFonts w:ascii="Consolas" w:hAnsi="Consolas"/>
                <w:color w:val="A02A2A"/>
                <w:sz w:val="19"/>
              </w:rPr>
              <w:t>amount_raised</w:t>
            </w:r>
            <w:r>
              <w:t xml:space="preserve"> = sum of Succeeded+Processing donations for that campaign</w:t>
            </w:r>
          </w:p>
        </w:tc>
        <w:tc>
          <w:tcPr>
            <w:tcW w:type="dxa" w:w="2880"/>
          </w:tcPr>
          <w:p>
            <w:r/>
            <w:r>
              <w:t xml:space="preserve">U — called by </w:t>
            </w:r>
            <w:r>
              <w:rPr>
                <w:rFonts w:ascii="Consolas" w:hAnsi="Consolas"/>
                <w:color w:val="A02A2A"/>
                <w:sz w:val="19"/>
              </w:rPr>
              <w:t>Donation::create/update/updatePaymentStatus</w:t>
            </w:r>
          </w:p>
        </w:tc>
      </w:tr>
      <w:tr>
        <w:tc>
          <w:tcPr>
            <w:tcW w:type="dxa" w:w="2880"/>
          </w:tcPr>
          <w:p>
            <w:r/>
            <w:r>
              <w:rPr>
                <w:rFonts w:ascii="Consolas" w:hAnsi="Consolas"/>
                <w:color w:val="A02A2A"/>
                <w:sz w:val="19"/>
              </w:rPr>
              <w:t>getProgress($campaignId)</w:t>
            </w:r>
          </w:p>
        </w:tc>
        <w:tc>
          <w:tcPr>
            <w:tcW w:type="dxa" w:w="2880"/>
          </w:tcPr>
          <w:p>
            <w:r/>
            <w:r>
              <w:t xml:space="preserve">Wraps </w:t>
            </w:r>
            <w:r>
              <w:rPr>
                <w:rFonts w:ascii="Consolas" w:hAnsi="Consolas"/>
                <w:color w:val="A02A2A"/>
                <w:sz w:val="19"/>
              </w:rPr>
              <w:t>calculateCampaignProgress()</w:t>
            </w:r>
          </w:p>
        </w:tc>
        <w:tc>
          <w:tcPr>
            <w:tcW w:type="dxa" w:w="2880"/>
          </w:tcPr>
          <w:p>
            <w:r/>
            <w:r>
              <w:t>R</w:t>
            </w:r>
          </w:p>
        </w:tc>
      </w:tr>
      <w:tr>
        <w:tc>
          <w:tcPr>
            <w:tcW w:type="dxa" w:w="2880"/>
          </w:tcPr>
          <w:p>
            <w:r/>
            <w:r>
              <w:rPr>
                <w:rFonts w:ascii="Consolas" w:hAnsi="Consolas"/>
                <w:color w:val="A02A2A"/>
                <w:sz w:val="19"/>
              </w:rPr>
              <w:t>archive($campaignId)</w:t>
            </w:r>
          </w:p>
        </w:tc>
        <w:tc>
          <w:tcPr>
            <w:tcW w:type="dxa" w:w="2880"/>
          </w:tcPr>
          <w:p>
            <w:r/>
            <w:r>
              <w:t xml:space="preserve">Sets </w:t>
            </w:r>
            <w:r>
              <w:rPr>
                <w:rFonts w:ascii="Consolas" w:hAnsi="Consolas"/>
                <w:color w:val="A02A2A"/>
                <w:sz w:val="19"/>
              </w:rPr>
              <w:t>status='Archived'</w:t>
            </w:r>
            <w:r>
              <w:t xml:space="preserve"> (soft delete, same FK-restrict reasoning as donors)</w:t>
            </w:r>
          </w:p>
        </w:tc>
        <w:tc>
          <w:tcPr>
            <w:tcW w:type="dxa" w:w="2880"/>
          </w:tcPr>
          <w:p>
            <w:r/>
            <w:r>
              <w:t>U</w:t>
            </w:r>
          </w:p>
        </w:tc>
      </w:tr>
      <w:tr>
        <w:tc>
          <w:tcPr>
            <w:tcW w:type="dxa" w:w="2880"/>
          </w:tcPr>
          <w:p>
            <w:r/>
            <w:r>
              <w:rPr>
                <w:rFonts w:ascii="Consolas" w:hAnsi="Consolas"/>
                <w:color w:val="A02A2A"/>
                <w:sz w:val="19"/>
              </w:rPr>
              <w:t>getCampaignsNeedingAttention($limit=5)</w:t>
            </w:r>
          </w:p>
        </w:tc>
        <w:tc>
          <w:tcPr>
            <w:tcW w:type="dxa" w:w="2880"/>
          </w:tcPr>
          <w:p>
            <w:r/>
            <w:r>
              <w:rPr>
                <w:rFonts w:ascii="Consolas" w:hAnsi="Consolas"/>
                <w:color w:val="A02A2A"/>
                <w:sz w:val="19"/>
              </w:rPr>
              <w:t>status='Live'</w:t>
            </w:r>
            <w:r>
              <w:t xml:space="preserve"> AND </w:t>
            </w:r>
            <w:r>
              <w:rPr>
                <w:rFonts w:ascii="Consolas" w:hAnsi="Consolas"/>
                <w:color w:val="A02A2A"/>
                <w:sz w:val="19"/>
              </w:rPr>
              <w:t>amount_raised/goal_amount &lt; 0.7</w:t>
            </w:r>
          </w:p>
        </w:tc>
        <w:tc>
          <w:tcPr>
            <w:tcW w:type="dxa" w:w="2880"/>
          </w:tcPr>
          <w:p>
            <w:r/>
            <w:r>
              <w:t>R</w:t>
            </w:r>
          </w:p>
        </w:tc>
      </w:tr>
    </w:tbl>
    <w:p/>
    <w:p>
      <w:r>
        <w:rPr>
          <w:b/>
        </w:rPr>
        <w:t>Donation.php</w:t>
      </w:r>
      <w:r>
        <w:t xml:space="preserve"> (table: </w:t>
      </w:r>
      <w:r>
        <w:rPr>
          <w:rFonts w:ascii="Consolas" w:hAnsi="Consolas"/>
          <w:color w:val="A02A2A"/>
          <w:sz w:val="19"/>
        </w:rPr>
        <w:t>donations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Method</w:t>
            </w:r>
          </w:p>
        </w:tc>
        <w:tc>
          <w:tcPr>
            <w:tcW w:type="dxa" w:w="2880"/>
            <w:shd w:val="clear" w:color="auto" w:fill="D9E6F5"/>
          </w:tcPr>
          <w:p>
            <w:r>
              <w:rPr>
                <w:b/>
              </w:rPr>
            </w:r>
            <w:r>
              <w:rPr>
                <w:b/>
              </w:rPr>
              <w:t>Purpose</w:t>
            </w:r>
          </w:p>
        </w:tc>
        <w:tc>
          <w:tcPr>
            <w:tcW w:type="dxa" w:w="2880"/>
            <w:shd w:val="clear" w:color="auto" w:fill="D9E6F5"/>
          </w:tcPr>
          <w:p>
            <w:r>
              <w:rPr>
                <w:b/>
              </w:rPr>
            </w:r>
            <w:r>
              <w:rPr>
                <w:b/>
              </w:rPr>
              <w:t>CRUD</w:t>
            </w:r>
          </w:p>
        </w:tc>
      </w:tr>
      <w:tr>
        <w:tc>
          <w:tcPr>
            <w:tcW w:type="dxa" w:w="2880"/>
          </w:tcPr>
          <w:p>
            <w:r/>
            <w:r>
              <w:rPr>
                <w:rFonts w:ascii="Consolas" w:hAnsi="Consolas"/>
                <w:color w:val="A02A2A"/>
                <w:sz w:val="19"/>
              </w:rPr>
              <w:t>getById</w:t>
            </w:r>
            <w:r>
              <w:t xml:space="preserve">, </w:t>
            </w:r>
            <w:r>
              <w:rPr>
                <w:rFonts w:ascii="Consolas" w:hAnsi="Consolas"/>
                <w:color w:val="A02A2A"/>
                <w:sz w:val="19"/>
              </w:rPr>
              <w:t>getAll($page,$limit)</w:t>
            </w:r>
            <w:r>
              <w:t xml:space="preserve">, </w:t>
            </w:r>
            <w:r>
              <w:rPr>
                <w:rFonts w:ascii="Consolas" w:hAnsi="Consolas"/>
                <w:color w:val="A02A2A"/>
                <w:sz w:val="19"/>
              </w:rPr>
              <w:t>getRecent($limit)</w:t>
            </w:r>
            <w:r>
              <w:t xml:space="preserve"> (joins donors+campaigns for names), </w:t>
            </w:r>
            <w:r>
              <w:rPr>
                <w:rFonts w:ascii="Consolas" w:hAnsi="Consolas"/>
                <w:color w:val="A02A2A"/>
                <w:sz w:val="19"/>
              </w:rPr>
              <w:t>getTotalCount</w:t>
            </w:r>
            <w:r>
              <w:t xml:space="preserve">, </w:t>
            </w:r>
            <w:r>
              <w:rPr>
                <w:rFonts w:ascii="Consolas" w:hAnsi="Consolas"/>
                <w:color w:val="A02A2A"/>
                <w:sz w:val="19"/>
              </w:rPr>
              <w:t>getTotalAmount($status=null)</w:t>
            </w:r>
            <w:r>
              <w:t xml:space="preserve">, </w:t>
            </w:r>
            <w:r>
              <w:rPr>
                <w:rFonts w:ascii="Consolas" w:hAnsi="Consolas"/>
                <w:color w:val="A02A2A"/>
                <w:sz w:val="19"/>
              </w:rPr>
              <w:t>getByDonor</w:t>
            </w:r>
            <w:r>
              <w:t xml:space="preserve">, </w:t>
            </w:r>
            <w:r>
              <w:rPr>
                <w:rFonts w:ascii="Consolas" w:hAnsi="Consolas"/>
                <w:color w:val="A02A2A"/>
                <w:sz w:val="19"/>
              </w:rPr>
              <w:t>getByCampaign</w:t>
            </w:r>
          </w:p>
        </w:tc>
        <w:tc>
          <w:tcPr>
            <w:tcW w:type="dxa" w:w="2880"/>
          </w:tcPr>
          <w:p>
            <w:r/>
            <w:r>
              <w:t>Reads</w:t>
            </w:r>
          </w:p>
        </w:tc>
        <w:tc>
          <w:tcPr>
            <w:tcW w:type="dxa" w:w="2880"/>
          </w:tcPr>
          <w:p>
            <w:r/>
            <w:r>
              <w:t>R</w:t>
            </w:r>
          </w:p>
        </w:tc>
      </w:tr>
      <w:tr>
        <w:tc>
          <w:tcPr>
            <w:tcW w:type="dxa" w:w="2880"/>
          </w:tcPr>
          <w:p>
            <w:r/>
            <w:r>
              <w:rPr>
                <w:rFonts w:ascii="Consolas" w:hAnsi="Consolas"/>
                <w:color w:val="A02A2A"/>
                <w:sz w:val="19"/>
              </w:rPr>
              <w:t>create($donorId,$campaignId,$amount,$date,$method)</w:t>
            </w:r>
          </w:p>
        </w:tc>
        <w:tc>
          <w:tcPr>
            <w:tcW w:type="dxa" w:w="2880"/>
          </w:tcPr>
          <w:p>
            <w:r/>
            <w:r>
              <w:rPr>
                <w:b/>
              </w:rPr>
              <w:t>Validates the campaign is `Live` or `Paused`</w:t>
            </w:r>
            <w:r>
              <w:t xml:space="preserve"> before inserting, defaults </w:t>
            </w:r>
            <w:r>
              <w:rPr>
                <w:rFonts w:ascii="Consolas" w:hAnsi="Consolas"/>
                <w:color w:val="A02A2A"/>
                <w:sz w:val="19"/>
              </w:rPr>
              <w:t>payment_status='Succeeded'</w:t>
            </w:r>
            <w:r>
              <w:t xml:space="preserve">, then </w:t>
            </w:r>
            <w:r>
              <w:rPr>
                <w:b/>
              </w:rPr>
              <w:t>cascades</w:t>
            </w:r>
            <w:r>
              <w:t xml:space="preserve">: calls </w:t>
            </w:r>
            <w:r>
              <w:rPr>
                <w:rFonts w:ascii="Consolas" w:hAnsi="Consolas"/>
                <w:color w:val="A02A2A"/>
                <w:sz w:val="19"/>
              </w:rPr>
              <w:t>Campaign::updateAmountRaised()</w:t>
            </w:r>
            <w:r>
              <w:t xml:space="preserve"> and </w:t>
            </w:r>
            <w:r>
              <w:rPr>
                <w:rFonts w:ascii="Consolas" w:hAnsi="Consolas"/>
                <w:color w:val="A02A2A"/>
                <w:sz w:val="19"/>
              </w:rPr>
              <w:t>Donor::updateTotalAndRank()</w:t>
            </w:r>
          </w:p>
        </w:tc>
        <w:tc>
          <w:tcPr>
            <w:tcW w:type="dxa" w:w="2880"/>
          </w:tcPr>
          <w:p>
            <w:r/>
            <w:r>
              <w:t>C</w:t>
            </w:r>
          </w:p>
        </w:tc>
      </w:tr>
      <w:tr>
        <w:tc>
          <w:tcPr>
            <w:tcW w:type="dxa" w:w="2880"/>
          </w:tcPr>
          <w:p>
            <w:r/>
            <w:r>
              <w:rPr>
                <w:rFonts w:ascii="Consolas" w:hAnsi="Consolas"/>
                <w:color w:val="A02A2A"/>
                <w:sz w:val="19"/>
              </w:rPr>
              <w:t>update($donationId,$amount,$method,$status)</w:t>
            </w:r>
            <w:r>
              <w:t xml:space="preserve"> / </w:t>
            </w:r>
            <w:r>
              <w:rPr>
                <w:rFonts w:ascii="Consolas" w:hAnsi="Consolas"/>
                <w:color w:val="A02A2A"/>
                <w:sz w:val="19"/>
              </w:rPr>
              <w:t>updatePaymentStatus($donationId,$status)</w:t>
            </w:r>
          </w:p>
        </w:tc>
        <w:tc>
          <w:tcPr>
            <w:tcW w:type="dxa" w:w="2880"/>
          </w:tcPr>
          <w:p>
            <w:r/>
            <w:r>
              <w:t xml:space="preserve">Updates the row, then </w:t>
            </w:r>
            <w:r>
              <w:rPr>
                <w:b/>
              </w:rPr>
              <w:t>re-runs the same two cascades</w:t>
            </w:r>
            <w:r>
              <w:t xml:space="preserve"> so campaign/donor totals never drift</w:t>
            </w:r>
          </w:p>
        </w:tc>
        <w:tc>
          <w:tcPr>
            <w:tcW w:type="dxa" w:w="2880"/>
          </w:tcPr>
          <w:p>
            <w:r/>
            <w:r>
              <w:t>U</w:t>
            </w:r>
          </w:p>
        </w:tc>
      </w:tr>
      <w:tr>
        <w:tc>
          <w:tcPr>
            <w:tcW w:type="dxa" w:w="2880"/>
          </w:tcPr>
          <w:p>
            <w:r/>
            <w:r>
              <w:rPr>
                <w:rFonts w:ascii="Consolas" w:hAnsi="Consolas"/>
                <w:color w:val="A02A2A"/>
                <w:sz w:val="19"/>
              </w:rPr>
              <w:t>getTrendByMonth($months=6)</w:t>
            </w:r>
          </w:p>
        </w:tc>
        <w:tc>
          <w:tcPr>
            <w:tcW w:type="dxa" w:w="2880"/>
          </w:tcPr>
          <w:p>
            <w:r/>
            <w:r>
              <w:t xml:space="preserve">Groups Succeeded+Processing donations by </w:t>
            </w:r>
            <w:r>
              <w:rPr>
                <w:rFonts w:ascii="Consolas" w:hAnsi="Consolas"/>
                <w:color w:val="A02A2A"/>
                <w:sz w:val="19"/>
              </w:rPr>
              <w:t>YYYY-MM</w:t>
            </w:r>
            <w:r>
              <w:t xml:space="preserve"> for the last N months</w:t>
            </w:r>
          </w:p>
        </w:tc>
        <w:tc>
          <w:tcPr>
            <w:tcW w:type="dxa" w:w="2880"/>
          </w:tcPr>
          <w:p>
            <w:r/>
            <w:r>
              <w:t>R</w:t>
            </w:r>
          </w:p>
        </w:tc>
      </w:tr>
      <w:tr>
        <w:tc>
          <w:tcPr>
            <w:tcW w:type="dxa" w:w="2880"/>
          </w:tcPr>
          <w:p>
            <w:r/>
            <w:r>
              <w:rPr>
                <w:rFonts w:ascii="Consolas" w:hAnsi="Consolas"/>
                <w:color w:val="A02A2A"/>
                <w:sz w:val="19"/>
              </w:rPr>
              <w:t>getPaymentMethodBreakdown()</w:t>
            </w:r>
          </w:p>
        </w:tc>
        <w:tc>
          <w:tcPr>
            <w:tcW w:type="dxa" w:w="2880"/>
          </w:tcPr>
          <w:p>
            <w:r/>
            <w:r>
              <w:t xml:space="preserve">Count grouped by </w:t>
            </w:r>
            <w:r>
              <w:rPr>
                <w:rFonts w:ascii="Consolas" w:hAnsi="Consolas"/>
                <w:color w:val="A02A2A"/>
                <w:sz w:val="19"/>
              </w:rPr>
              <w:t>payment_method</w:t>
            </w:r>
          </w:p>
        </w:tc>
        <w:tc>
          <w:tcPr>
            <w:tcW w:type="dxa" w:w="2880"/>
          </w:tcPr>
          <w:p>
            <w:r/>
            <w:r>
              <w:t>R</w:t>
            </w:r>
          </w:p>
        </w:tc>
      </w:tr>
      <w:tr>
        <w:tc>
          <w:tcPr>
            <w:tcW w:type="dxa" w:w="2880"/>
          </w:tcPr>
          <w:p>
            <w:r/>
            <w:r>
              <w:rPr>
                <w:rFonts w:ascii="Consolas" w:hAnsi="Consolas"/>
                <w:color w:val="A02A2A"/>
                <w:sz w:val="19"/>
              </w:rPr>
              <w:t>getWeekdayRevenue()</w:t>
            </w:r>
          </w:p>
        </w:tc>
        <w:tc>
          <w:tcPr>
            <w:tcW w:type="dxa" w:w="2880"/>
          </w:tcPr>
          <w:p>
            <w:r/>
            <w:r>
              <w:t xml:space="preserve">Sum+count grouped by </w:t>
            </w:r>
            <w:r>
              <w:rPr>
                <w:rFonts w:ascii="Consolas" w:hAnsi="Consolas"/>
                <w:color w:val="A02A2A"/>
                <w:sz w:val="19"/>
              </w:rPr>
              <w:t>DAYOFWEEK(donation_date)</w:t>
            </w:r>
            <w:r>
              <w:t xml:space="preserve"> (MySQL: 1=Sunday..7=Saturday)</w:t>
            </w:r>
          </w:p>
        </w:tc>
        <w:tc>
          <w:tcPr>
            <w:tcW w:type="dxa" w:w="2880"/>
          </w:tcPr>
          <w:p>
            <w:r/>
            <w:r>
              <w:t>R</w:t>
            </w:r>
          </w:p>
        </w:tc>
      </w:tr>
      <w:tr>
        <w:tc>
          <w:tcPr>
            <w:tcW w:type="dxa" w:w="2880"/>
          </w:tcPr>
          <w:p>
            <w:r/>
            <w:r>
              <w:rPr>
                <w:rFonts w:ascii="Consolas" w:hAnsi="Consolas"/>
                <w:color w:val="A02A2A"/>
                <w:sz w:val="19"/>
              </w:rPr>
              <w:t>getBreakdownByCampaign()</w:t>
            </w:r>
          </w:p>
        </w:tc>
        <w:tc>
          <w:tcPr>
            <w:tcW w:type="dxa" w:w="2880"/>
          </w:tcPr>
          <w:p>
            <w:r/>
            <w:r>
              <w:t>Per-campaign donation count/total (LEFT JOIN so zero-donation campaigns still appear)</w:t>
            </w:r>
          </w:p>
        </w:tc>
        <w:tc>
          <w:tcPr>
            <w:tcW w:type="dxa" w:w="2880"/>
          </w:tcPr>
          <w:p>
            <w:r/>
            <w:r>
              <w:t>R</w:t>
            </w:r>
          </w:p>
        </w:tc>
      </w:tr>
    </w:tbl>
    <w:p/>
    <w:p>
      <w:r>
        <w:rPr>
          <w:b/>
        </w:rPr>
        <w:t>Communication.php</w:t>
      </w:r>
      <w:r>
        <w:t xml:space="preserve"> (table: </w:t>
      </w:r>
      <w:r>
        <w:rPr>
          <w:rFonts w:ascii="Consolas" w:hAnsi="Consolas"/>
          <w:color w:val="A02A2A"/>
          <w:sz w:val="19"/>
        </w:rPr>
        <w:t>communications</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Method</w:t>
            </w:r>
          </w:p>
        </w:tc>
        <w:tc>
          <w:tcPr>
            <w:tcW w:type="dxa" w:w="2880"/>
            <w:shd w:val="clear" w:color="auto" w:fill="D9E6F5"/>
          </w:tcPr>
          <w:p>
            <w:r>
              <w:rPr>
                <w:b/>
              </w:rPr>
            </w:r>
            <w:r>
              <w:rPr>
                <w:b/>
              </w:rPr>
              <w:t>Purpose</w:t>
            </w:r>
          </w:p>
        </w:tc>
        <w:tc>
          <w:tcPr>
            <w:tcW w:type="dxa" w:w="2880"/>
            <w:shd w:val="clear" w:color="auto" w:fill="D9E6F5"/>
          </w:tcPr>
          <w:p>
            <w:r>
              <w:rPr>
                <w:b/>
              </w:rPr>
            </w:r>
            <w:r>
              <w:rPr>
                <w:b/>
              </w:rPr>
              <w:t>CRUD</w:t>
            </w:r>
          </w:p>
        </w:tc>
      </w:tr>
      <w:tr>
        <w:tc>
          <w:tcPr>
            <w:tcW w:type="dxa" w:w="2880"/>
          </w:tcPr>
          <w:p>
            <w:r/>
            <w:r>
              <w:rPr>
                <w:rFonts w:ascii="Consolas" w:hAnsi="Consolas"/>
                <w:color w:val="A02A2A"/>
                <w:sz w:val="19"/>
              </w:rPr>
              <w:t>getById</w:t>
            </w:r>
            <w:r>
              <w:t xml:space="preserve">, </w:t>
            </w:r>
            <w:r>
              <w:rPr>
                <w:rFonts w:ascii="Consolas" w:hAnsi="Consolas"/>
                <w:color w:val="A02A2A"/>
                <w:sz w:val="19"/>
              </w:rPr>
              <w:t>getAll($page,$limit)</w:t>
            </w:r>
            <w:r>
              <w:t xml:space="preserve"> (joins donor + optional staff name), </w:t>
            </w:r>
            <w:r>
              <w:rPr>
                <w:rFonts w:ascii="Consolas" w:hAnsi="Consolas"/>
                <w:color w:val="A02A2A"/>
                <w:sz w:val="19"/>
              </w:rPr>
              <w:t>getRecent($limit)</w:t>
            </w:r>
            <w:r>
              <w:t xml:space="preserve">, </w:t>
            </w:r>
            <w:r>
              <w:rPr>
                <w:rFonts w:ascii="Consolas" w:hAnsi="Consolas"/>
                <w:color w:val="A02A2A"/>
                <w:sz w:val="19"/>
              </w:rPr>
              <w:t>getByDonor($donorId,$limit=null)</w:t>
            </w:r>
          </w:p>
        </w:tc>
        <w:tc>
          <w:tcPr>
            <w:tcW w:type="dxa" w:w="2880"/>
          </w:tcPr>
          <w:p>
            <w:r/>
            <w:r>
              <w:t>Reads</w:t>
            </w:r>
          </w:p>
        </w:tc>
        <w:tc>
          <w:tcPr>
            <w:tcW w:type="dxa" w:w="2880"/>
          </w:tcPr>
          <w:p>
            <w:r/>
            <w:r>
              <w:t>R</w:t>
            </w:r>
          </w:p>
        </w:tc>
      </w:tr>
      <w:tr>
        <w:tc>
          <w:tcPr>
            <w:tcW w:type="dxa" w:w="2880"/>
          </w:tcPr>
          <w:p>
            <w:r/>
            <w:r>
              <w:rPr>
                <w:rFonts w:ascii="Consolas" w:hAnsi="Consolas"/>
                <w:color w:val="A02A2A"/>
                <w:sz w:val="19"/>
              </w:rPr>
              <w:t>create($donorId,$type,$content,$staffId=null)</w:t>
            </w:r>
          </w:p>
        </w:tc>
        <w:tc>
          <w:tcPr>
            <w:tcW w:type="dxa" w:w="2880"/>
          </w:tcPr>
          <w:p>
            <w:r/>
            <w:r>
              <w:t xml:space="preserve">Inserts with </w:t>
            </w:r>
            <w:r>
              <w:rPr>
                <w:rFonts w:ascii="Consolas" w:hAnsi="Consolas"/>
                <w:color w:val="A02A2A"/>
                <w:sz w:val="19"/>
              </w:rPr>
              <w:t>status='Draft'</w:t>
            </w:r>
          </w:p>
        </w:tc>
        <w:tc>
          <w:tcPr>
            <w:tcW w:type="dxa" w:w="2880"/>
          </w:tcPr>
          <w:p>
            <w:r/>
            <w:r>
              <w:t>C</w:t>
            </w:r>
          </w:p>
        </w:tc>
      </w:tr>
      <w:tr>
        <w:tc>
          <w:tcPr>
            <w:tcW w:type="dxa" w:w="2880"/>
          </w:tcPr>
          <w:p>
            <w:r/>
            <w:r>
              <w:rPr>
                <w:rFonts w:ascii="Consolas" w:hAnsi="Consolas"/>
                <w:color w:val="A02A2A"/>
                <w:sz w:val="19"/>
              </w:rPr>
              <w:t>update($id,$type,$content,$status,$staffId)</w:t>
            </w:r>
            <w:r>
              <w:t xml:space="preserve"> / </w:t>
            </w:r>
            <w:r>
              <w:rPr>
                <w:rFonts w:ascii="Consolas" w:hAnsi="Consolas"/>
                <w:color w:val="A02A2A"/>
                <w:sz w:val="19"/>
              </w:rPr>
              <w:t>updateStatus($id,$status)</w:t>
            </w:r>
          </w:p>
        </w:tc>
        <w:tc>
          <w:tcPr>
            <w:tcW w:type="dxa" w:w="2880"/>
          </w:tcPr>
          <w:p>
            <w:r/>
            <w:r>
              <w:t>Field/status updates</w:t>
            </w:r>
          </w:p>
        </w:tc>
        <w:tc>
          <w:tcPr>
            <w:tcW w:type="dxa" w:w="2880"/>
          </w:tcPr>
          <w:p>
            <w:r/>
            <w:r>
              <w:t>U</w:t>
            </w:r>
          </w:p>
        </w:tc>
      </w:tr>
      <w:tr>
        <w:tc>
          <w:tcPr>
            <w:tcW w:type="dxa" w:w="2880"/>
          </w:tcPr>
          <w:p>
            <w:r/>
            <w:r>
              <w:rPr>
                <w:rFonts w:ascii="Consolas" w:hAnsi="Consolas"/>
                <w:color w:val="A02A2A"/>
                <w:sz w:val="19"/>
              </w:rPr>
              <w:t>delete($id)</w:t>
            </w:r>
          </w:p>
        </w:tc>
        <w:tc>
          <w:tcPr>
            <w:tcW w:type="dxa" w:w="2880"/>
          </w:tcPr>
          <w:p>
            <w:r/>
            <w:r>
              <w:t>Hard delete</w:t>
            </w:r>
          </w:p>
        </w:tc>
        <w:tc>
          <w:tcPr>
            <w:tcW w:type="dxa" w:w="2880"/>
          </w:tcPr>
          <w:p>
            <w:r/>
            <w:r>
              <w:t>D</w:t>
            </w:r>
          </w:p>
        </w:tc>
      </w:tr>
    </w:tbl>
    <w:p/>
    <w:p>
      <w:pPr>
        <w:pStyle w:val="Heading3"/>
      </w:pPr>
      <w:r>
        <w:t>4.4 Shared frontend infrastructure (assets/js/)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File</w:t>
            </w:r>
          </w:p>
        </w:tc>
        <w:tc>
          <w:tcPr>
            <w:tcW w:type="dxa" w:w="2880"/>
            <w:shd w:val="clear" w:color="auto" w:fill="D9E6F5"/>
          </w:tcPr>
          <w:p>
            <w:r>
              <w:rPr>
                <w:b/>
              </w:rPr>
            </w:r>
            <w:r>
              <w:rPr>
                <w:b/>
              </w:rPr>
              <w:t>Exports</w:t>
            </w:r>
          </w:p>
        </w:tc>
        <w:tc>
          <w:tcPr>
            <w:tcW w:type="dxa" w:w="2880"/>
            <w:shd w:val="clear" w:color="auto" w:fill="D9E6F5"/>
          </w:tcPr>
          <w:p>
            <w:r>
              <w:rPr>
                <w:b/>
              </w:rPr>
            </w:r>
            <w:r>
              <w:rPr>
                <w:b/>
              </w:rPr>
              <w:t>Role</w:t>
            </w:r>
          </w:p>
        </w:tc>
      </w:tr>
      <w:tr>
        <w:tc>
          <w:tcPr>
            <w:tcW w:type="dxa" w:w="2880"/>
          </w:tcPr>
          <w:p>
            <w:r/>
            <w:r>
              <w:rPr>
                <w:b/>
              </w:rPr>
              <w:t>api.js</w:t>
            </w:r>
          </w:p>
        </w:tc>
        <w:tc>
          <w:tcPr>
            <w:tcW w:type="dxa" w:w="2880"/>
          </w:tcPr>
          <w:p>
            <w:r/>
            <w:r>
              <w:rPr>
                <w:rFonts w:ascii="Consolas" w:hAnsi="Consolas"/>
                <w:color w:val="A02A2A"/>
                <w:sz w:val="19"/>
              </w:rPr>
              <w:t>apiGet</w:t>
            </w:r>
            <w:r>
              <w:t xml:space="preserve">, </w:t>
            </w:r>
            <w:r>
              <w:rPr>
                <w:rFonts w:ascii="Consolas" w:hAnsi="Consolas"/>
                <w:color w:val="A02A2A"/>
                <w:sz w:val="19"/>
              </w:rPr>
              <w:t>apiPost</w:t>
            </w:r>
            <w:r>
              <w:t xml:space="preserve">, </w:t>
            </w:r>
            <w:r>
              <w:rPr>
                <w:rFonts w:ascii="Consolas" w:hAnsi="Consolas"/>
                <w:color w:val="A02A2A"/>
                <w:sz w:val="19"/>
              </w:rPr>
              <w:t>apiDelete</w:t>
            </w:r>
            <w:r>
              <w:t xml:space="preserve">, </w:t>
            </w:r>
            <w:r>
              <w:rPr>
                <w:rFonts w:ascii="Consolas" w:hAnsi="Consolas"/>
                <w:color w:val="A02A2A"/>
                <w:sz w:val="19"/>
              </w:rPr>
              <w:t>renderError</w:t>
            </w:r>
          </w:p>
        </w:tc>
        <w:tc>
          <w:tcPr>
            <w:tcW w:type="dxa" w:w="2880"/>
          </w:tcPr>
          <w:p>
            <w:r/>
            <w:r>
              <w:t xml:space="preserve">Thin </w:t>
            </w:r>
            <w:r>
              <w:rPr>
                <w:rFonts w:ascii="Consolas" w:hAnsi="Consolas"/>
                <w:color w:val="A02A2A"/>
                <w:sz w:val="19"/>
              </w:rPr>
              <w:t>fetch()</w:t>
            </w:r>
            <w:r>
              <w:t xml:space="preserve"> wrapper with </w:t>
            </w:r>
            <w:r>
              <w:rPr>
                <w:rFonts w:ascii="Consolas" w:hAnsi="Consolas"/>
                <w:color w:val="A02A2A"/>
                <w:sz w:val="19"/>
              </w:rPr>
              <w:t>credentials:'same-origin'</w:t>
            </w:r>
            <w:r>
              <w:t xml:space="preserve"> (sends the PHP session cookie), auto-redirects to </w:t>
            </w:r>
            <w:r>
              <w:rPr>
                <w:rFonts w:ascii="Consolas" w:hAnsi="Consolas"/>
                <w:color w:val="A02A2A"/>
                <w:sz w:val="19"/>
              </w:rPr>
              <w:t>login.php</w:t>
            </w:r>
            <w:r>
              <w:t xml:space="preserve"> on HTTP 401, throws on non-2xx with the server's </w:t>
            </w:r>
            <w:r>
              <w:rPr>
                <w:rFonts w:ascii="Consolas" w:hAnsi="Consolas"/>
                <w:color w:val="A02A2A"/>
                <w:sz w:val="19"/>
              </w:rPr>
              <w:t>error</w:t>
            </w:r>
            <w:r>
              <w:t xml:space="preserve"> message. The comment in the file itself says new page scripts should prefer this over </w:t>
            </w:r>
            <w:r>
              <w:rPr>
                <w:rFonts w:ascii="Consolas" w:hAnsi="Consolas"/>
                <w:color w:val="A02A2A"/>
                <w:sz w:val="19"/>
              </w:rPr>
              <w:t>store.js</w:t>
            </w:r>
            <w:r>
              <w:t xml:space="preserve"> — but in practice most existing page scripts still use </w:t>
            </w:r>
            <w:r>
              <w:rPr>
                <w:rFonts w:ascii="Consolas" w:hAnsi="Consolas"/>
                <w:color w:val="A02A2A"/>
                <w:sz w:val="19"/>
              </w:rPr>
              <w:t>store.js</w:t>
            </w:r>
            <w:r>
              <w:t>.</w:t>
            </w:r>
          </w:p>
        </w:tc>
      </w:tr>
      <w:tr>
        <w:tc>
          <w:tcPr>
            <w:tcW w:type="dxa" w:w="2880"/>
          </w:tcPr>
          <w:p>
            <w:r/>
            <w:r>
              <w:rPr>
                <w:b/>
              </w:rPr>
              <w:t>store.js</w:t>
            </w:r>
          </w:p>
        </w:tc>
        <w:tc>
          <w:tcPr>
            <w:tcW w:type="dxa" w:w="2880"/>
          </w:tcPr>
          <w:p>
            <w:r/>
            <w:r>
              <w:rPr>
                <w:rFonts w:ascii="Consolas" w:hAnsi="Consolas"/>
                <w:color w:val="A02A2A"/>
                <w:sz w:val="19"/>
              </w:rPr>
              <w:t>initStore</w:t>
            </w:r>
            <w:r>
              <w:t>, one getter/mutator pair per resource (</w:t>
            </w:r>
            <w:r>
              <w:rPr>
                <w:rFonts w:ascii="Consolas" w:hAnsi="Consolas"/>
                <w:color w:val="A02A2A"/>
                <w:sz w:val="19"/>
              </w:rPr>
              <w:t>getDonors</w:t>
            </w:r>
            <w:r>
              <w:t>/</w:t>
            </w:r>
            <w:r>
              <w:rPr>
                <w:rFonts w:ascii="Consolas" w:hAnsi="Consolas"/>
                <w:color w:val="A02A2A"/>
                <w:sz w:val="19"/>
              </w:rPr>
              <w:t>addDonor</w:t>
            </w:r>
            <w:r>
              <w:t xml:space="preserve">/..., </w:t>
            </w:r>
            <w:r>
              <w:rPr>
                <w:rFonts w:ascii="Consolas" w:hAnsi="Consolas"/>
                <w:color w:val="A02A2A"/>
                <w:sz w:val="19"/>
              </w:rPr>
              <w:t>getCampaigns</w:t>
            </w:r>
            <w:r>
              <w:t xml:space="preserve">/..., </w:t>
            </w:r>
            <w:r>
              <w:rPr>
                <w:rFonts w:ascii="Consolas" w:hAnsi="Consolas"/>
                <w:color w:val="A02A2A"/>
                <w:sz w:val="19"/>
              </w:rPr>
              <w:t>getDonations</w:t>
            </w:r>
            <w:r>
              <w:t xml:space="preserve">/..., </w:t>
            </w:r>
            <w:r>
              <w:rPr>
                <w:rFonts w:ascii="Consolas" w:hAnsi="Consolas"/>
                <w:color w:val="A02A2A"/>
                <w:sz w:val="19"/>
              </w:rPr>
              <w:t>getCommunications</w:t>
            </w:r>
            <w:r>
              <w:t xml:space="preserve">/..., </w:t>
            </w:r>
            <w:r>
              <w:rPr>
                <w:rFonts w:ascii="Consolas" w:hAnsi="Consolas"/>
                <w:color w:val="A02A2A"/>
                <w:sz w:val="19"/>
              </w:rPr>
              <w:t>getStaff</w:t>
            </w:r>
            <w:r>
              <w:t>/...)</w:t>
            </w:r>
          </w:p>
        </w:tc>
        <w:tc>
          <w:tcPr>
            <w:tcW w:type="dxa" w:w="2880"/>
          </w:tcPr>
          <w:p>
            <w:r/>
            <w:r>
              <w:t xml:space="preserve">Older, more verbose data-access layer — each function does its own raw </w:t>
            </w:r>
            <w:r>
              <w:rPr>
                <w:rFonts w:ascii="Consolas" w:hAnsi="Consolas"/>
                <w:color w:val="A02A2A"/>
                <w:sz w:val="19"/>
              </w:rPr>
              <w:t>fetch()</w:t>
            </w:r>
            <w:r>
              <w:t xml:space="preserve"> + </w:t>
            </w:r>
            <w:r>
              <w:rPr>
                <w:rFonts w:ascii="Consolas" w:hAnsi="Consolas"/>
                <w:color w:val="A02A2A"/>
                <w:sz w:val="19"/>
              </w:rPr>
              <w:t>try/catch</w:t>
            </w:r>
            <w:r>
              <w:t xml:space="preserve"> + </w:t>
            </w:r>
            <w:r>
              <w:rPr>
                <w:rFonts w:ascii="Consolas" w:hAnsi="Consolas"/>
                <w:color w:val="A02A2A"/>
                <w:sz w:val="19"/>
              </w:rPr>
              <w:t>console.error</w:t>
            </w:r>
            <w:r>
              <w:t xml:space="preserve">, and caches the last result in an in-memory </w:t>
            </w:r>
            <w:r>
              <w:rPr>
                <w:rFonts w:ascii="Consolas" w:hAnsi="Consolas"/>
                <w:color w:val="A02A2A"/>
                <w:sz w:val="19"/>
              </w:rPr>
              <w:t>cache</w:t>
            </w:r>
            <w:r>
              <w:t xml:space="preserve"> object. </w:t>
            </w:r>
            <w:r>
              <w:rPr>
                <w:rFonts w:ascii="Consolas" w:hAnsi="Consolas"/>
                <w:color w:val="A02A2A"/>
                <w:sz w:val="19"/>
              </w:rPr>
              <w:t>initStore()</w:t>
            </w:r>
            <w:r>
              <w:t xml:space="preserve"> also pings </w:t>
            </w:r>
            <w:r>
              <w:rPr>
                <w:rFonts w:ascii="Consolas" w:hAnsi="Consolas"/>
                <w:color w:val="A02A2A"/>
                <w:sz w:val="19"/>
              </w:rPr>
              <w:t>api/check-session.php</w:t>
            </w:r>
            <w:r>
              <w:t xml:space="preserve">, redirects to </w:t>
            </w:r>
            <w:r>
              <w:rPr>
                <w:rFonts w:ascii="Consolas" w:hAnsi="Consolas"/>
                <w:color w:val="A02A2A"/>
                <w:sz w:val="19"/>
              </w:rPr>
              <w:t>login.php</w:t>
            </w:r>
            <w:r>
              <w:t xml:space="preserve"> if unauthenticated, and starts a 5-minute </w:t>
            </w:r>
            <w:r>
              <w:rPr>
                <w:rFonts w:ascii="Consolas" w:hAnsi="Consolas"/>
                <w:color w:val="A02A2A"/>
                <w:sz w:val="19"/>
              </w:rPr>
              <w:t>setInterval</w:t>
            </w:r>
            <w:r>
              <w:t xml:space="preserve"> session-liveness check.</w:t>
            </w:r>
          </w:p>
        </w:tc>
      </w:tr>
      <w:tr>
        <w:tc>
          <w:tcPr>
            <w:tcW w:type="dxa" w:w="2880"/>
          </w:tcPr>
          <w:p>
            <w:r/>
            <w:r>
              <w:rPr>
                <w:b/>
              </w:rPr>
              <w:t>utils.js</w:t>
            </w:r>
          </w:p>
        </w:tc>
        <w:tc>
          <w:tcPr>
            <w:tcW w:type="dxa" w:w="2880"/>
          </w:tcPr>
          <w:p>
            <w:r/>
            <w:r>
              <w:rPr>
                <w:rFonts w:ascii="Consolas" w:hAnsi="Consolas"/>
                <w:color w:val="A02A2A"/>
                <w:sz w:val="19"/>
              </w:rPr>
              <w:t>formatCurrency</w:t>
            </w:r>
            <w:r>
              <w:t xml:space="preserve">, </w:t>
            </w:r>
            <w:r>
              <w:rPr>
                <w:rFonts w:ascii="Consolas" w:hAnsi="Consolas"/>
                <w:color w:val="A02A2A"/>
                <w:sz w:val="19"/>
              </w:rPr>
              <w:t>formatDate</w:t>
            </w:r>
            <w:r>
              <w:t xml:space="preserve">, </w:t>
            </w:r>
            <w:r>
              <w:rPr>
                <w:rFonts w:ascii="Consolas" w:hAnsi="Consolas"/>
                <w:color w:val="A02A2A"/>
                <w:sz w:val="19"/>
              </w:rPr>
              <w:t>formatRelativeTime</w:t>
            </w:r>
            <w:r>
              <w:t xml:space="preserve">, </w:t>
            </w:r>
            <w:r>
              <w:rPr>
                <w:rFonts w:ascii="Consolas" w:hAnsi="Consolas"/>
                <w:color w:val="A02A2A"/>
                <w:sz w:val="19"/>
              </w:rPr>
              <w:t>initials</w:t>
            </w:r>
            <w:r>
              <w:t xml:space="preserve">, </w:t>
            </w:r>
            <w:r>
              <w:rPr>
                <w:rFonts w:ascii="Consolas" w:hAnsi="Consolas"/>
                <w:color w:val="A02A2A"/>
                <w:sz w:val="19"/>
              </w:rPr>
              <w:t>avatarClass</w:t>
            </w:r>
            <w:r>
              <w:t xml:space="preserve">, </w:t>
            </w:r>
            <w:r>
              <w:rPr>
                <w:rFonts w:ascii="Consolas" w:hAnsi="Consolas"/>
                <w:color w:val="A02A2A"/>
                <w:sz w:val="19"/>
              </w:rPr>
              <w:t>levelBadgeClass</w:t>
            </w:r>
            <w:r>
              <w:t xml:space="preserve">, </w:t>
            </w:r>
            <w:r>
              <w:rPr>
                <w:rFonts w:ascii="Consolas" w:hAnsi="Consolas"/>
                <w:color w:val="A02A2A"/>
                <w:sz w:val="19"/>
              </w:rPr>
              <w:t>statusBadgeClass</w:t>
            </w:r>
            <w:r>
              <w:t xml:space="preserve">, </w:t>
            </w:r>
            <w:r>
              <w:rPr>
                <w:rFonts w:ascii="Consolas" w:hAnsi="Consolas"/>
                <w:color w:val="A02A2A"/>
                <w:sz w:val="19"/>
              </w:rPr>
              <w:t>exportCsv</w:t>
            </w:r>
            <w:r>
              <w:t xml:space="preserve">, </w:t>
            </w:r>
            <w:r>
              <w:rPr>
                <w:rFonts w:ascii="Consolas" w:hAnsi="Consolas"/>
                <w:color w:val="A02A2A"/>
                <w:sz w:val="19"/>
              </w:rPr>
              <w:t>openModal</w:t>
            </w:r>
            <w:r>
              <w:t>/</w:t>
            </w:r>
            <w:r>
              <w:rPr>
                <w:rFonts w:ascii="Consolas" w:hAnsi="Consolas"/>
                <w:color w:val="A02A2A"/>
                <w:sz w:val="19"/>
              </w:rPr>
              <w:t>closeModal</w:t>
            </w:r>
            <w:r>
              <w:t>/</w:t>
            </w:r>
            <w:r>
              <w:rPr>
                <w:rFonts w:ascii="Consolas" w:hAnsi="Consolas"/>
                <w:color w:val="A02A2A"/>
                <w:sz w:val="19"/>
              </w:rPr>
              <w:t>bindModalClose</w:t>
            </w:r>
          </w:p>
        </w:tc>
        <w:tc>
          <w:tcPr>
            <w:tcW w:type="dxa" w:w="2880"/>
          </w:tcPr>
          <w:p>
            <w:r/>
            <w:r>
              <w:t>Pure UI helpers used by nearly every page script — badge coloring, CSV export (builds an in-browser CSV Blob and triggers a download, no server involvement), and the shared modal open/close/backdrop-click wiring.</w:t>
            </w:r>
          </w:p>
        </w:tc>
      </w:tr>
      <w:tr>
        <w:tc>
          <w:tcPr>
            <w:tcW w:type="dxa" w:w="2880"/>
          </w:tcPr>
          <w:p>
            <w:r/>
            <w:r>
              <w:rPr>
                <w:b/>
              </w:rPr>
              <w:t>layout.js</w:t>
            </w:r>
          </w:p>
        </w:tc>
        <w:tc>
          <w:tcPr>
            <w:tcW w:type="dxa" w:w="2880"/>
          </w:tcPr>
          <w:p>
            <w:r/>
            <w:r>
              <w:rPr>
                <w:rFonts w:ascii="Consolas" w:hAnsi="Consolas"/>
                <w:color w:val="A02A2A"/>
                <w:sz w:val="19"/>
              </w:rPr>
              <w:t>renderSidebar</w:t>
            </w:r>
            <w:r>
              <w:t xml:space="preserve">, </w:t>
            </w:r>
            <w:r>
              <w:rPr>
                <w:rFonts w:ascii="Consolas" w:hAnsi="Consolas"/>
                <w:color w:val="A02A2A"/>
                <w:sz w:val="19"/>
              </w:rPr>
              <w:t>renderTopBar</w:t>
            </w:r>
            <w:r>
              <w:t xml:space="preserve">, </w:t>
            </w:r>
            <w:r>
              <w:rPr>
                <w:rFonts w:ascii="Consolas" w:hAnsi="Consolas"/>
                <w:color w:val="A02A2A"/>
                <w:sz w:val="19"/>
              </w:rPr>
              <w:t>initLayout</w:t>
            </w:r>
          </w:p>
        </w:tc>
        <w:tc>
          <w:tcPr>
            <w:tcW w:type="dxa" w:w="2880"/>
          </w:tcPr>
          <w:p>
            <w:r/>
            <w:r>
              <w:t xml:space="preserve">Populates the sidebar nav links (filtered by role — Campaigns/Staff/Reports only shown to Admin) and the topbar (search box, notification bell stub, profile pill + dropdown with Logout). Calls </w:t>
            </w:r>
            <w:r>
              <w:rPr>
                <w:rFonts w:ascii="Consolas" w:hAnsi="Consolas"/>
                <w:color w:val="A02A2A"/>
                <w:sz w:val="19"/>
              </w:rPr>
              <w:t>api/check-session.php</w:t>
            </w:r>
            <w:r>
              <w:t xml:space="preserve"> itself to get the current user, independent of </w:t>
            </w:r>
            <w:r>
              <w:rPr>
                <w:rFonts w:ascii="Consolas" w:hAnsi="Consolas"/>
                <w:color w:val="A02A2A"/>
                <w:sz w:val="19"/>
              </w:rPr>
              <w:t>store.js</w:t>
            </w:r>
            <w:r>
              <w:t xml:space="preserve">. </w:t>
            </w:r>
            <w:r>
              <w:rPr>
                <w:b/>
              </w:rPr>
              <w:t>Every page script calls `initLayout()`.</w:t>
            </w:r>
          </w:p>
        </w:tc>
      </w:tr>
      <w:tr>
        <w:tc>
          <w:tcPr>
            <w:tcW w:type="dxa" w:w="2880"/>
          </w:tcPr>
          <w:p>
            <w:r/>
            <w:r>
              <w:rPr>
                <w:b/>
              </w:rPr>
              <w:t>charts.js</w:t>
            </w:r>
          </w:p>
        </w:tc>
        <w:tc>
          <w:tcPr>
            <w:tcW w:type="dxa" w:w="2880"/>
          </w:tcPr>
          <w:p>
            <w:r/>
            <w:r>
              <w:rPr>
                <w:rFonts w:ascii="Consolas" w:hAnsi="Consolas"/>
                <w:color w:val="A02A2A"/>
                <w:sz w:val="19"/>
              </w:rPr>
              <w:t>initCharts</w:t>
            </w:r>
            <w:r>
              <w:t xml:space="preserve">, </w:t>
            </w:r>
            <w:r>
              <w:rPr>
                <w:rFonts w:ascii="Consolas" w:hAnsi="Consolas"/>
                <w:color w:val="A02A2A"/>
                <w:sz w:val="19"/>
              </w:rPr>
              <w:t>updateDashboardCharts</w:t>
            </w:r>
          </w:p>
        </w:tc>
        <w:tc>
          <w:tcPr>
            <w:tcW w:type="dxa" w:w="2880"/>
          </w:tcPr>
          <w:p>
            <w:r/>
            <w:r>
              <w:t xml:space="preserve">Declares empty Chart.js instances for every </w:t>
            </w:r>
            <w:r>
              <w:rPr>
                <w:rFonts w:ascii="Consolas" w:hAnsi="Consolas"/>
                <w:color w:val="A02A2A"/>
                <w:sz w:val="19"/>
              </w:rPr>
              <w:t>&lt;canvas&gt;</w:t>
            </w:r>
            <w:r>
              <w:t xml:space="preserve"> id used across the app (</w:t>
            </w:r>
            <w:r>
              <w:rPr>
                <w:rFonts w:ascii="Consolas" w:hAnsi="Consolas"/>
                <w:color w:val="A02A2A"/>
                <w:sz w:val="19"/>
              </w:rPr>
              <w:t>lineChart</w:t>
            </w:r>
            <w:r>
              <w:t xml:space="preserve">, </w:t>
            </w:r>
            <w:r>
              <w:rPr>
                <w:rFonts w:ascii="Consolas" w:hAnsi="Consolas"/>
                <w:color w:val="A02A2A"/>
                <w:sz w:val="19"/>
              </w:rPr>
              <w:t>pieChart</w:t>
            </w:r>
            <w:r>
              <w:t xml:space="preserve">, </w:t>
            </w:r>
            <w:r>
              <w:rPr>
                <w:rFonts w:ascii="Consolas" w:hAnsi="Consolas"/>
                <w:color w:val="A02A2A"/>
                <w:sz w:val="19"/>
              </w:rPr>
              <w:t>campaignLineChart</w:t>
            </w:r>
            <w:r>
              <w:t xml:space="preserve">, </w:t>
            </w:r>
            <w:r>
              <w:rPr>
                <w:rFonts w:ascii="Consolas" w:hAnsi="Consolas"/>
                <w:color w:val="A02A2A"/>
                <w:sz w:val="19"/>
              </w:rPr>
              <w:t>donationsLineChart</w:t>
            </w:r>
            <w:r>
              <w:t xml:space="preserve">, </w:t>
            </w:r>
            <w:r>
              <w:rPr>
                <w:rFonts w:ascii="Consolas" w:hAnsi="Consolas"/>
                <w:color w:val="A02A2A"/>
                <w:sz w:val="19"/>
              </w:rPr>
              <w:t>paymentMethodsChart</w:t>
            </w:r>
            <w:r>
              <w:t xml:space="preserve">, </w:t>
            </w:r>
            <w:r>
              <w:rPr>
                <w:rFonts w:ascii="Consolas" w:hAnsi="Consolas"/>
                <w:color w:val="A02A2A"/>
                <w:sz w:val="19"/>
              </w:rPr>
              <w:t>reportsLineChart</w:t>
            </w:r>
            <w:r>
              <w:t xml:space="preserve">, </w:t>
            </w:r>
            <w:r>
              <w:rPr>
                <w:rFonts w:ascii="Consolas" w:hAnsi="Consolas"/>
                <w:color w:val="A02A2A"/>
                <w:sz w:val="19"/>
              </w:rPr>
              <w:t>donorPieChart</w:t>
            </w:r>
            <w:r>
              <w:t xml:space="preserve">) with shared styling defaults. Charts start empty; each page script fetches real data afterward and calls </w:t>
            </w:r>
            <w:r>
              <w:rPr>
                <w:rFonts w:ascii="Consolas" w:hAnsi="Consolas"/>
                <w:color w:val="A02A2A"/>
                <w:sz w:val="19"/>
              </w:rPr>
              <w:t>Chart.getChart(id).update()</w:t>
            </w:r>
            <w:r>
              <w:t>.</w:t>
            </w:r>
          </w:p>
        </w:tc>
      </w:tr>
    </w:tbl>
    <w:p/>
    <w:p>
      <w:r>
        <w:rPr>
          <w:b/>
        </w:rPr>
        <w:t>Important nuance about role-based UI</w:t>
      </w:r>
      <w:r>
        <w:t xml:space="preserve">: </w:t>
      </w:r>
      <w:r>
        <w:rPr>
          <w:rFonts w:ascii="Consolas" w:hAnsi="Consolas"/>
          <w:color w:val="A02A2A"/>
          <w:sz w:val="19"/>
        </w:rPr>
        <w:t>layout.js</w:t>
      </w:r>
      <w:r>
        <w:t xml:space="preserve">'s sidebar filtering and every page script's </w:t>
      </w:r>
      <w:r>
        <w:rPr>
          <w:rFonts w:ascii="Consolas" w:hAnsi="Consolas"/>
          <w:color w:val="A02A2A"/>
          <w:sz w:val="19"/>
        </w:rPr>
        <w:t>isAdmin</w:t>
      </w:r>
      <w:r>
        <w:t xml:space="preserve"> check (e.g. hiding the Delete button on </w:t>
      </w:r>
      <w:r>
        <w:rPr>
          <w:rFonts w:ascii="Consolas" w:hAnsi="Consolas"/>
          <w:color w:val="A02A2A"/>
          <w:sz w:val="19"/>
        </w:rPr>
        <w:t>donors.js</w:t>
      </w:r>
      <w:r>
        <w:t xml:space="preserve">) are </w:t>
      </w:r>
      <w:r>
        <w:rPr>
          <w:b/>
        </w:rPr>
        <w:t>UX conveniences only</w:t>
      </w:r>
      <w:r>
        <w:t xml:space="preserve">. The real enforcement always happens server-side — either </w:t>
      </w:r>
      <w:r>
        <w:rPr>
          <w:rFonts w:ascii="Consolas" w:hAnsi="Consolas"/>
          <w:color w:val="A02A2A"/>
          <w:sz w:val="19"/>
        </w:rPr>
        <w:t>requireRole()</w:t>
      </w:r>
      <w:r>
        <w:t xml:space="preserve"> on the page router or </w:t>
      </w:r>
      <w:r>
        <w:rPr>
          <w:rFonts w:ascii="Consolas" w:hAnsi="Consolas"/>
          <w:color w:val="A02A2A"/>
          <w:sz w:val="19"/>
        </w:rPr>
        <w:t>requireApiRole()</w:t>
      </w:r>
      <w:r>
        <w:t xml:space="preserve"> inside the API file. This is called out explicitly in code comments in </w:t>
      </w:r>
      <w:r>
        <w:rPr>
          <w:rFonts w:ascii="Consolas" w:hAnsi="Consolas"/>
          <w:color w:val="A02A2A"/>
          <w:sz w:val="19"/>
        </w:rPr>
        <w:t>layout.js</w:t>
      </w:r>
      <w:r>
        <w:t xml:space="preserve"> and </w:t>
      </w:r>
      <w:r>
        <w:rPr>
          <w:rFonts w:ascii="Consolas" w:hAnsi="Consolas"/>
          <w:color w:val="A02A2A"/>
          <w:sz w:val="19"/>
        </w:rPr>
        <w:t>functions.php</w:t>
      </w:r>
      <w:r>
        <w:t>.</w:t>
      </w:r>
    </w:p>
    <w:p>
      <w:pPr>
        <w:pBdr>
          <w:bottom w:val="single" w:sz="6" w:space="1" w:color="AAAAAA"/>
        </w:pBdr>
      </w:pPr>
    </w:p>
    <w:p>
      <w:pPr>
        <w:pStyle w:val="Heading2"/>
      </w:pPr>
      <w:r>
        <w:t>5. Security</w:t>
      </w:r>
    </w:p>
    <w:p>
      <w:pPr>
        <w:pStyle w:val="ListBullet"/>
      </w:pPr>
      <w:r>
        <w:rPr>
          <w:b/>
        </w:rPr>
        <w:t>Authentication</w:t>
      </w:r>
      <w:r>
        <w:t>: email + bcrypt password (</w:t>
      </w:r>
      <w:r>
        <w:rPr>
          <w:rFonts w:ascii="Consolas" w:hAnsi="Consolas"/>
          <w:color w:val="A02A2A"/>
          <w:sz w:val="19"/>
        </w:rPr>
        <w:t>PASSWORD_BCRYPT</w:t>
      </w:r>
      <w:r>
        <w:t xml:space="preserve">, cost 12) via PHP's </w:t>
      </w:r>
      <w:r>
        <w:rPr>
          <w:rFonts w:ascii="Consolas" w:hAnsi="Consolas"/>
          <w:color w:val="A02A2A"/>
          <w:sz w:val="19"/>
        </w:rPr>
        <w:t>password_hash</w:t>
      </w:r>
      <w:r>
        <w:t>/</w:t>
      </w:r>
      <w:r>
        <w:rPr>
          <w:rFonts w:ascii="Consolas" w:hAnsi="Consolas"/>
          <w:color w:val="A02A2A"/>
          <w:sz w:val="19"/>
        </w:rPr>
        <w:t>password_verify</w:t>
      </w:r>
      <w:r>
        <w:t xml:space="preserve">. No password complexity beyond a minimum length of 8 (enforced only in </w:t>
      </w:r>
      <w:r>
        <w:rPr>
          <w:rFonts w:ascii="Consolas" w:hAnsi="Consolas"/>
          <w:color w:val="A02A2A"/>
          <w:sz w:val="19"/>
        </w:rPr>
        <w:t>createUser()</w:t>
      </w:r>
      <w:r>
        <w:t>/</w:t>
      </w:r>
      <w:r>
        <w:rPr>
          <w:rFonts w:ascii="Consolas" w:hAnsi="Consolas"/>
          <w:color w:val="A02A2A"/>
          <w:sz w:val="19"/>
        </w:rPr>
        <w:t>updateUserPassword()</w:t>
      </w:r>
      <w:r>
        <w:t xml:space="preserve"> in </w:t>
      </w:r>
      <w:r>
        <w:rPr>
          <w:rFonts w:ascii="Consolas" w:hAnsi="Consolas"/>
          <w:color w:val="A02A2A"/>
          <w:sz w:val="19"/>
        </w:rPr>
        <w:t>includes/auth.php</w:t>
      </w:r>
      <w:r>
        <w:t xml:space="preserve">, which aren't currently wired to any UI — staff creation via </w:t>
      </w:r>
      <w:r>
        <w:rPr>
          <w:rFonts w:ascii="Consolas" w:hAnsi="Consolas"/>
          <w:color w:val="A02A2A"/>
          <w:sz w:val="19"/>
        </w:rPr>
        <w:t>api/staff.php</w:t>
      </w:r>
      <w:r>
        <w:t xml:space="preserve"> generates a random temp password instead and never enforces a minimum length on it since it's </w:t>
      </w:r>
      <w:r>
        <w:rPr>
          <w:rFonts w:ascii="Consolas" w:hAnsi="Consolas"/>
          <w:color w:val="A02A2A"/>
          <w:sz w:val="19"/>
        </w:rPr>
        <w:t>bin2hex(random_bytes(8))</w:t>
      </w:r>
      <w:r>
        <w:t>, i.e. 16 hex chars).</w:t>
      </w:r>
    </w:p>
    <w:p>
      <w:pPr>
        <w:pStyle w:val="ListBullet"/>
      </w:pPr>
      <w:r>
        <w:rPr>
          <w:b/>
        </w:rPr>
        <w:t>Sessions</w:t>
      </w:r>
      <w:r>
        <w:t>: native PHP sessions (</w:t>
      </w:r>
      <w:r>
        <w:rPr>
          <w:rFonts w:ascii="Consolas" w:hAnsi="Consolas"/>
          <w:color w:val="A02A2A"/>
          <w:sz w:val="19"/>
        </w:rPr>
        <w:t>session_start()</w:t>
      </w:r>
      <w:r>
        <w:t xml:space="preserve"> in </w:t>
      </w:r>
      <w:r>
        <w:rPr>
          <w:rFonts w:ascii="Consolas" w:hAnsi="Consolas"/>
          <w:color w:val="A02A2A"/>
          <w:sz w:val="19"/>
        </w:rPr>
        <w:t>includes/auth.php</w:t>
      </w:r>
      <w:r>
        <w:t xml:space="preserve">). </w:t>
      </w:r>
      <w:r>
        <w:rPr>
          <w:rFonts w:ascii="Consolas" w:hAnsi="Consolas"/>
          <w:color w:val="A02A2A"/>
          <w:sz w:val="19"/>
        </w:rPr>
        <w:t>$_SESSION['user']</w:t>
      </w:r>
      <w:r>
        <w:t xml:space="preserve"> holds id/name/email/role/status; </w:t>
      </w:r>
      <w:r>
        <w:rPr>
          <w:rFonts w:ascii="Consolas" w:hAnsi="Consolas"/>
          <w:color w:val="A02A2A"/>
          <w:sz w:val="19"/>
        </w:rPr>
        <w:t>last_activity</w:t>
      </w:r>
      <w:r>
        <w:t xml:space="preserve"> is refreshed on every </w:t>
      </w:r>
      <w:r>
        <w:rPr>
          <w:rFonts w:ascii="Consolas" w:hAnsi="Consolas"/>
          <w:color w:val="A02A2A"/>
          <w:sz w:val="19"/>
        </w:rPr>
        <w:t>checkSession()</w:t>
      </w:r>
      <w:r>
        <w:t xml:space="preserve"> call; sessions auto-expire after 30 minutes idle (</w:t>
      </w:r>
      <w:r>
        <w:rPr>
          <w:rFonts w:ascii="Consolas" w:hAnsi="Consolas"/>
          <w:color w:val="A02A2A"/>
          <w:sz w:val="19"/>
        </w:rPr>
        <w:t>SESSION_TIMEOUT</w:t>
      </w:r>
      <w:r>
        <w:t xml:space="preserve">). </w:t>
      </w:r>
      <w:r>
        <w:rPr>
          <w:rFonts w:ascii="Consolas" w:hAnsi="Consolas"/>
          <w:color w:val="A02A2A"/>
          <w:sz w:val="19"/>
        </w:rPr>
        <w:t>logoutUser()</w:t>
      </w:r>
      <w:r>
        <w:t xml:space="preserve"> clears </w:t>
      </w:r>
      <w:r>
        <w:rPr>
          <w:rFonts w:ascii="Consolas" w:hAnsi="Consolas"/>
          <w:color w:val="A02A2A"/>
          <w:sz w:val="19"/>
        </w:rPr>
        <w:t>$_SESSION</w:t>
      </w:r>
      <w:r>
        <w:t xml:space="preserve">, expires the cookie, and calls </w:t>
      </w:r>
      <w:r>
        <w:rPr>
          <w:rFonts w:ascii="Consolas" w:hAnsi="Consolas"/>
          <w:color w:val="A02A2A"/>
          <w:sz w:val="19"/>
        </w:rPr>
        <w:t>session_destroy()</w:t>
      </w:r>
      <w:r>
        <w:t>.</w:t>
      </w:r>
    </w:p>
    <w:p>
      <w:pPr>
        <w:pStyle w:val="ListBullet"/>
      </w:pPr>
      <w:r>
        <w:rPr>
          <w:b/>
        </w:rPr>
        <w:t>Authorization / RBAC</w:t>
      </w:r>
      <w:r>
        <w:t xml:space="preserve">: Two roles, </w:t>
      </w:r>
      <w:r>
        <w:rPr>
          <w:rFonts w:ascii="Consolas" w:hAnsi="Consolas"/>
          <w:color w:val="A02A2A"/>
          <w:sz w:val="19"/>
        </w:rPr>
        <w:t>Admin</w:t>
      </w:r>
      <w:r>
        <w:t xml:space="preserve"> and </w:t>
      </w:r>
      <w:r>
        <w:rPr>
          <w:rFonts w:ascii="Consolas" w:hAnsi="Consolas"/>
          <w:color w:val="A02A2A"/>
          <w:sz w:val="19"/>
        </w:rPr>
        <w:t>Staff</w:t>
      </w:r>
      <w:r>
        <w:t>. Enforced in two parallel places that must both exist:</w:t>
      </w:r>
    </w:p>
    <w:p>
      <w:pPr>
        <w:pStyle w:val="ListBullet"/>
      </w:pPr>
      <w:r>
        <w:t xml:space="preserve">Page routers: </w:t>
      </w:r>
      <w:r>
        <w:rPr>
          <w:rFonts w:ascii="Consolas" w:hAnsi="Consolas"/>
          <w:color w:val="A02A2A"/>
          <w:sz w:val="19"/>
        </w:rPr>
        <w:t>requireRole(ROLE_ADMIN)</w:t>
      </w:r>
      <w:r>
        <w:t xml:space="preserve"> in </w:t>
      </w:r>
      <w:r>
        <w:rPr>
          <w:rFonts w:ascii="Consolas" w:hAnsi="Consolas"/>
          <w:color w:val="A02A2A"/>
          <w:sz w:val="19"/>
        </w:rPr>
        <w:t>campaigns.php</w:t>
      </w:r>
      <w:r>
        <w:t xml:space="preserve">, </w:t>
      </w:r>
      <w:r>
        <w:rPr>
          <w:rFonts w:ascii="Consolas" w:hAnsi="Consolas"/>
          <w:color w:val="A02A2A"/>
          <w:sz w:val="19"/>
        </w:rPr>
        <w:t>reports.php</w:t>
      </w:r>
      <w:r>
        <w:t xml:space="preserve">, </w:t>
      </w:r>
      <w:r>
        <w:rPr>
          <w:rFonts w:ascii="Consolas" w:hAnsi="Consolas"/>
          <w:color w:val="A02A2A"/>
          <w:sz w:val="19"/>
        </w:rPr>
        <w:t>staff.php</w:t>
      </w:r>
      <w:r>
        <w:t xml:space="preserve"> — an unauthorized navigation redirects to </w:t>
      </w:r>
      <w:r>
        <w:rPr>
          <w:rFonts w:ascii="Consolas" w:hAnsi="Consolas"/>
          <w:color w:val="A02A2A"/>
          <w:sz w:val="19"/>
        </w:rPr>
        <w:t>dashboard.php</w:t>
      </w:r>
      <w:r>
        <w:t>.</w:t>
      </w:r>
    </w:p>
    <w:p>
      <w:pPr>
        <w:pStyle w:val="ListBullet"/>
      </w:pPr>
      <w:r>
        <w:t xml:space="preserve">API endpoints: </w:t>
      </w:r>
      <w:r>
        <w:rPr>
          <w:rFonts w:ascii="Consolas" w:hAnsi="Consolas"/>
          <w:color w:val="A02A2A"/>
          <w:sz w:val="19"/>
        </w:rPr>
        <w:t>requireApiRole(ROLE_ADMIN)</w:t>
      </w:r>
      <w:r>
        <w:t xml:space="preserve"> guarding campaign create/update/status/archive, all of </w:t>
      </w:r>
      <w:r>
        <w:rPr>
          <w:rFonts w:ascii="Consolas" w:hAnsi="Consolas"/>
          <w:color w:val="A02A2A"/>
          <w:sz w:val="19"/>
        </w:rPr>
        <w:t>api/staff.php</w:t>
      </w:r>
      <w:r>
        <w:t xml:space="preserve">, and all of </w:t>
      </w:r>
      <w:r>
        <w:rPr>
          <w:rFonts w:ascii="Consolas" w:hAnsi="Consolas"/>
          <w:color w:val="A02A2A"/>
          <w:sz w:val="19"/>
        </w:rPr>
        <w:t>api/reports.php</w:t>
      </w:r>
      <w:r>
        <w:t xml:space="preserve"> — an unauthorized raw request gets HTTP 403 JSON, not a redirect (because API responses must stay JSON for </w:t>
      </w:r>
      <w:r>
        <w:rPr>
          <w:rFonts w:ascii="Consolas" w:hAnsi="Consolas"/>
          <w:color w:val="A02A2A"/>
          <w:sz w:val="19"/>
        </w:rPr>
        <w:t>fetch()</w:t>
      </w:r>
      <w:r>
        <w:t xml:space="preserve"> error handling).</w:t>
      </w:r>
    </w:p>
    <w:p>
      <w:pPr>
        <w:pStyle w:val="ListBullet"/>
      </w:pPr>
      <w:r>
        <w:t>Donor archive (</w:t>
      </w:r>
      <w:r>
        <w:rPr>
          <w:rFonts w:ascii="Consolas" w:hAnsi="Consolas"/>
          <w:color w:val="A02A2A"/>
          <w:sz w:val="19"/>
        </w:rPr>
        <w:t>DELETE api/donors.php?action=archive</w:t>
      </w:r>
      <w:r>
        <w:t xml:space="preserve">) is also Admin-only. Donor/donation/communication </w:t>
      </w:r>
      <w:r>
        <w:rPr>
          <w:b/>
        </w:rPr>
        <w:t>create and update</w:t>
      </w:r>
      <w:r>
        <w:t>, however, are open to any authenticated user (Admin or Staff) — there's no Admin gate on those.</w:t>
      </w:r>
    </w:p>
    <w:p>
      <w:pPr>
        <w:pStyle w:val="ListBullet"/>
      </w:pPr>
      <w:r>
        <w:rPr>
          <w:b/>
        </w:rPr>
        <w:t>SQL injection protection</w:t>
      </w:r>
      <w:r>
        <w:t xml:space="preserve">: 100% PDO prepared statements with </w:t>
      </w:r>
      <w:r>
        <w:rPr>
          <w:rFonts w:ascii="Consolas" w:hAnsi="Consolas"/>
          <w:color w:val="A02A2A"/>
          <w:sz w:val="19"/>
        </w:rPr>
        <w:t>PDO::ATTR_EMULATE_PREPARES =&gt; false</w:t>
      </w:r>
      <w:r>
        <w:t xml:space="preserve"> (real server-side prepares, not just PHP-side escaping) across all 5 models. No raw string concatenation of user input into SQL anywhere in the codebase.</w:t>
      </w:r>
    </w:p>
    <w:p>
      <w:pPr>
        <w:pStyle w:val="ListBullet"/>
      </w:pPr>
      <w:r>
        <w:rPr>
          <w:b/>
        </w:rPr>
        <w:t>XSS protection</w:t>
      </w:r>
      <w:r>
        <w:t xml:space="preserve">: Since rendering is client-side, every page script defines its own local </w:t>
      </w:r>
      <w:r>
        <w:rPr>
          <w:rFonts w:ascii="Consolas" w:hAnsi="Consolas"/>
          <w:color w:val="A02A2A"/>
          <w:sz w:val="19"/>
        </w:rPr>
        <w:t>escapeHtml()</w:t>
      </w:r>
      <w:r>
        <w:t xml:space="preserve"> (creates a </w:t>
      </w:r>
      <w:r>
        <w:rPr>
          <w:rFonts w:ascii="Consolas" w:hAnsi="Consolas"/>
          <w:color w:val="A02A2A"/>
          <w:sz w:val="19"/>
        </w:rPr>
        <w:t>&lt;div&gt;</w:t>
      </w:r>
      <w:r>
        <w:t xml:space="preserve">, sets </w:t>
      </w:r>
      <w:r>
        <w:rPr>
          <w:rFonts w:ascii="Consolas" w:hAnsi="Consolas"/>
          <w:color w:val="A02A2A"/>
          <w:sz w:val="19"/>
        </w:rPr>
        <w:t>.textContent</w:t>
      </w:r>
      <w:r>
        <w:t xml:space="preserve">, reads back </w:t>
      </w:r>
      <w:r>
        <w:rPr>
          <w:rFonts w:ascii="Consolas" w:hAnsi="Consolas"/>
          <w:color w:val="A02A2A"/>
          <w:sz w:val="19"/>
        </w:rPr>
        <w:t>.innerHTML</w:t>
      </w:r>
      <w:r>
        <w:t xml:space="preserve">) and applies it to any user-supplied string before interpolating into template literals. Server-side, </w:t>
      </w:r>
      <w:r>
        <w:rPr>
          <w:rFonts w:ascii="Consolas" w:hAnsi="Consolas"/>
          <w:color w:val="A02A2A"/>
          <w:sz w:val="19"/>
        </w:rPr>
        <w:t>sanitize()</w:t>
      </w:r>
      <w:r>
        <w:t xml:space="preserve"> exists in </w:t>
      </w:r>
      <w:r>
        <w:rPr>
          <w:rFonts w:ascii="Consolas" w:hAnsi="Consolas"/>
          <w:color w:val="A02A2A"/>
          <w:sz w:val="19"/>
        </w:rPr>
        <w:t>functions.php</w:t>
      </w:r>
      <w:r>
        <w:t xml:space="preserve"> but isn't invoked (there's no server-rendered dynamic content to sanitize).</w:t>
      </w:r>
    </w:p>
    <w:p>
      <w:pPr>
        <w:pStyle w:val="ListBullet"/>
      </w:pPr>
      <w:r>
        <w:rPr>
          <w:b/>
        </w:rPr>
        <w:t>CSRF</w:t>
      </w:r>
      <w:r>
        <w:t xml:space="preserve">: </w:t>
      </w:r>
      <w:r>
        <w:rPr>
          <w:rFonts w:ascii="Consolas" w:hAnsi="Consolas"/>
          <w:color w:val="A02A2A"/>
          <w:sz w:val="19"/>
        </w:rPr>
        <w:t>generateCSRFToken()</w:t>
      </w:r>
      <w:r>
        <w:t>/</w:t>
      </w:r>
      <w:r>
        <w:rPr>
          <w:rFonts w:ascii="Consolas" w:hAnsi="Consolas"/>
          <w:color w:val="A02A2A"/>
          <w:sz w:val="19"/>
        </w:rPr>
        <w:t>validateCSRFToken()</w:t>
      </w:r>
      <w:r>
        <w:t xml:space="preserve"> exist in </w:t>
      </w:r>
      <w:r>
        <w:rPr>
          <w:rFonts w:ascii="Consolas" w:hAnsi="Consolas"/>
          <w:color w:val="A02A2A"/>
          <w:sz w:val="19"/>
        </w:rPr>
        <w:t>includes/functions.php</w:t>
      </w:r>
      <w:r>
        <w:t xml:space="preserve"> and a token is generated at login (</w:t>
      </w:r>
      <w:r>
        <w:rPr>
          <w:rFonts w:ascii="Consolas" w:hAnsi="Consolas"/>
          <w:color w:val="A02A2A"/>
          <w:sz w:val="19"/>
        </w:rPr>
        <w:t>loginUser()</w:t>
      </w:r>
      <w:r>
        <w:t xml:space="preserve">), but </w:t>
      </w:r>
      <w:r>
        <w:rPr>
          <w:b/>
        </w:rPr>
        <w:t>no API endpoint currently calls `validateCSRFToken()`</w:t>
      </w:r>
      <w:r>
        <w:t xml:space="preserve"> — state-changing requests (</w:t>
      </w:r>
      <w:r>
        <w:rPr>
          <w:rFonts w:ascii="Consolas" w:hAnsi="Consolas"/>
          <w:color w:val="A02A2A"/>
          <w:sz w:val="19"/>
        </w:rPr>
        <w:t>POST</w:t>
      </w:r>
      <w:r>
        <w:t>/</w:t>
      </w:r>
      <w:r>
        <w:rPr>
          <w:rFonts w:ascii="Consolas" w:hAnsi="Consolas"/>
          <w:color w:val="A02A2A"/>
          <w:sz w:val="19"/>
        </w:rPr>
        <w:t>PUT</w:t>
      </w:r>
      <w:r>
        <w:t>/</w:t>
      </w:r>
      <w:r>
        <w:rPr>
          <w:rFonts w:ascii="Consolas" w:hAnsi="Consolas"/>
          <w:color w:val="A02A2A"/>
          <w:sz w:val="19"/>
        </w:rPr>
        <w:t>DELETE</w:t>
      </w:r>
      <w:r>
        <w:t xml:space="preserve"> in </w:t>
      </w:r>
      <w:r>
        <w:rPr>
          <w:rFonts w:ascii="Consolas" w:hAnsi="Consolas"/>
          <w:color w:val="A02A2A"/>
          <w:sz w:val="19"/>
        </w:rPr>
        <w:t>api/*.php</w:t>
      </w:r>
      <w:r>
        <w:t xml:space="preserve">) are protected only by the browser's same-origin </w:t>
      </w:r>
      <w:r>
        <w:rPr>
          <w:rFonts w:ascii="Consolas" w:hAnsi="Consolas"/>
          <w:color w:val="A02A2A"/>
          <w:sz w:val="19"/>
        </w:rPr>
        <w:t>fetch()</w:t>
      </w:r>
      <w:r>
        <w:t xml:space="preserve"> + session cookie, not by a token check. This is a real gap if the app is ever exposed to cross-site form-based attacks (JSON-only endpoints are harder to CSRF via a plain </w:t>
      </w:r>
      <w:r>
        <w:rPr>
          <w:rFonts w:ascii="Consolas" w:hAnsi="Consolas"/>
          <w:color w:val="A02A2A"/>
          <w:sz w:val="19"/>
        </w:rPr>
        <w:t>&lt;form&gt;</w:t>
      </w:r>
      <w:r>
        <w:t>, but not immune).</w:t>
      </w:r>
    </w:p>
    <w:p>
      <w:pPr>
        <w:pStyle w:val="ListBullet"/>
      </w:pPr>
      <w:r>
        <w:rPr>
          <w:b/>
        </w:rPr>
        <w:t>Session-cookie scope</w:t>
      </w:r>
      <w:r>
        <w:t xml:space="preserve">: </w:t>
      </w:r>
      <w:r>
        <w:rPr>
          <w:rFonts w:ascii="Consolas" w:hAnsi="Consolas"/>
          <w:color w:val="A02A2A"/>
          <w:sz w:val="19"/>
        </w:rPr>
        <w:t>credentials: 'same-origin'</w:t>
      </w:r>
      <w:r>
        <w:t xml:space="preserve"> on every </w:t>
      </w:r>
      <w:r>
        <w:rPr>
          <w:rFonts w:ascii="Consolas" w:hAnsi="Consolas"/>
          <w:color w:val="A02A2A"/>
          <w:sz w:val="19"/>
        </w:rPr>
        <w:t>fetch()</w:t>
      </w:r>
      <w:r>
        <w:t xml:space="preserve"> (in </w:t>
      </w:r>
      <w:r>
        <w:rPr>
          <w:rFonts w:ascii="Consolas" w:hAnsi="Consolas"/>
          <w:color w:val="A02A2A"/>
          <w:sz w:val="19"/>
        </w:rPr>
        <w:t>api.js</w:t>
      </w:r>
      <w:r>
        <w:t>), so the session cookie is never sent cross-origin.</w:t>
      </w:r>
    </w:p>
    <w:p>
      <w:pPr>
        <w:pStyle w:val="ListBullet"/>
      </w:pPr>
      <w:r>
        <w:rPr>
          <w:b/>
        </w:rPr>
        <w:t>Input validation</w:t>
      </w:r>
      <w:r>
        <w:t xml:space="preserve">: centralized in </w:t>
      </w:r>
      <w:r>
        <w:rPr>
          <w:rFonts w:ascii="Consolas" w:hAnsi="Consolas"/>
          <w:color w:val="A02A2A"/>
          <w:sz w:val="19"/>
        </w:rPr>
        <w:t>includes/functions.php</w:t>
      </w:r>
      <w:r>
        <w:t xml:space="preserve"> (</w:t>
      </w:r>
      <w:r>
        <w:rPr>
          <w:rFonts w:ascii="Consolas" w:hAnsi="Consolas"/>
          <w:color w:val="A02A2A"/>
          <w:sz w:val="19"/>
        </w:rPr>
        <w:t>validateEmail</w:t>
      </w:r>
      <w:r>
        <w:t xml:space="preserve">, </w:t>
      </w:r>
      <w:r>
        <w:rPr>
          <w:rFonts w:ascii="Consolas" w:hAnsi="Consolas"/>
          <w:color w:val="A02A2A"/>
          <w:sz w:val="19"/>
        </w:rPr>
        <w:t>validatePhone</w:t>
      </w:r>
      <w:r>
        <w:t xml:space="preserve">) and re-checked per-field inside each </w:t>
      </w:r>
      <w:r>
        <w:rPr>
          <w:rFonts w:ascii="Consolas" w:hAnsi="Consolas"/>
          <w:color w:val="A02A2A"/>
          <w:sz w:val="19"/>
        </w:rPr>
        <w:t>api/*.php</w:t>
      </w:r>
      <w:r>
        <w:t xml:space="preserve"> handler (e.g., amount &gt; 0, valid enum values for status/payment method, end date ≥ start date for campaigns).</w:t>
      </w:r>
    </w:p>
    <w:p>
      <w:pPr>
        <w:pBdr>
          <w:bottom w:val="single" w:sz="6" w:space="1" w:color="AAAAAA"/>
        </w:pBdr>
      </w:pPr>
    </w:p>
    <w:p>
      <w:pPr>
        <w:pStyle w:val="Heading2"/>
      </w:pPr>
      <w:r>
        <w:t>6. Per-Page Documentation</w:t>
      </w:r>
    </w:p>
    <w:p>
      <w:r>
        <w:t>Each section below follows: Overview → Frontend Flow → Backend Flow → File Execution Flow → Database Interaction → User Flow → Call Hierarchy → Dependencies.</w:t>
      </w:r>
    </w:p>
    <w:p>
      <w:pPr>
        <w:pStyle w:val="Heading3"/>
      </w:pPr>
      <w:r>
        <w:t>6.1 Login (</w:t>
      </w:r>
      <w:r>
        <w:rPr>
          <w:rFonts w:ascii="Consolas" w:hAnsi="Consolas"/>
          <w:color w:val="A02A2A"/>
          <w:sz w:val="19"/>
        </w:rPr>
        <w:t>login.php</w:t>
      </w:r>
      <w:r>
        <w:t>)</w:t>
      </w:r>
    </w:p>
    <w:p>
      <w:r>
        <w:rPr>
          <w:b/>
        </w:rPr>
        <w:t>1. Overview</w:t>
      </w:r>
    </w:p>
    <w:p>
      <w:pPr>
        <w:pStyle w:val="ListBullet"/>
      </w:pPr>
      <w:r>
        <w:t>Purpose: authenticate a user and start a session.</w:t>
      </w:r>
    </w:p>
    <w:p>
      <w:pPr>
        <w:pStyle w:val="ListBullet"/>
      </w:pPr>
      <w:r>
        <w:t xml:space="preserve">Access: </w:t>
      </w:r>
      <w:r>
        <w:rPr>
          <w:b/>
        </w:rPr>
        <w:t>Guest only</w:t>
      </w:r>
      <w:r>
        <w:t xml:space="preserve"> — </w:t>
      </w:r>
      <w:r>
        <w:rPr>
          <w:rFonts w:ascii="Consolas" w:hAnsi="Consolas"/>
          <w:color w:val="A02A2A"/>
          <w:sz w:val="19"/>
        </w:rPr>
        <w:t>login.php</w:t>
      </w:r>
      <w:r>
        <w:t xml:space="preserve"> itself redirects an already-authenticated user straight to </w:t>
      </w:r>
      <w:r>
        <w:rPr>
          <w:rFonts w:ascii="Consolas" w:hAnsi="Consolas"/>
          <w:color w:val="A02A2A"/>
          <w:sz w:val="19"/>
        </w:rPr>
        <w:t>dashboard.php</w:t>
      </w:r>
      <w:r>
        <w:t xml:space="preserve"> (</w:t>
      </w:r>
      <w:r>
        <w:rPr>
          <w:rFonts w:ascii="Consolas" w:hAnsi="Consolas"/>
          <w:color w:val="A02A2A"/>
          <w:sz w:val="19"/>
        </w:rPr>
        <w:t>checkSession()</w:t>
      </w:r>
      <w:r>
        <w:t xml:space="preserve"> check in the router).</w:t>
      </w:r>
    </w:p>
    <w:p>
      <w:pPr>
        <w:pStyle w:val="ListBullet"/>
      </w:pPr>
      <w:r>
        <w:t xml:space="preserve">Navigation: the only page reachable without a session; every other router redirects here on </w:t>
      </w:r>
      <w:r>
        <w:rPr>
          <w:rFonts w:ascii="Consolas" w:hAnsi="Consolas"/>
          <w:color w:val="A02A2A"/>
          <w:sz w:val="19"/>
        </w:rPr>
        <w:t>!checkSession()</w:t>
      </w:r>
      <w:r>
        <w:t xml:space="preserve">, and </w:t>
      </w:r>
      <w:r>
        <w:rPr>
          <w:rFonts w:ascii="Consolas" w:hAnsi="Consolas"/>
          <w:color w:val="A02A2A"/>
          <w:sz w:val="19"/>
        </w:rPr>
        <w:t>api.js</w:t>
      </w:r>
      <w:r>
        <w:t>/</w:t>
      </w:r>
      <w:r>
        <w:rPr>
          <w:rFonts w:ascii="Consolas" w:hAnsi="Consolas"/>
          <w:color w:val="A02A2A"/>
          <w:sz w:val="19"/>
        </w:rPr>
        <w:t>store.js</w:t>
      </w:r>
      <w:r>
        <w:t xml:space="preserve"> redirect here on any HTTP 401.</w:t>
      </w:r>
    </w:p>
    <w:p>
      <w:pPr>
        <w:pStyle w:val="ListBullet"/>
      </w:pPr>
      <w:r>
        <w:t>Problem solved: gatekeeping — nothing else in the app is reachable without a valid session.</w:t>
      </w:r>
    </w:p>
    <w:p>
      <w:r>
        <w:rPr>
          <w:b/>
        </w:rPr>
        <w:t>2. Frontend Flow</w:t>
      </w:r>
    </w:p>
    <w:p>
      <w:pPr>
        <w:pStyle w:val="ListBullet"/>
      </w:pPr>
      <w:r>
        <w:rPr>
          <w:rFonts w:ascii="Consolas" w:hAnsi="Consolas"/>
          <w:color w:val="A02A2A"/>
          <w:sz w:val="19"/>
        </w:rPr>
        <w:t>views/auth/login.php</w:t>
      </w:r>
      <w:r>
        <w:t>: split-screen layout — left panel is a static Tailwind gradient hero (</w:t>
      </w:r>
      <w:r>
        <w:rPr>
          <w:rFonts w:ascii="Consolas" w:hAnsi="Consolas"/>
          <w:color w:val="A02A2A"/>
          <w:sz w:val="19"/>
        </w:rPr>
        <w:t>hidden lg:flex</w:t>
      </w:r>
      <w:r>
        <w:t>), right panel has the actual form.</w:t>
      </w:r>
    </w:p>
    <w:p>
      <w:pPr>
        <w:pStyle w:val="ListBullet"/>
      </w:pPr>
      <w:r>
        <w:t xml:space="preserve">Form </w:t>
      </w:r>
      <w:r>
        <w:rPr>
          <w:rFonts w:ascii="Consolas" w:hAnsi="Consolas"/>
          <w:color w:val="A02A2A"/>
          <w:sz w:val="19"/>
        </w:rPr>
        <w:t>#loginForm</w:t>
      </w:r>
      <w:r>
        <w:t xml:space="preserve">: </w:t>
      </w:r>
      <w:r>
        <w:rPr>
          <w:rFonts w:ascii="Consolas" w:hAnsi="Consolas"/>
          <w:color w:val="A02A2A"/>
          <w:sz w:val="19"/>
        </w:rPr>
        <w:t>email</w:t>
      </w:r>
      <w:r>
        <w:t xml:space="preserve"> (type=email, required), </w:t>
      </w:r>
      <w:r>
        <w:rPr>
          <w:rFonts w:ascii="Consolas" w:hAnsi="Consolas"/>
          <w:color w:val="A02A2A"/>
          <w:sz w:val="19"/>
        </w:rPr>
        <w:t>password</w:t>
      </w:r>
      <w:r>
        <w:t xml:space="preserve"> (type=password, required) with a show/hide toggle button </w:t>
      </w:r>
      <w:r>
        <w:rPr>
          <w:rFonts w:ascii="Consolas" w:hAnsi="Consolas"/>
          <w:color w:val="A02A2A"/>
          <w:sz w:val="19"/>
        </w:rPr>
        <w:t>#togglePassword</w:t>
      </w:r>
      <w:r>
        <w:t>, submit button "Sign in".</w:t>
      </w:r>
    </w:p>
    <w:p>
      <w:pPr>
        <w:pStyle w:val="ListBullet"/>
      </w:pPr>
      <w:r>
        <w:rPr>
          <w:rFonts w:ascii="Consolas" w:hAnsi="Consolas"/>
          <w:color w:val="A02A2A"/>
          <w:sz w:val="19"/>
        </w:rPr>
        <w:t>#errorMessage</w:t>
      </w:r>
      <w:r>
        <w:t xml:space="preserve"> div (hidden by default) shows inline validation/auth errors.</w:t>
      </w:r>
    </w:p>
    <w:p>
      <w:pPr>
        <w:pStyle w:val="ListBullet"/>
      </w:pPr>
      <w:r>
        <w:t>No modal, no table, no chart, no sidebar/navbar on this page (it's pre-auth).</w:t>
      </w:r>
    </w:p>
    <w:p>
      <w:pPr>
        <w:pStyle w:val="ListBullet"/>
      </w:pPr>
      <w:r>
        <w:t xml:space="preserve">JS: </w:t>
      </w:r>
      <w:r>
        <w:rPr>
          <w:rFonts w:ascii="Consolas" w:hAnsi="Consolas"/>
          <w:color w:val="A02A2A"/>
          <w:sz w:val="19"/>
        </w:rPr>
        <w:t>assets/js/pages/login.js</w:t>
      </w:r>
      <w:r>
        <w:t xml:space="preserve"> (plain script, not a module import) — button click toggles </w:t>
      </w:r>
      <w:r>
        <w:rPr>
          <w:rFonts w:ascii="Consolas" w:hAnsi="Consolas"/>
          <w:color w:val="A02A2A"/>
          <w:sz w:val="19"/>
        </w:rPr>
        <w:t>input.type</w:t>
      </w:r>
      <w:r>
        <w:t xml:space="preserve"> between </w:t>
      </w:r>
      <w:r>
        <w:rPr>
          <w:rFonts w:ascii="Consolas" w:hAnsi="Consolas"/>
          <w:color w:val="A02A2A"/>
          <w:sz w:val="19"/>
        </w:rPr>
        <w:t>password</w:t>
      </w:r>
      <w:r>
        <w:t>/</w:t>
      </w:r>
      <w:r>
        <w:rPr>
          <w:rFonts w:ascii="Consolas" w:hAnsi="Consolas"/>
          <w:color w:val="A02A2A"/>
          <w:sz w:val="19"/>
        </w:rPr>
        <w:t>text</w:t>
      </w:r>
      <w:r>
        <w:t xml:space="preserve">; form submit handler prevents default, POSTs JSON to </w:t>
      </w:r>
      <w:r>
        <w:rPr>
          <w:rFonts w:ascii="Consolas" w:hAnsi="Consolas"/>
          <w:color w:val="A02A2A"/>
          <w:sz w:val="19"/>
        </w:rPr>
        <w:t>login-handler.php</w:t>
      </w:r>
      <w:r>
        <w:t xml:space="preserve">, and on success does </w:t>
      </w:r>
      <w:r>
        <w:rPr>
          <w:rFonts w:ascii="Consolas" w:hAnsi="Consolas"/>
          <w:color w:val="A02A2A"/>
          <w:sz w:val="19"/>
        </w:rPr>
        <w:t>window.location.href = data.redirect</w:t>
      </w:r>
      <w:r>
        <w:t xml:space="preserve"> (which is always </w:t>
      </w:r>
      <w:r>
        <w:rPr>
          <w:rFonts w:ascii="Consolas" w:hAnsi="Consolas"/>
          <w:color w:val="A02A2A"/>
          <w:sz w:val="19"/>
        </w:rPr>
        <w:t>index.php</w:t>
      </w:r>
      <w:r>
        <w:t xml:space="preserve">); on failure shows </w:t>
      </w:r>
      <w:r>
        <w:rPr>
          <w:rFonts w:ascii="Consolas" w:hAnsi="Consolas"/>
          <w:color w:val="A02A2A"/>
          <w:sz w:val="19"/>
        </w:rPr>
        <w:t>alert(data.error)</w:t>
      </w:r>
      <w:r>
        <w:t>.</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User clicks "Sign in"</w:t>
            </w:r>
          </w:p>
          <w:p>
            <w:r>
              <w:rPr>
                <w:rFonts w:ascii="Consolas" w:hAnsi="Consolas"/>
                <w:sz w:val="17"/>
              </w:rPr>
              <w:t xml:space="preserve">  ↓</w:t>
            </w:r>
          </w:p>
          <w:p>
            <w:r>
              <w:rPr>
                <w:rFonts w:ascii="Consolas" w:hAnsi="Consolas"/>
                <w:sz w:val="17"/>
              </w:rPr>
              <w:t>login.js: fetch('login-handler.php', POST, {email, password})</w:t>
            </w:r>
          </w:p>
          <w:p>
            <w:r>
              <w:rPr>
                <w:rFonts w:ascii="Consolas" w:hAnsi="Consolas"/>
                <w:sz w:val="17"/>
              </w:rPr>
              <w:t xml:space="preserve">  ↓</w:t>
            </w:r>
          </w:p>
          <w:p>
            <w:r>
              <w:rPr>
                <w:rFonts w:ascii="Consolas" w:hAnsi="Consolas"/>
                <w:sz w:val="17"/>
              </w:rPr>
              <w:t>login-handler.php receives POST (Content-Type: application/json)</w:t>
            </w:r>
          </w:p>
          <w:p>
            <w:r>
              <w:rPr>
                <w:rFonts w:ascii="Consolas" w:hAnsi="Consolas"/>
                <w:sz w:val="17"/>
              </w:rPr>
              <w:t xml:space="preserve">  ↓</w:t>
            </w:r>
          </w:p>
          <w:p>
            <w:r>
              <w:rPr>
                <w:rFonts w:ascii="Consolas" w:hAnsi="Consolas"/>
                <w:sz w:val="17"/>
              </w:rPr>
              <w:t>Rejects non-POST methods (405) and empty email/password (400)</w:t>
            </w:r>
          </w:p>
          <w:p>
            <w:r>
              <w:rPr>
                <w:rFonts w:ascii="Consolas" w:hAnsi="Consolas"/>
                <w:sz w:val="17"/>
              </w:rPr>
              <w:t xml:space="preserve">  ↓</w:t>
            </w:r>
          </w:p>
          <w:p>
            <w:r>
              <w:rPr>
                <w:rFonts w:ascii="Consolas" w:hAnsi="Consolas"/>
                <w:sz w:val="17"/>
              </w:rPr>
              <w:t>authenticateUser($email, $password)  [includes/auth.php]</w:t>
            </w:r>
          </w:p>
          <w:p>
            <w:r>
              <w:rPr>
                <w:rFonts w:ascii="Consolas" w:hAnsi="Consolas"/>
                <w:sz w:val="17"/>
              </w:rPr>
              <w:t xml:space="preserve">  ↓</w:t>
            </w:r>
          </w:p>
          <w:p>
            <w:r>
              <w:rPr>
                <w:rFonts w:ascii="Consolas" w:hAnsi="Consolas"/>
                <w:sz w:val="17"/>
              </w:rPr>
              <w:t>Prepares: SELECT user_id, first_name, last_name, email, password_hash, role, status</w:t>
            </w:r>
          </w:p>
          <w:p>
            <w:r>
              <w:rPr>
                <w:rFonts w:ascii="Consolas" w:hAnsi="Consolas"/>
                <w:sz w:val="17"/>
              </w:rPr>
              <w:t xml:space="preserve">          FROM users WHERE email = ? AND status = 'Active'</w:t>
            </w:r>
          </w:p>
          <w:p>
            <w:r>
              <w:rPr>
                <w:rFonts w:ascii="Consolas" w:hAnsi="Consolas"/>
                <w:sz w:val="17"/>
              </w:rPr>
              <w:t xml:space="preserve">  ↓</w:t>
            </w:r>
          </w:p>
          <w:p>
            <w:r>
              <w:rPr>
                <w:rFonts w:ascii="Consolas" w:hAnsi="Consolas"/>
                <w:sz w:val="17"/>
              </w:rPr>
              <w:t>verifyPassword($password, $user['password_hash'])  [bcrypt password_verify]</w:t>
            </w:r>
          </w:p>
          <w:p>
            <w:r>
              <w:rPr>
                <w:rFonts w:ascii="Consolas" w:hAnsi="Consolas"/>
                <w:sz w:val="17"/>
              </w:rPr>
              <w:t xml:space="preserve">  ↓</w:t>
            </w:r>
          </w:p>
          <w:p>
            <w:r>
              <w:rPr>
                <w:rFonts w:ascii="Consolas" w:hAnsi="Consolas"/>
                <w:sz w:val="17"/>
              </w:rPr>
              <w:t>If no match → 401 {"error": "Invalid email or password"}</w:t>
            </w:r>
          </w:p>
          <w:p>
            <w:r>
              <w:rPr>
                <w:rFonts w:ascii="Consolas" w:hAnsi="Consolas"/>
                <w:sz w:val="17"/>
              </w:rPr>
              <w:t>If user status isn't Active → 403 {"error": "User account is not active"}</w:t>
            </w:r>
          </w:p>
          <w:p>
            <w:r>
              <w:rPr>
                <w:rFonts w:ascii="Consolas" w:hAnsi="Consolas"/>
                <w:sz w:val="17"/>
              </w:rPr>
              <w:t xml:space="preserve">  ↓</w:t>
            </w:r>
          </w:p>
          <w:p>
            <w:r>
              <w:rPr>
                <w:rFonts w:ascii="Consolas" w:hAnsi="Consolas"/>
                <w:sz w:val="17"/>
              </w:rPr>
              <w:t>loginUser($user) → sets $_SESSION['user_id'], $_SESSION['user'], last_activity, csrf_token</w:t>
            </w:r>
          </w:p>
          <w:p>
            <w:r>
              <w:rPr>
                <w:rFonts w:ascii="Consolas" w:hAnsi="Consolas"/>
                <w:sz w:val="17"/>
              </w:rPr>
              <w:t xml:space="preserve">  ↓</w:t>
            </w:r>
          </w:p>
          <w:p>
            <w:r>
              <w:rPr>
                <w:rFonts w:ascii="Consolas" w:hAnsi="Consolas"/>
                <w:sz w:val="17"/>
              </w:rPr>
              <w:t>Responds 200 {"success": true, "redirect": "index.php"}</w:t>
            </w:r>
          </w:p>
          <w:p>
            <w:r>
              <w:rPr>
                <w:rFonts w:ascii="Consolas" w:hAnsi="Consolas"/>
                <w:sz w:val="17"/>
              </w:rPr>
              <w:t xml:space="preserve">  ↓</w:t>
            </w:r>
          </w:p>
          <w:p>
            <w:r>
              <w:rPr>
                <w:rFonts w:ascii="Consolas" w:hAnsi="Consolas"/>
                <w:sz w:val="17"/>
              </w:rPr>
              <w:t>login.js redirects browser to index.php</w:t>
            </w:r>
          </w:p>
          <w:p>
            <w:r>
              <w:rPr>
                <w:rFonts w:ascii="Consolas" w:hAnsi="Consolas"/>
                <w:sz w:val="17"/>
              </w:rPr>
              <w:t xml:space="preserve">  ↓</w:t>
            </w:r>
          </w:p>
          <w:p>
            <w:r>
              <w:rPr>
                <w:rFonts w:ascii="Consolas" w:hAnsi="Consolas"/>
                <w:sz w:val="17"/>
              </w:rPr>
              <w:t>index.php: checkSession() passes → redirect to dashboard.php</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login.php (router)</w:t>
            </w:r>
          </w:p>
          <w:p>
            <w:r>
              <w:rPr>
                <w:rFonts w:ascii="Consolas" w:hAnsi="Consolas"/>
                <w:sz w:val="17"/>
              </w:rPr>
              <w:t xml:space="preserve">    ↓ require config/paths.php, constants.php, database.php, includes/auth.php</w:t>
            </w:r>
          </w:p>
          <w:p>
            <w:r>
              <w:rPr>
                <w:rFonts w:ascii="Consolas" w:hAnsi="Consolas"/>
                <w:sz w:val="17"/>
              </w:rPr>
              <w:t xml:space="preserve">    ↓ checkSession() == false → continue</w:t>
            </w:r>
          </w:p>
          <w:p>
            <w:r>
              <w:rPr>
                <w:rFonts w:ascii="Consolas" w:hAnsi="Consolas"/>
                <w:sz w:val="17"/>
              </w:rPr>
              <w:t xml:space="preserve">    ↓ require views/auth/login.php</w:t>
            </w:r>
          </w:p>
          <w:p>
            <w:r>
              <w:rPr>
                <w:rFonts w:ascii="Consolas" w:hAnsi="Consolas"/>
                <w:sz w:val="17"/>
              </w:rPr>
              <w:t xml:space="preserve">        ↓ include includes/header.php (Tailwind/FA CDN, &lt;body&gt;)</w:t>
            </w:r>
          </w:p>
          <w:p>
            <w:r>
              <w:rPr>
                <w:rFonts w:ascii="Consolas" w:hAnsi="Consolas"/>
                <w:sz w:val="17"/>
              </w:rPr>
              <w:t xml:space="preserve">        ↓ include includes/footer.php (&lt;/body&gt;&lt;/html&gt;)</w:t>
            </w:r>
          </w:p>
          <w:p>
            <w:r>
              <w:rPr>
                <w:rFonts w:ascii="Consolas" w:hAnsi="Consolas"/>
                <w:sz w:val="17"/>
              </w:rPr>
              <w:t xml:space="preserve">        ↓ &lt;script type="module" src="assets/js/pages/login.js"&gt;</w:t>
            </w:r>
          </w:p>
          <w:p>
            <w:r>
              <w:rPr>
                <w:rFonts w:ascii="Consolas" w:hAnsi="Consolas"/>
                <w:sz w:val="17"/>
              </w:rPr>
              <w:t xml:space="preserve">              ↓ (on submit) fetch('login-handler.php')</w:t>
            </w:r>
          </w:p>
          <w:p>
            <w:r>
              <w:rPr>
                <w:rFonts w:ascii="Consolas" w:hAnsi="Consolas"/>
                <w:sz w:val="17"/>
              </w:rPr>
              <w:t xml:space="preserve">                  ↓ login-handler.php</w:t>
            </w:r>
          </w:p>
          <w:p>
            <w:r>
              <w:rPr>
                <w:rFonts w:ascii="Consolas" w:hAnsi="Consolas"/>
                <w:sz w:val="17"/>
              </w:rPr>
              <w:t xml:space="preserve">                      require config/constants.php, config/database.php,</w:t>
            </w:r>
          </w:p>
          <w:p>
            <w:r>
              <w:rPr>
                <w:rFonts w:ascii="Consolas" w:hAnsi="Consolas"/>
                <w:sz w:val="17"/>
              </w:rPr>
              <w:t xml:space="preserve">                              includes/functions.php, includes/auth.php, models/User.php</w:t>
            </w:r>
          </w:p>
          <w:p>
            <w:r>
              <w:rPr>
                <w:rFonts w:ascii="Consolas" w:hAnsi="Consolas"/>
                <w:sz w:val="17"/>
              </w:rPr>
              <w:t xml:space="preserve">                      ↓ authenticateUser()  [uses raw PDO in includes/auth.php, NOT the User model]</w:t>
            </w:r>
          </w:p>
          <w:p>
            <w:r>
              <w:rPr>
                <w:rFonts w:ascii="Consolas" w:hAnsi="Consolas"/>
                <w:sz w:val="17"/>
              </w:rPr>
              <w:t xml:space="preserve">                      ↓ loginUser()</w:t>
            </w:r>
          </w:p>
          <w:p>
            <w:r>
              <w:rPr>
                <w:rFonts w:ascii="Consolas" w:hAnsi="Consolas"/>
                <w:sz w:val="17"/>
              </w:rPr>
              <w:t xml:space="preserve">                      ↓ echo json_encode(...)</w:t>
            </w:r>
          </w:p>
          <w:p>
            <w:r>
              <w:rPr>
                <w:rFonts w:ascii="Consolas" w:hAnsi="Consolas"/>
                <w:sz w:val="17"/>
              </w:rPr>
              <w:t xml:space="preserve">              ↓ window.location.href = 'index.php'</w:t>
            </w:r>
          </w:p>
        </w:tc>
      </w:tr>
    </w:tbl>
    <w:p/>
    <w:p>
      <w:r>
        <w:t xml:space="preserve">Note: </w:t>
      </w:r>
      <w:r>
        <w:rPr>
          <w:rFonts w:ascii="Consolas" w:hAnsi="Consolas"/>
          <w:color w:val="A02A2A"/>
          <w:sz w:val="19"/>
        </w:rPr>
        <w:t>login-handler.php</w:t>
      </w:r>
      <w:r>
        <w:t xml:space="preserve"> </w:t>
      </w:r>
      <w:r>
        <w:rPr>
          <w:rFonts w:ascii="Consolas" w:hAnsi="Consolas"/>
          <w:color w:val="A02A2A"/>
          <w:sz w:val="19"/>
        </w:rPr>
        <w:t>require_once 'models/User.php'</w:t>
      </w:r>
      <w:r>
        <w:t xml:space="preserve"> but never actually instantiates </w:t>
      </w:r>
      <w:r>
        <w:rPr>
          <w:rFonts w:ascii="Consolas" w:hAnsi="Consolas"/>
          <w:color w:val="A02A2A"/>
          <w:sz w:val="19"/>
        </w:rPr>
        <w:t>User</w:t>
      </w:r>
      <w:r>
        <w:t xml:space="preserve"> — authentication is done with a raw PDO query directly inside </w:t>
      </w:r>
      <w:r>
        <w:rPr>
          <w:rFonts w:ascii="Consolas" w:hAnsi="Consolas"/>
          <w:color w:val="A02A2A"/>
          <w:sz w:val="19"/>
        </w:rPr>
        <w:t>authenticateUser()</w:t>
      </w:r>
      <w:r>
        <w:t>. This is a minor dead import, not a bug.</w:t>
      </w:r>
    </w:p>
    <w:p>
      <w:r>
        <w:rPr>
          <w:b/>
        </w:rPr>
        <w:t>5. Folder References</w:t>
      </w:r>
      <w:r>
        <w:t xml:space="preserve">: </w:t>
      </w:r>
      <w:r>
        <w:rPr>
          <w:rFonts w:ascii="Consolas" w:hAnsi="Consolas"/>
          <w:color w:val="A02A2A"/>
          <w:sz w:val="19"/>
        </w:rPr>
        <w:t>views/auth/login.php</w:t>
      </w:r>
      <w:r>
        <w:t xml:space="preserve">, </w:t>
      </w:r>
      <w:r>
        <w:rPr>
          <w:rFonts w:ascii="Consolas" w:hAnsi="Consolas"/>
          <w:color w:val="A02A2A"/>
          <w:sz w:val="19"/>
        </w:rPr>
        <w:t>login.php</w:t>
      </w:r>
      <w:r>
        <w:t xml:space="preserve">, </w:t>
      </w:r>
      <w:r>
        <w:rPr>
          <w:rFonts w:ascii="Consolas" w:hAnsi="Consolas"/>
          <w:color w:val="A02A2A"/>
          <w:sz w:val="19"/>
        </w:rPr>
        <w:t>login-handler.php</w:t>
      </w:r>
      <w:r>
        <w:t xml:space="preserve">, </w:t>
      </w:r>
      <w:r>
        <w:rPr>
          <w:rFonts w:ascii="Consolas" w:hAnsi="Consolas"/>
          <w:color w:val="A02A2A"/>
          <w:sz w:val="19"/>
        </w:rPr>
        <w:t>includes/auth.php</w:t>
      </w:r>
      <w:r>
        <w:t xml:space="preserve">, </w:t>
      </w:r>
      <w:r>
        <w:rPr>
          <w:rFonts w:ascii="Consolas" w:hAnsi="Consolas"/>
          <w:color w:val="A02A2A"/>
          <w:sz w:val="19"/>
        </w:rPr>
        <w:t>includes/functions.php</w:t>
      </w:r>
      <w:r>
        <w:t xml:space="preserve">, </w:t>
      </w:r>
      <w:r>
        <w:rPr>
          <w:rFonts w:ascii="Consolas" w:hAnsi="Consolas"/>
          <w:color w:val="A02A2A"/>
          <w:sz w:val="19"/>
        </w:rPr>
        <w:t>assets/js/pages/login.js</w:t>
      </w:r>
      <w:r>
        <w:t>.</w:t>
      </w:r>
    </w:p>
    <w:p>
      <w:r>
        <w:rPr>
          <w:b/>
        </w:rPr>
        <w:t>6. Functions Used</w:t>
      </w:r>
      <w:r>
        <w:t xml:space="preserve">: </w:t>
      </w:r>
      <w:r>
        <w:rPr>
          <w:rFonts w:ascii="Consolas" w:hAnsi="Consolas"/>
          <w:color w:val="A02A2A"/>
          <w:sz w:val="19"/>
        </w:rPr>
        <w:t>checkSession()</w:t>
      </w:r>
      <w:r>
        <w:t xml:space="preserve">, </w:t>
      </w:r>
      <w:r>
        <w:rPr>
          <w:rFonts w:ascii="Consolas" w:hAnsi="Consolas"/>
          <w:color w:val="A02A2A"/>
          <w:sz w:val="19"/>
        </w:rPr>
        <w:t>authenticateUser()</w:t>
      </w:r>
      <w:r>
        <w:t xml:space="preserve">, </w:t>
      </w:r>
      <w:r>
        <w:rPr>
          <w:rFonts w:ascii="Consolas" w:hAnsi="Consolas"/>
          <w:color w:val="A02A2A"/>
          <w:sz w:val="19"/>
        </w:rPr>
        <w:t>loginUser()</w:t>
      </w:r>
      <w:r>
        <w:t xml:space="preserve"> (all in </w:t>
      </w:r>
      <w:r>
        <w:rPr>
          <w:rFonts w:ascii="Consolas" w:hAnsi="Consolas"/>
          <w:color w:val="A02A2A"/>
          <w:sz w:val="19"/>
        </w:rPr>
        <w:t>includes/auth.php</w:t>
      </w:r>
      <w:r>
        <w:t>).</w:t>
      </w:r>
    </w:p>
    <w:p>
      <w:r>
        <w:rPr>
          <w:b/>
        </w:rPr>
        <w:t>7. Database Interaction</w:t>
      </w:r>
    </w:p>
    <w:p>
      <w:pPr>
        <w:pStyle w:val="ListBullet"/>
      </w:pPr>
      <w:r>
        <w:t xml:space="preserve">Table: </w:t>
      </w:r>
      <w:r>
        <w:rPr>
          <w:rFonts w:ascii="Consolas" w:hAnsi="Consolas"/>
          <w:color w:val="A02A2A"/>
          <w:sz w:val="19"/>
        </w:rPr>
        <w:t>users</w:t>
      </w:r>
      <w:r>
        <w:t>.</w:t>
      </w:r>
    </w:p>
    <w:p>
      <w:pPr>
        <w:pStyle w:val="ListBullet"/>
      </w:pPr>
      <w:r>
        <w:t xml:space="preserve">SELECT: </w:t>
      </w:r>
      <w:r>
        <w:rPr>
          <w:rFonts w:ascii="Consolas" w:hAnsi="Consolas"/>
          <w:color w:val="A02A2A"/>
          <w:sz w:val="19"/>
        </w:rPr>
        <w:t>user_id, first_name, last_name, email, password_hash, role, status</w:t>
      </w:r>
      <w:r>
        <w:t xml:space="preserve"> WHERE </w:t>
      </w:r>
      <w:r>
        <w:rPr>
          <w:rFonts w:ascii="Consolas" w:hAnsi="Consolas"/>
          <w:color w:val="A02A2A"/>
          <w:sz w:val="19"/>
        </w:rPr>
        <w:t>email=? AND status='Active'</w:t>
      </w:r>
      <w:r>
        <w:t>.</w:t>
      </w:r>
    </w:p>
    <w:p>
      <w:pPr>
        <w:pStyle w:val="ListBullet"/>
      </w:pPr>
      <w:r>
        <w:t>No INSERT/UPDATE/DELETE on this page.</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Guest opens login.php</w:t>
            </w:r>
          </w:p>
          <w:p>
            <w:r>
              <w:rPr>
                <w:rFonts w:ascii="Consolas" w:hAnsi="Consolas"/>
                <w:sz w:val="17"/>
              </w:rPr>
              <w:t xml:space="preserve">  ↓ sees split-screen sign-in form</w:t>
            </w:r>
          </w:p>
          <w:p>
            <w:r>
              <w:rPr>
                <w:rFonts w:ascii="Consolas" w:hAnsi="Consolas"/>
                <w:sz w:val="17"/>
              </w:rPr>
              <w:t>Enters work email + password</w:t>
            </w:r>
          </w:p>
          <w:p>
            <w:r>
              <w:rPr>
                <w:rFonts w:ascii="Consolas" w:hAnsi="Consolas"/>
                <w:sz w:val="17"/>
              </w:rPr>
              <w:t xml:space="preserve">  ↓ (optionally clicks eye icon to reveal password)</w:t>
            </w:r>
          </w:p>
          <w:p>
            <w:r>
              <w:rPr>
                <w:rFonts w:ascii="Consolas" w:hAnsi="Consolas"/>
                <w:sz w:val="17"/>
              </w:rPr>
              <w:t>Clicks "Sign in"</w:t>
            </w:r>
          </w:p>
          <w:p>
            <w:r>
              <w:rPr>
                <w:rFonts w:ascii="Consolas" w:hAnsi="Consolas"/>
                <w:sz w:val="17"/>
              </w:rPr>
              <w:t xml:space="preserve">  ↓ JS POSTs credentials as JSON</w:t>
            </w:r>
          </w:p>
          <w:p>
            <w:r>
              <w:rPr>
                <w:rFonts w:ascii="Consolas" w:hAnsi="Consolas"/>
                <w:sz w:val="17"/>
              </w:rPr>
              <w:t>Backend validates email/password non-empty</w:t>
            </w:r>
          </w:p>
          <w:p>
            <w:r>
              <w:rPr>
                <w:rFonts w:ascii="Consolas" w:hAnsi="Consolas"/>
                <w:sz w:val="17"/>
              </w:rPr>
              <w:t xml:space="preserve">  ↓ queries users table for Active user with matching email</w:t>
            </w:r>
          </w:p>
          <w:p>
            <w:r>
              <w:rPr>
                <w:rFonts w:ascii="Consolas" w:hAnsi="Consolas"/>
                <w:sz w:val="17"/>
              </w:rPr>
              <w:t xml:space="preserve">  ↓ verifies bcrypt hash</w:t>
            </w:r>
          </w:p>
          <w:p>
            <w:r>
              <w:rPr>
                <w:rFonts w:ascii="Consolas" w:hAnsi="Consolas"/>
                <w:sz w:val="17"/>
              </w:rPr>
              <w:t xml:space="preserve">  ↓ (if account not Active) shows "User account is not active"</w:t>
            </w:r>
          </w:p>
          <w:p>
            <w:r>
              <w:rPr>
                <w:rFonts w:ascii="Consolas" w:hAnsi="Consolas"/>
                <w:sz w:val="17"/>
              </w:rPr>
              <w:t xml:space="preserve">  ↓ (if credentials wrong) shows "Invalid email or password"</w:t>
            </w:r>
          </w:p>
          <w:p>
            <w:r>
              <w:rPr>
                <w:rFonts w:ascii="Consolas" w:hAnsi="Consolas"/>
                <w:sz w:val="17"/>
              </w:rPr>
              <w:t xml:space="preserve">  ↓ (on success) session started, csrf token generated</w:t>
            </w:r>
          </w:p>
          <w:p>
            <w:r>
              <w:rPr>
                <w:rFonts w:ascii="Consolas" w:hAnsi="Consolas"/>
                <w:sz w:val="17"/>
              </w:rPr>
              <w:t>Browser redirected to index.php → dashboard.php</w:t>
            </w:r>
          </w:p>
          <w:p>
            <w:r>
              <w:rPr>
                <w:rFonts w:ascii="Consolas" w:hAnsi="Consolas"/>
                <w:sz w:val="17"/>
              </w:rPr>
              <w:t xml:space="preserve">  ↓ dashboard.js runs initLayout() → fetches api/check-session.php → renders name/role in topbar</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login.php</w:t>
            </w:r>
          </w:p>
          <w:p>
            <w:r>
              <w:rPr>
                <w:rFonts w:ascii="Consolas" w:hAnsi="Consolas"/>
                <w:sz w:val="17"/>
              </w:rPr>
              <w:t xml:space="preserve">  ↓ views/auth/login.php</w:t>
            </w:r>
          </w:p>
          <w:p>
            <w:r>
              <w:rPr>
                <w:rFonts w:ascii="Consolas" w:hAnsi="Consolas"/>
                <w:sz w:val="17"/>
              </w:rPr>
              <w:t xml:space="preserve">      ↓ login.js</w:t>
            </w:r>
          </w:p>
          <w:p>
            <w:r>
              <w:rPr>
                <w:rFonts w:ascii="Consolas" w:hAnsi="Consolas"/>
                <w:sz w:val="17"/>
              </w:rPr>
              <w:t xml:space="preserve">          ↓ login-handler.php</w:t>
            </w:r>
          </w:p>
          <w:p>
            <w:r>
              <w:rPr>
                <w:rFonts w:ascii="Consolas" w:hAnsi="Consolas"/>
                <w:sz w:val="17"/>
              </w:rPr>
              <w:t xml:space="preserve">              ↓ authenticateUser() [includes/auth.php]</w:t>
            </w:r>
          </w:p>
          <w:p>
            <w:r>
              <w:rPr>
                <w:rFonts w:ascii="Consolas" w:hAnsi="Consolas"/>
                <w:sz w:val="17"/>
              </w:rPr>
              <w:t xml:space="preserve">                  ↓ getDB() [config/database.php]</w:t>
            </w:r>
          </w:p>
          <w:p>
            <w:r>
              <w:rPr>
                <w:rFonts w:ascii="Consolas" w:hAnsi="Consolas"/>
                <w:sz w:val="17"/>
              </w:rPr>
              <w:t xml:space="preserve">                  ↓ verifyPassword() [includes/functions.php]</w:t>
            </w:r>
          </w:p>
          <w:p>
            <w:r>
              <w:rPr>
                <w:rFonts w:ascii="Consolas" w:hAnsi="Consolas"/>
                <w:sz w:val="17"/>
              </w:rPr>
              <w:t xml:space="preserve">              ↓ loginUser() [includes/auth.php]</w:t>
            </w:r>
          </w:p>
          <w:p>
            <w:r>
              <w:rPr>
                <w:rFonts w:ascii="Consolas" w:hAnsi="Consolas"/>
                <w:sz w:val="17"/>
              </w:rPr>
              <w:t xml:space="preserve">          ↓ JSON {success, redirect}</w:t>
            </w:r>
          </w:p>
          <w:p>
            <w:r>
              <w:rPr>
                <w:rFonts w:ascii="Consolas" w:hAnsi="Consolas"/>
                <w:sz w:val="17"/>
              </w:rPr>
              <w:t xml:space="preserve">      ↓ location redirect</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login.php → (no Controller/Model layer for GET) → views/auth/login.php</w:t>
            </w:r>
          </w:p>
          <w:p>
            <w:r>
              <w:rPr>
                <w:rFonts w:ascii="Consolas" w:hAnsi="Consolas"/>
                <w:sz w:val="17"/>
              </w:rPr>
              <w:t>login.js → login-handler.php → includes/auth.php (business logic, no dedicated Model class) → config/database.php → MySQL users table</w:t>
            </w:r>
          </w:p>
        </w:tc>
      </w:tr>
    </w:tbl>
    <w:p/>
    <w:p>
      <w:pPr>
        <w:pBdr>
          <w:bottom w:val="single" w:sz="6" w:space="1" w:color="AAAAAA"/>
        </w:pBdr>
      </w:pPr>
    </w:p>
    <w:p>
      <w:pPr>
        <w:pStyle w:val="Heading3"/>
      </w:pPr>
      <w:r>
        <w:t>6.2 Dashboard (</w:t>
      </w:r>
      <w:r>
        <w:rPr>
          <w:rFonts w:ascii="Consolas" w:hAnsi="Consolas"/>
          <w:color w:val="A02A2A"/>
          <w:sz w:val="19"/>
        </w:rPr>
        <w:t>dashboard.php</w:t>
      </w:r>
      <w:r>
        <w:t xml:space="preserve"> / </w:t>
      </w:r>
      <w:r>
        <w:rPr>
          <w:rFonts w:ascii="Consolas" w:hAnsi="Consolas"/>
          <w:color w:val="A02A2A"/>
          <w:sz w:val="19"/>
        </w:rPr>
        <w:t>index.php</w:t>
      </w:r>
      <w:r>
        <w:t>)</w:t>
      </w:r>
    </w:p>
    <w:p>
      <w:r>
        <w:rPr>
          <w:b/>
        </w:rPr>
        <w:t>1. Overview</w:t>
      </w:r>
    </w:p>
    <w:p>
      <w:pPr>
        <w:pStyle w:val="ListBullet"/>
      </w:pPr>
      <w:r>
        <w:t>Purpose: at-a-glance KPIs — total donors, total donation revenue, campaign counts, a donation trend chart, a contribution-mix chart, latest donations table, top donors, and campaigns that need attention.</w:t>
      </w:r>
    </w:p>
    <w:p>
      <w:pPr>
        <w:pStyle w:val="ListBullet"/>
      </w:pPr>
      <w:r>
        <w:t xml:space="preserve">Access: any authenticated user (Admin or Staff) — no role gate in </w:t>
      </w:r>
      <w:r>
        <w:rPr>
          <w:rFonts w:ascii="Consolas" w:hAnsi="Consolas"/>
          <w:color w:val="A02A2A"/>
          <w:sz w:val="19"/>
        </w:rPr>
        <w:t>dashboard.php</w:t>
      </w:r>
      <w:r>
        <w:t>.</w:t>
      </w:r>
    </w:p>
    <w:p>
      <w:pPr>
        <w:pStyle w:val="ListBullet"/>
      </w:pPr>
      <w:r>
        <w:t>Navigation: default landing page (</w:t>
      </w:r>
      <w:r>
        <w:rPr>
          <w:rFonts w:ascii="Consolas" w:hAnsi="Consolas"/>
          <w:color w:val="A02A2A"/>
          <w:sz w:val="19"/>
        </w:rPr>
        <w:t>index.php</w:t>
      </w:r>
      <w:r>
        <w:t xml:space="preserve"> redirects here); first sidebar link; every router that isn't role-restricted lands you back here on unauthorized access.</w:t>
      </w:r>
    </w:p>
    <w:p>
      <w:pPr>
        <w:pStyle w:val="ListBullet"/>
      </w:pPr>
      <w:r>
        <w:t>Problem solved: single-screen situational awareness without digging into each sub-page.</w:t>
      </w:r>
    </w:p>
    <w:p>
      <w:r>
        <w:rPr>
          <w:b/>
        </w:rPr>
        <w:t>2. Frontend Flow</w:t>
      </w:r>
    </w:p>
    <w:p>
      <w:pPr>
        <w:pStyle w:val="ListBullet"/>
      </w:pPr>
      <w:r>
        <w:rPr>
          <w:rFonts w:ascii="Consolas" w:hAnsi="Consolas"/>
          <w:color w:val="A02A2A"/>
          <w:sz w:val="19"/>
        </w:rPr>
        <w:t>views/dashboard/index.php</w:t>
      </w:r>
      <w:r>
        <w:t xml:space="preserve">: sidebar + navbar shells, then 4 KPI </w:t>
      </w:r>
      <w:r>
        <w:rPr>
          <w:rFonts w:ascii="Consolas" w:hAnsi="Consolas"/>
          <w:color w:val="A02A2A"/>
          <w:sz w:val="19"/>
        </w:rPr>
        <w:t>&lt;article class="metric-card"&gt;</w:t>
      </w:r>
      <w:r>
        <w:t xml:space="preserve"> cards (</w:t>
      </w:r>
      <w:r>
        <w:rPr>
          <w:rFonts w:ascii="Consolas" w:hAnsi="Consolas"/>
          <w:color w:val="A02A2A"/>
          <w:sz w:val="19"/>
        </w:rPr>
        <w:t>#stat-donors</w:t>
      </w:r>
      <w:r>
        <w:t xml:space="preserve">, </w:t>
      </w:r>
      <w:r>
        <w:rPr>
          <w:rFonts w:ascii="Consolas" w:hAnsi="Consolas"/>
          <w:color w:val="A02A2A"/>
          <w:sz w:val="19"/>
        </w:rPr>
        <w:t>#stat-donations</w:t>
      </w:r>
      <w:r>
        <w:t xml:space="preserve">, </w:t>
      </w:r>
      <w:r>
        <w:rPr>
          <w:rFonts w:ascii="Consolas" w:hAnsi="Consolas"/>
          <w:color w:val="A02A2A"/>
          <w:sz w:val="19"/>
        </w:rPr>
        <w:t>#stat-campaigns</w:t>
      </w:r>
      <w:r>
        <w:t xml:space="preserve">, </w:t>
      </w:r>
      <w:r>
        <w:rPr>
          <w:rFonts w:ascii="Consolas" w:hAnsi="Consolas"/>
          <w:color w:val="A02A2A"/>
          <w:sz w:val="19"/>
        </w:rPr>
        <w:t>#stat-active-campaigns</w:t>
      </w:r>
      <w:r>
        <w:t>/</w:t>
      </w:r>
      <w:r>
        <w:rPr>
          <w:rFonts w:ascii="Consolas" w:hAnsi="Consolas"/>
          <w:color w:val="A02A2A"/>
          <w:sz w:val="19"/>
        </w:rPr>
        <w:t>#stat-active-campaigns-display</w:t>
      </w:r>
      <w:r>
        <w:t>), a 2-column chart section (</w:t>
      </w:r>
      <w:r>
        <w:rPr>
          <w:rFonts w:ascii="Consolas" w:hAnsi="Consolas"/>
          <w:color w:val="A02A2A"/>
          <w:sz w:val="19"/>
        </w:rPr>
        <w:t>#lineChart</w:t>
      </w:r>
      <w:r>
        <w:t xml:space="preserve"> donation trend, </w:t>
      </w:r>
      <w:r>
        <w:rPr>
          <w:rFonts w:ascii="Consolas" w:hAnsi="Consolas"/>
          <w:color w:val="A02A2A"/>
          <w:sz w:val="19"/>
        </w:rPr>
        <w:t>#pieChart</w:t>
      </w:r>
      <w:r>
        <w:t xml:space="preserve"> contribution mix — both Chart.js </w:t>
      </w:r>
      <w:r>
        <w:rPr>
          <w:rFonts w:ascii="Consolas" w:hAnsi="Consolas"/>
          <w:color w:val="A02A2A"/>
          <w:sz w:val="19"/>
        </w:rPr>
        <w:t>&lt;canvas&gt;</w:t>
      </w:r>
      <w:r>
        <w:t>), a recent-donations table (</w:t>
      </w:r>
      <w:r>
        <w:rPr>
          <w:rFonts w:ascii="Consolas" w:hAnsi="Consolas"/>
          <w:color w:val="A02A2A"/>
          <w:sz w:val="19"/>
        </w:rPr>
        <w:t>#recent-donations-body</w:t>
      </w:r>
      <w:r>
        <w:t xml:space="preserve">) with a "View all" link to </w:t>
      </w:r>
      <w:r>
        <w:rPr>
          <w:rFonts w:ascii="Consolas" w:hAnsi="Consolas"/>
          <w:color w:val="A02A2A"/>
          <w:sz w:val="19"/>
        </w:rPr>
        <w:t>donations.php</w:t>
      </w:r>
      <w:r>
        <w:t>, a top-donors list (</w:t>
      </w:r>
      <w:r>
        <w:rPr>
          <w:rFonts w:ascii="Consolas" w:hAnsi="Consolas"/>
          <w:color w:val="A02A2A"/>
          <w:sz w:val="19"/>
        </w:rPr>
        <w:t>#top-donors-list</w:t>
      </w:r>
      <w:r>
        <w:t>), and a campaign-alerts grid (</w:t>
      </w:r>
      <w:r>
        <w:rPr>
          <w:rFonts w:ascii="Consolas" w:hAnsi="Consolas"/>
          <w:color w:val="A02A2A"/>
          <w:sz w:val="19"/>
        </w:rPr>
        <w:t>#campaign-progress-list</w:t>
      </w:r>
      <w:r>
        <w:t xml:space="preserve">) with a "Manage campaigns" link to </w:t>
      </w:r>
      <w:r>
        <w:rPr>
          <w:rFonts w:ascii="Consolas" w:hAnsi="Consolas"/>
          <w:color w:val="A02A2A"/>
          <w:sz w:val="19"/>
        </w:rPr>
        <w:t>campaigns.php</w:t>
      </w:r>
      <w:r>
        <w:t>.</w:t>
      </w:r>
    </w:p>
    <w:p>
      <w:pPr>
        <w:pStyle w:val="ListBullet"/>
      </w:pPr>
      <w:r>
        <w:t>No forms, no modals on this page — it's read-only.</w:t>
      </w:r>
    </w:p>
    <w:p>
      <w:pPr>
        <w:pStyle w:val="ListBullet"/>
      </w:pPr>
      <w:r>
        <w:t xml:space="preserve">Scripts loaded: </w:t>
      </w:r>
      <w:r>
        <w:rPr>
          <w:rFonts w:ascii="Consolas" w:hAnsi="Consolas"/>
          <w:color w:val="A02A2A"/>
          <w:sz w:val="19"/>
        </w:rPr>
        <w:t>https://cdn.jsdelivr.net/npm/chart.js</w:t>
      </w:r>
      <w:r>
        <w:t xml:space="preserve"> then </w:t>
      </w:r>
      <w:r>
        <w:rPr>
          <w:rFonts w:ascii="Consolas" w:hAnsi="Consolas"/>
          <w:color w:val="A02A2A"/>
          <w:sz w:val="19"/>
        </w:rPr>
        <w:t>assets/js/pages/dashboard.js</w:t>
      </w:r>
      <w:r>
        <w:t xml:space="preserve"> (module).</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dashboard.js: init()</w:t>
            </w:r>
          </w:p>
          <w:p>
            <w:r>
              <w:rPr>
                <w:rFonts w:ascii="Consolas" w:hAnsi="Consolas"/>
                <w:sz w:val="17"/>
              </w:rPr>
              <w:t xml:space="preserve">  ↓ initLayout({showSearch:true})       → fetch api/check-session.php → render sidebar/topbar</w:t>
            </w:r>
          </w:p>
          <w:p>
            <w:r>
              <w:rPr>
                <w:rFonts w:ascii="Consolas" w:hAnsi="Consolas"/>
                <w:sz w:val="17"/>
              </w:rPr>
              <w:t xml:space="preserve">  ↓ initCharts()                        → instantiate empty lineChart/pieChart</w:t>
            </w:r>
          </w:p>
          <w:p>
            <w:r>
              <w:rPr>
                <w:rFonts w:ascii="Consolas" w:hAnsi="Consolas"/>
                <w:sz w:val="17"/>
              </w:rPr>
              <w:t xml:space="preserve">  ↓ apiGet('api/dashboard.php')</w:t>
            </w:r>
          </w:p>
          <w:p>
            <w:r>
              <w:rPr>
                <w:rFonts w:ascii="Consolas" w:hAnsi="Consolas"/>
                <w:sz w:val="17"/>
              </w:rPr>
              <w:t xml:space="preserve">      ↓ api/dashboard.php: checkSession() → 401 if not authed</w:t>
            </w:r>
          </w:p>
          <w:p>
            <w:r>
              <w:rPr>
                <w:rFonts w:ascii="Consolas" w:hAnsi="Consolas"/>
                <w:sz w:val="17"/>
              </w:rPr>
              <w:t xml:space="preserve">      ↓ new Donor($pdo), Campaign($pdo), Donation($pdo)</w:t>
            </w:r>
          </w:p>
          <w:p>
            <w:r>
              <w:rPr>
                <w:rFonts w:ascii="Consolas" w:hAnsi="Consolas"/>
                <w:sz w:val="17"/>
              </w:rPr>
              <w:t xml:space="preserve">      ↓ Donor::getActiveCount()          → COUNT(*) WHERE status='Active'</w:t>
            </w:r>
          </w:p>
          <w:p>
            <w:r>
              <w:rPr>
                <w:rFonts w:ascii="Consolas" w:hAnsi="Consolas"/>
                <w:sz w:val="17"/>
              </w:rPr>
              <w:t xml:space="preserve">      ↓ Donation::getTotalAmount('Succeeded') → SUM(amount) WHERE payment_status='Succeeded'</w:t>
            </w:r>
          </w:p>
          <w:p>
            <w:r>
              <w:rPr>
                <w:rFonts w:ascii="Consolas" w:hAnsi="Consolas"/>
                <w:sz w:val="17"/>
              </w:rPr>
              <w:t xml:space="preserve">      ↓ Campaign::getTotalCount()         → COUNT(*)</w:t>
            </w:r>
          </w:p>
          <w:p>
            <w:r>
              <w:rPr>
                <w:rFonts w:ascii="Consolas" w:hAnsi="Consolas"/>
                <w:sz w:val="17"/>
              </w:rPr>
              <w:t xml:space="preserve">      ↓ Campaign::getLiveCount()          → COUNT(*) WHERE status='Live' AND CURDATE() BETWEEN start/end</w:t>
            </w:r>
          </w:p>
          <w:p>
            <w:r>
              <w:rPr>
                <w:rFonts w:ascii="Consolas" w:hAnsi="Consolas"/>
                <w:sz w:val="17"/>
              </w:rPr>
              <w:t xml:space="preserve">      ↓ Donor::getTopDonors(3)            → top 3 Active donors by total_donated</w:t>
            </w:r>
          </w:p>
          <w:p>
            <w:r>
              <w:rPr>
                <w:rFonts w:ascii="Consolas" w:hAnsi="Consolas"/>
                <w:sz w:val="17"/>
              </w:rPr>
              <w:t xml:space="preserve">      ↓ Donation::getRecent(5)            → JOIN donors+campaigns, latest 5</w:t>
            </w:r>
          </w:p>
          <w:p>
            <w:r>
              <w:rPr>
                <w:rFonts w:ascii="Consolas" w:hAnsi="Consolas"/>
                <w:sz w:val="17"/>
              </w:rPr>
              <w:t xml:space="preserve">      ↓ Campaign::getCampaignsNeedingAttention(2) → Live campaigns &lt;70% funded</w:t>
            </w:r>
          </w:p>
          <w:p>
            <w:r>
              <w:rPr>
                <w:rFonts w:ascii="Consolas" w:hAnsi="Consolas"/>
                <w:sz w:val="17"/>
              </w:rPr>
              <w:t xml:space="preserve">      ↓ echo json_encode({...})</w:t>
            </w:r>
          </w:p>
          <w:p>
            <w:r>
              <w:rPr>
                <w:rFonts w:ascii="Consolas" w:hAnsi="Consolas"/>
                <w:sz w:val="17"/>
              </w:rPr>
              <w:t xml:space="preserve">  ↓ renderStats(), renderRecentDonations(), renderTopDonors(), renderCampaignProgress()</w:t>
            </w:r>
          </w:p>
          <w:p>
            <w:r>
              <w:rPr>
                <w:rFonts w:ascii="Consolas" w:hAnsi="Consolas"/>
                <w:sz w:val="17"/>
              </w:rPr>
              <w:t xml:space="preserve">  ↓ updateDashboardCharts(mapDonationsForChart(recentDonations))  → fills lineChart</w:t>
            </w:r>
          </w:p>
          <w:p>
            <w:r>
              <w:rPr>
                <w:rFonts w:ascii="Consolas" w:hAnsi="Consolas"/>
                <w:sz w:val="17"/>
              </w:rPr>
              <w:t xml:space="preserve">  ↓ apiGet('api/donations.php', {action:'breakdown'})</w:t>
            </w:r>
          </w:p>
          <w:p>
            <w:r>
              <w:rPr>
                <w:rFonts w:ascii="Consolas" w:hAnsi="Consolas"/>
                <w:sz w:val="17"/>
              </w:rPr>
              <w:t xml:space="preserve">      ↓ Donation::getBreakdownByCampaign() → per-campaign totals</w:t>
            </w:r>
          </w:p>
          <w:p>
            <w:r>
              <w:rPr>
                <w:rFonts w:ascii="Consolas" w:hAnsi="Consolas"/>
                <w:sz w:val="17"/>
              </w:rPr>
              <w:t xml:space="preserve">  ↓ renderDonationPieChart(breakdown)       → fills pieChart</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index.php / dashboard.php (router)</w:t>
            </w:r>
          </w:p>
          <w:p>
            <w:r>
              <w:rPr>
                <w:rFonts w:ascii="Consolas" w:hAnsi="Consolas"/>
                <w:sz w:val="17"/>
              </w:rPr>
              <w:t xml:space="preserve">    ↓ checkSession() → views/dashboard/index.php</w:t>
            </w:r>
          </w:p>
          <w:p>
            <w:r>
              <w:rPr>
                <w:rFonts w:ascii="Consolas" w:hAnsi="Consolas"/>
                <w:sz w:val="17"/>
              </w:rPr>
              <w:t xml:space="preserve">        ↓ header.php / sidebar.php / navbar.php shells / footer.php</w:t>
            </w:r>
          </w:p>
          <w:p>
            <w:r>
              <w:rPr>
                <w:rFonts w:ascii="Consolas" w:hAnsi="Consolas"/>
                <w:sz w:val="17"/>
              </w:rPr>
              <w:t xml:space="preserve">        ↓ dashboard.js</w:t>
            </w:r>
          </w:p>
          <w:p>
            <w:r>
              <w:rPr>
                <w:rFonts w:ascii="Consolas" w:hAnsi="Consolas"/>
                <w:sz w:val="17"/>
              </w:rPr>
              <w:t xml:space="preserve">            ↓ initLayout() → api/check-session.php → getCurrentUser() [functions.php]</w:t>
            </w:r>
          </w:p>
          <w:p>
            <w:r>
              <w:rPr>
                <w:rFonts w:ascii="Consolas" w:hAnsi="Consolas"/>
                <w:sz w:val="17"/>
              </w:rPr>
              <w:t xml:space="preserve">            ↓ apiGet('api/dashboard.php')</w:t>
            </w:r>
          </w:p>
          <w:p>
            <w:r>
              <w:rPr>
                <w:rFonts w:ascii="Consolas" w:hAnsi="Consolas"/>
                <w:sz w:val="17"/>
              </w:rPr>
              <w:t xml:space="preserve">                ↓ api/dashboard.php</w:t>
            </w:r>
          </w:p>
          <w:p>
            <w:r>
              <w:rPr>
                <w:rFonts w:ascii="Consolas" w:hAnsi="Consolas"/>
                <w:sz w:val="17"/>
              </w:rPr>
              <w:t xml:space="preserve">                    require config/*, includes/*, models/Donor.php, Campaign.php, Donation.php</w:t>
            </w:r>
          </w:p>
          <w:p>
            <w:r>
              <w:rPr>
                <w:rFonts w:ascii="Consolas" w:hAnsi="Consolas"/>
                <w:sz w:val="17"/>
              </w:rPr>
              <w:t xml:space="preserve">                    ↓ Donor::getActiveCount / getTopDonors  (models/Donor.php)</w:t>
            </w:r>
          </w:p>
          <w:p>
            <w:r>
              <w:rPr>
                <w:rFonts w:ascii="Consolas" w:hAnsi="Consolas"/>
                <w:sz w:val="17"/>
              </w:rPr>
              <w:t xml:space="preserve">                    ↓ Campaign::getTotalCount / getLiveCount / getCampaignsNeedingAttention (models/Campaign.php)</w:t>
            </w:r>
          </w:p>
          <w:p>
            <w:r>
              <w:rPr>
                <w:rFonts w:ascii="Consolas" w:hAnsi="Consolas"/>
                <w:sz w:val="17"/>
              </w:rPr>
              <w:t xml:space="preserve">                    ↓ Donation::getTotalAmount / getRecent (models/Donation.php)</w:t>
            </w:r>
          </w:p>
          <w:p>
            <w:r>
              <w:rPr>
                <w:rFonts w:ascii="Consolas" w:hAnsi="Consolas"/>
                <w:sz w:val="17"/>
              </w:rPr>
              <w:t xml:space="preserve">                    ↓ each Model method → $pdo-&gt;prepare()/execute()/fetch() → MySQL</w:t>
            </w:r>
          </w:p>
          <w:p>
            <w:r>
              <w:rPr>
                <w:rFonts w:ascii="Consolas" w:hAnsi="Consolas"/>
                <w:sz w:val="17"/>
              </w:rPr>
              <w:t xml:space="preserve">                    ↓ json_encode($stats) → HTTP response</w:t>
            </w:r>
          </w:p>
          <w:p>
            <w:r>
              <w:rPr>
                <w:rFonts w:ascii="Consolas" w:hAnsi="Consolas"/>
                <w:sz w:val="17"/>
              </w:rPr>
              <w:t xml:space="preserve">            ↓ apiGet('api/donations.php?action=breakdown') → Donation::getBreakdownByCampaign()</w:t>
            </w:r>
          </w:p>
          <w:p>
            <w:r>
              <w:rPr>
                <w:rFonts w:ascii="Consolas" w:hAnsi="Consolas"/>
                <w:sz w:val="17"/>
              </w:rPr>
              <w:t xml:space="preserve">            ↓ DOM render (innerHTML) + Chart.js .update()</w:t>
            </w:r>
          </w:p>
        </w:tc>
      </w:tr>
    </w:tbl>
    <w:p/>
    <w:p>
      <w:r>
        <w:rPr>
          <w:b/>
        </w:rPr>
        <w:t>5. Folder References</w:t>
      </w:r>
      <w:r>
        <w:t xml:space="preserve">: </w:t>
      </w:r>
      <w:r>
        <w:rPr>
          <w:rFonts w:ascii="Consolas" w:hAnsi="Consolas"/>
          <w:color w:val="A02A2A"/>
          <w:sz w:val="19"/>
        </w:rPr>
        <w:t>views/dashboard/index.php</w:t>
      </w:r>
      <w:r>
        <w:t xml:space="preserve">, </w:t>
      </w:r>
      <w:r>
        <w:rPr>
          <w:rFonts w:ascii="Consolas" w:hAnsi="Consolas"/>
          <w:color w:val="A02A2A"/>
          <w:sz w:val="19"/>
        </w:rPr>
        <w:t>api/dashboard.php</w:t>
      </w:r>
      <w:r>
        <w:t xml:space="preserve">, </w:t>
      </w:r>
      <w:r>
        <w:rPr>
          <w:rFonts w:ascii="Consolas" w:hAnsi="Consolas"/>
          <w:color w:val="A02A2A"/>
          <w:sz w:val="19"/>
        </w:rPr>
        <w:t>api/donations.php</w:t>
      </w:r>
      <w:r>
        <w:t xml:space="preserve"> (breakdown action only), </w:t>
      </w:r>
      <w:r>
        <w:rPr>
          <w:rFonts w:ascii="Consolas" w:hAnsi="Consolas"/>
          <w:color w:val="A02A2A"/>
          <w:sz w:val="19"/>
        </w:rPr>
        <w:t>models/Donor.php</w:t>
      </w:r>
      <w:r>
        <w:t xml:space="preserve">, </w:t>
      </w:r>
      <w:r>
        <w:rPr>
          <w:rFonts w:ascii="Consolas" w:hAnsi="Consolas"/>
          <w:color w:val="A02A2A"/>
          <w:sz w:val="19"/>
        </w:rPr>
        <w:t>Campaign.php</w:t>
      </w:r>
      <w:r>
        <w:t xml:space="preserve">, </w:t>
      </w:r>
      <w:r>
        <w:rPr>
          <w:rFonts w:ascii="Consolas" w:hAnsi="Consolas"/>
          <w:color w:val="A02A2A"/>
          <w:sz w:val="19"/>
        </w:rPr>
        <w:t>Donation.php</w:t>
      </w:r>
      <w:r>
        <w:t xml:space="preserve">, </w:t>
      </w:r>
      <w:r>
        <w:rPr>
          <w:rFonts w:ascii="Consolas" w:hAnsi="Consolas"/>
          <w:color w:val="A02A2A"/>
          <w:sz w:val="19"/>
        </w:rPr>
        <w:t>assets/js/pages/dashboard.js</w:t>
      </w:r>
      <w:r>
        <w:t xml:space="preserve">, </w:t>
      </w:r>
      <w:r>
        <w:rPr>
          <w:rFonts w:ascii="Consolas" w:hAnsi="Consolas"/>
          <w:color w:val="A02A2A"/>
          <w:sz w:val="19"/>
        </w:rPr>
        <w:t>assets/js/charts.js</w:t>
      </w:r>
      <w:r>
        <w:t>.</w:t>
      </w:r>
    </w:p>
    <w:p>
      <w:r>
        <w:rPr>
          <w:b/>
        </w:rPr>
        <w:t>6. Functions Used</w:t>
      </w:r>
      <w:r>
        <w:t xml:space="preserve"> (dashboard.js): </w:t>
      </w:r>
      <w:r>
        <w:rPr>
          <w:rFonts w:ascii="Consolas" w:hAnsi="Consolas"/>
          <w:color w:val="A02A2A"/>
          <w:sz w:val="19"/>
        </w:rPr>
        <w:t>init</w:t>
      </w:r>
      <w:r>
        <w:t xml:space="preserve">, </w:t>
      </w:r>
      <w:r>
        <w:rPr>
          <w:rFonts w:ascii="Consolas" w:hAnsi="Consolas"/>
          <w:color w:val="A02A2A"/>
          <w:sz w:val="19"/>
        </w:rPr>
        <w:t>renderStats</w:t>
      </w:r>
      <w:r>
        <w:t xml:space="preserve">, </w:t>
      </w:r>
      <w:r>
        <w:rPr>
          <w:rFonts w:ascii="Consolas" w:hAnsi="Consolas"/>
          <w:color w:val="A02A2A"/>
          <w:sz w:val="19"/>
        </w:rPr>
        <w:t>renderRecentDonations</w:t>
      </w:r>
      <w:r>
        <w:t xml:space="preserve">, </w:t>
      </w:r>
      <w:r>
        <w:rPr>
          <w:rFonts w:ascii="Consolas" w:hAnsi="Consolas"/>
          <w:color w:val="A02A2A"/>
          <w:sz w:val="19"/>
        </w:rPr>
        <w:t>renderTopDonors</w:t>
      </w:r>
      <w:r>
        <w:t xml:space="preserve">, </w:t>
      </w:r>
      <w:r>
        <w:rPr>
          <w:rFonts w:ascii="Consolas" w:hAnsi="Consolas"/>
          <w:color w:val="A02A2A"/>
          <w:sz w:val="19"/>
        </w:rPr>
        <w:t>renderCampaignProgress</w:t>
      </w:r>
      <w:r>
        <w:t xml:space="preserve">, </w:t>
      </w:r>
      <w:r>
        <w:rPr>
          <w:rFonts w:ascii="Consolas" w:hAnsi="Consolas"/>
          <w:color w:val="A02A2A"/>
          <w:sz w:val="19"/>
        </w:rPr>
        <w:t>renderDonationPieChart</w:t>
      </w:r>
      <w:r>
        <w:t xml:space="preserve">, </w:t>
      </w:r>
      <w:r>
        <w:rPr>
          <w:rFonts w:ascii="Consolas" w:hAnsi="Consolas"/>
          <w:color w:val="A02A2A"/>
          <w:sz w:val="19"/>
        </w:rPr>
        <w:t>mapDonationsForChart</w:t>
      </w:r>
      <w:r>
        <w:t xml:space="preserve">, </w:t>
      </w:r>
      <w:r>
        <w:rPr>
          <w:rFonts w:ascii="Consolas" w:hAnsi="Consolas"/>
          <w:color w:val="A02A2A"/>
          <w:sz w:val="19"/>
        </w:rPr>
        <w:t>emptyRow</w:t>
      </w:r>
      <w:r>
        <w:t xml:space="preserve">, </w:t>
      </w:r>
      <w:r>
        <w:rPr>
          <w:rFonts w:ascii="Consolas" w:hAnsi="Consolas"/>
          <w:color w:val="A02A2A"/>
          <w:sz w:val="19"/>
        </w:rPr>
        <w:t>escapeHtml</w:t>
      </w:r>
      <w:r>
        <w:t xml:space="preserve">. Backend: </w:t>
      </w:r>
      <w:r>
        <w:rPr>
          <w:rFonts w:ascii="Consolas" w:hAnsi="Consolas"/>
          <w:color w:val="A02A2A"/>
          <w:sz w:val="19"/>
        </w:rPr>
        <w:t>Donor::getActiveCount/getTopDonors</w:t>
      </w:r>
      <w:r>
        <w:t xml:space="preserve">, </w:t>
      </w:r>
      <w:r>
        <w:rPr>
          <w:rFonts w:ascii="Consolas" w:hAnsi="Consolas"/>
          <w:color w:val="A02A2A"/>
          <w:sz w:val="19"/>
        </w:rPr>
        <w:t>Campaign::getTotalCount/getLiveCount/getCampaignsNeedingAttention</w:t>
      </w:r>
      <w:r>
        <w:t xml:space="preserve">, </w:t>
      </w:r>
      <w:r>
        <w:rPr>
          <w:rFonts w:ascii="Consolas" w:hAnsi="Consolas"/>
          <w:color w:val="A02A2A"/>
          <w:sz w:val="19"/>
        </w:rPr>
        <w:t>Donation::getTotalAmount/getRecent/getBreakdownByCampaign</w:t>
      </w:r>
      <w:r>
        <w:t>.</w:t>
      </w:r>
    </w:p>
    <w:p>
      <w:r>
        <w:rPr>
          <w:b/>
        </w:rPr>
        <w:t>7. Database Interaction</w:t>
      </w:r>
    </w:p>
    <w:p>
      <w:pPr>
        <w:pStyle w:val="ListBullet"/>
      </w:pPr>
      <w:r>
        <w:t xml:space="preserve">Tables: </w:t>
      </w:r>
      <w:r>
        <w:rPr>
          <w:rFonts w:ascii="Consolas" w:hAnsi="Consolas"/>
          <w:color w:val="A02A2A"/>
          <w:sz w:val="19"/>
        </w:rPr>
        <w:t>donors</w:t>
      </w:r>
      <w:r>
        <w:t xml:space="preserve">, </w:t>
      </w:r>
      <w:r>
        <w:rPr>
          <w:rFonts w:ascii="Consolas" w:hAnsi="Consolas"/>
          <w:color w:val="A02A2A"/>
          <w:sz w:val="19"/>
        </w:rPr>
        <w:t>campaigns</w:t>
      </w:r>
      <w:r>
        <w:t xml:space="preserve">, </w:t>
      </w:r>
      <w:r>
        <w:rPr>
          <w:rFonts w:ascii="Consolas" w:hAnsi="Consolas"/>
          <w:color w:val="A02A2A"/>
          <w:sz w:val="19"/>
        </w:rPr>
        <w:t>donations</w:t>
      </w:r>
      <w:r>
        <w:t xml:space="preserve"> (read-only, all SELECTs — no writes on this page).</w:t>
      </w:r>
    </w:p>
    <w:p>
      <w:pPr>
        <w:pStyle w:val="ListBullet"/>
      </w:pPr>
      <w:r>
        <w:t xml:space="preserve">Columns read: </w:t>
      </w:r>
      <w:r>
        <w:rPr>
          <w:rFonts w:ascii="Consolas" w:hAnsi="Consolas"/>
          <w:color w:val="A02A2A"/>
          <w:sz w:val="19"/>
        </w:rPr>
        <w:t>donors.status,total_donated,donor_rank,first_name,last_name</w:t>
      </w:r>
      <w:r>
        <w:t xml:space="preserve">; </w:t>
      </w:r>
      <w:r>
        <w:rPr>
          <w:rFonts w:ascii="Consolas" w:hAnsi="Consolas"/>
          <w:color w:val="A02A2A"/>
          <w:sz w:val="19"/>
        </w:rPr>
        <w:t>campaigns.status,start_date,end_date,goal_amount,amount_raised,campaign_name</w:t>
      </w:r>
      <w:r>
        <w:t xml:space="preserve">; </w:t>
      </w:r>
      <w:r>
        <w:rPr>
          <w:rFonts w:ascii="Consolas" w:hAnsi="Consolas"/>
          <w:color w:val="A02A2A"/>
          <w:sz w:val="19"/>
        </w:rPr>
        <w:t>donations.amount,payment_status,donation_date,donor_id,campaign_id</w:t>
      </w:r>
      <w:r>
        <w:t xml:space="preserve"> (+ joined donor/campaign names).</w:t>
      </w:r>
    </w:p>
    <w:p>
      <w:pPr>
        <w:pStyle w:val="ListBullet"/>
      </w:pPr>
      <w:r>
        <w:t xml:space="preserve">Relationships exercised: </w:t>
      </w:r>
      <w:r>
        <w:rPr>
          <w:rFonts w:ascii="Consolas" w:hAnsi="Consolas"/>
          <w:color w:val="A02A2A"/>
          <w:sz w:val="19"/>
        </w:rPr>
        <w:t>donations.donor_id → donors.donor_id</w:t>
      </w:r>
      <w:r>
        <w:t xml:space="preserve">, </w:t>
      </w:r>
      <w:r>
        <w:rPr>
          <w:rFonts w:ascii="Consolas" w:hAnsi="Consolas"/>
          <w:color w:val="A02A2A"/>
          <w:sz w:val="19"/>
        </w:rPr>
        <w:t>donations.campaign_id → campaigns.campaign_id</w:t>
      </w:r>
      <w:r>
        <w:t xml:space="preserve"> (via </w:t>
      </w:r>
      <w:r>
        <w:rPr>
          <w:rFonts w:ascii="Consolas" w:hAnsi="Consolas"/>
          <w:color w:val="A02A2A"/>
          <w:sz w:val="19"/>
        </w:rPr>
        <w:t>JOIN</w:t>
      </w:r>
      <w:r>
        <w:t xml:space="preserve"> in </w:t>
      </w:r>
      <w:r>
        <w:rPr>
          <w:rFonts w:ascii="Consolas" w:hAnsi="Consolas"/>
          <w:color w:val="A02A2A"/>
          <w:sz w:val="19"/>
        </w:rPr>
        <w:t>Donation::getRecent()</w:t>
      </w:r>
      <w:r>
        <w:t>).</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Admin/Staff opens Dashboard</w:t>
            </w:r>
          </w:p>
          <w:p>
            <w:r>
              <w:rPr>
                <w:rFonts w:ascii="Consolas" w:hAnsi="Consolas"/>
                <w:sz w:val="17"/>
              </w:rPr>
              <w:t xml:space="preserve">  ↓ sidebar/topbar render with their name, avatar initials, role</w:t>
            </w:r>
          </w:p>
          <w:p>
            <w:r>
              <w:rPr>
                <w:rFonts w:ascii="Consolas" w:hAnsi="Consolas"/>
                <w:sz w:val="17"/>
              </w:rPr>
              <w:t xml:space="preserve">  ↓ 4 KPI cards show "—" placeholders, then populate from api/dashboard.php</w:t>
            </w:r>
          </w:p>
          <w:p>
            <w:r>
              <w:rPr>
                <w:rFonts w:ascii="Consolas" w:hAnsi="Consolas"/>
                <w:sz w:val="17"/>
              </w:rPr>
              <w:t xml:space="preserve">  ↓ donation trend line chart fills from the 5 most recent donations</w:t>
            </w:r>
          </w:p>
          <w:p>
            <w:r>
              <w:rPr>
                <w:rFonts w:ascii="Consolas" w:hAnsi="Consolas"/>
                <w:sz w:val="17"/>
              </w:rPr>
              <w:t xml:space="preserve">  ↓ contribution-mix pie chart fills from per-campaign totals</w:t>
            </w:r>
          </w:p>
          <w:p>
            <w:r>
              <w:rPr>
                <w:rFonts w:ascii="Consolas" w:hAnsi="Consolas"/>
                <w:sz w:val="17"/>
              </w:rPr>
              <w:t xml:space="preserve">  ↓ recent donations table lists latest 5 gifts with donor/campaign/amount/date/status badge</w:t>
            </w:r>
          </w:p>
          <w:p>
            <w:r>
              <w:rPr>
                <w:rFonts w:ascii="Consolas" w:hAnsi="Consolas"/>
                <w:sz w:val="17"/>
              </w:rPr>
              <w:t xml:space="preserve">  ↓ top 3 donors card lists name, rank, lifetime total</w:t>
            </w:r>
          </w:p>
          <w:p>
            <w:r>
              <w:rPr>
                <w:rFonts w:ascii="Consolas" w:hAnsi="Consolas"/>
                <w:sz w:val="17"/>
              </w:rPr>
              <w:t xml:space="preserve">  ↓ campaign alerts show up to 2 Live campaigns under 70% funded, with a progress bar</w:t>
            </w:r>
          </w:p>
          <w:p>
            <w:r>
              <w:rPr>
                <w:rFonts w:ascii="Consolas" w:hAnsi="Consolas"/>
                <w:sz w:val="17"/>
              </w:rPr>
              <w:t xml:space="preserve">  ↓ user can click "View all" → donations.php, or "Manage campaigns" → campaigns.php</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Dashboard</w:t>
            </w:r>
          </w:p>
          <w:p>
            <w:r>
              <w:rPr>
                <w:rFonts w:ascii="Consolas" w:hAnsi="Consolas"/>
                <w:sz w:val="17"/>
              </w:rPr>
              <w:t xml:space="preserve">  dashboard.php</w:t>
            </w:r>
          </w:p>
          <w:p>
            <w:r>
              <w:rPr>
                <w:rFonts w:ascii="Consolas" w:hAnsi="Consolas"/>
                <w:sz w:val="17"/>
              </w:rPr>
              <w:t xml:space="preserve">    ↓ views/dashboard/index.php</w:t>
            </w:r>
          </w:p>
          <w:p>
            <w:r>
              <w:rPr>
                <w:rFonts w:ascii="Consolas" w:hAnsi="Consolas"/>
                <w:sz w:val="17"/>
              </w:rPr>
              <w:t xml:space="preserve">        ↓ dashboard.js</w:t>
            </w:r>
          </w:p>
          <w:p>
            <w:r>
              <w:rPr>
                <w:rFonts w:ascii="Consolas" w:hAnsi="Consolas"/>
                <w:sz w:val="17"/>
              </w:rPr>
              <w:t xml:space="preserve">            ↓ api/dashboard.php</w:t>
            </w:r>
          </w:p>
          <w:p>
            <w:r>
              <w:rPr>
                <w:rFonts w:ascii="Consolas" w:hAnsi="Consolas"/>
                <w:sz w:val="17"/>
              </w:rPr>
              <w:t xml:space="preserve">                ↓ Donor.php / Campaign.php / Donation.php</w:t>
            </w:r>
          </w:p>
          <w:p>
            <w:r>
              <w:rPr>
                <w:rFonts w:ascii="Consolas" w:hAnsi="Consolas"/>
                <w:sz w:val="17"/>
              </w:rPr>
              <w:t xml:space="preserve">                    ↓ config/database.php (PDO)</w:t>
            </w:r>
          </w:p>
          <w:p>
            <w:r>
              <w:rPr>
                <w:rFonts w:ascii="Consolas" w:hAnsi="Consolas"/>
                <w:sz w:val="17"/>
              </w:rPr>
              <w:t xml:space="preserve">                        ↓ MySQL</w:t>
            </w:r>
          </w:p>
          <w:p>
            <w:r>
              <w:rPr>
                <w:rFonts w:ascii="Consolas" w:hAnsi="Consolas"/>
                <w:sz w:val="17"/>
              </w:rPr>
              <w:t xml:space="preserve">                ↓ returns JSON stats</w:t>
            </w:r>
          </w:p>
          <w:p>
            <w:r>
              <w:rPr>
                <w:rFonts w:ascii="Consolas" w:hAnsi="Consolas"/>
                <w:sz w:val="17"/>
              </w:rPr>
              <w:t xml:space="preserve">            ↓ dashboard.js renders cards/table/lists, updates charts.js instances</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dashboard.php → views/dashboard/index.php → dashboard.js</w:t>
            </w:r>
          </w:p>
          <w:p>
            <w:r>
              <w:rPr>
                <w:rFonts w:ascii="Consolas" w:hAnsi="Consolas"/>
                <w:sz w:val="17"/>
              </w:rPr>
              <w:t xml:space="preserve">    → api/dashboard.php → {Donor, Campaign, Donation} models → config/database.php → MySQL</w:t>
            </w:r>
          </w:p>
          <w:p>
            <w:r>
              <w:rPr>
                <w:rFonts w:ascii="Consolas" w:hAnsi="Consolas"/>
                <w:sz w:val="17"/>
              </w:rPr>
              <w:t xml:space="preserve">    → api/donations.php?action=breakdown → Donation model</w:t>
            </w:r>
          </w:p>
          <w:p>
            <w:r>
              <w:rPr>
                <w:rFonts w:ascii="Consolas" w:hAnsi="Consolas"/>
                <w:sz w:val="17"/>
              </w:rPr>
              <w:t>Shared: layout.js (sidebar/topbar), charts.js (chart instances), utils.js (formatCurrency/formatDate/badges)</w:t>
            </w:r>
          </w:p>
        </w:tc>
      </w:tr>
    </w:tbl>
    <w:p/>
    <w:p>
      <w:pPr>
        <w:pBdr>
          <w:bottom w:val="single" w:sz="6" w:space="1" w:color="AAAAAA"/>
        </w:pBdr>
      </w:pPr>
    </w:p>
    <w:p>
      <w:pPr>
        <w:pStyle w:val="Heading3"/>
      </w:pPr>
      <w:r>
        <w:t>6.3 Donors — Directory (</w:t>
      </w:r>
      <w:r>
        <w:rPr>
          <w:rFonts w:ascii="Consolas" w:hAnsi="Consolas"/>
          <w:color w:val="A02A2A"/>
          <w:sz w:val="19"/>
        </w:rPr>
        <w:t>donors.php</w:t>
      </w:r>
      <w:r>
        <w:t>)</w:t>
      </w:r>
    </w:p>
    <w:p>
      <w:r>
        <w:rPr>
          <w:b/>
        </w:rPr>
        <w:t>1. Overview</w:t>
      </w:r>
    </w:p>
    <w:p>
      <w:pPr>
        <w:pStyle w:val="ListBullet"/>
      </w:pPr>
      <w:r>
        <w:t>Purpose: the donor CRM directory — search, filter, add, edit, archive, export donors.</w:t>
      </w:r>
    </w:p>
    <w:p>
      <w:pPr>
        <w:pStyle w:val="ListBullet"/>
      </w:pPr>
      <w:r>
        <w:t xml:space="preserve">Access: any authenticated user; the </w:t>
      </w:r>
      <w:r>
        <w:rPr>
          <w:b/>
        </w:rPr>
        <w:t>Delete/Archive button is hidden client-side unless `role === 'Admin'`</w:t>
      </w:r>
      <w:r>
        <w:t>, and the archive API call itself is Admin-gated server-side (</w:t>
      </w:r>
      <w:r>
        <w:rPr>
          <w:rFonts w:ascii="Consolas" w:hAnsi="Consolas"/>
          <w:color w:val="A02A2A"/>
          <w:sz w:val="19"/>
        </w:rPr>
        <w:t>requireApiRole(ROLE_ADMIN)</w:t>
      </w:r>
      <w:r>
        <w:t xml:space="preserve"> in </w:t>
      </w:r>
      <w:r>
        <w:rPr>
          <w:rFonts w:ascii="Consolas" w:hAnsi="Consolas"/>
          <w:color w:val="A02A2A"/>
          <w:sz w:val="19"/>
        </w:rPr>
        <w:t>api/donors.php</w:t>
      </w:r>
      <w:r>
        <w:t>'s DELETE handler).</w:t>
      </w:r>
    </w:p>
    <w:p>
      <w:pPr>
        <w:pStyle w:val="ListBullet"/>
      </w:pPr>
      <w:r>
        <w:t xml:space="preserve">Navigation: sidebar "Donors" link; dashboard doesn't deep-link here directly except via the donor names (which link to </w:t>
      </w:r>
      <w:r>
        <w:rPr>
          <w:rFonts w:ascii="Consolas" w:hAnsi="Consolas"/>
          <w:color w:val="A02A2A"/>
          <w:sz w:val="19"/>
        </w:rPr>
        <w:t>donor-profile.php</w:t>
      </w:r>
      <w:r>
        <w:t>).</w:t>
      </w:r>
    </w:p>
    <w:p>
      <w:pPr>
        <w:pStyle w:val="ListBullet"/>
      </w:pPr>
      <w:r>
        <w:t>Problem solved: central donor record-keeping — a single place to see/update everyone's contact info, giving level, and lifetime total.</w:t>
      </w:r>
    </w:p>
    <w:p>
      <w:r>
        <w:rPr>
          <w:b/>
        </w:rPr>
        <w:t>2. Frontend Flow</w:t>
      </w:r>
    </w:p>
    <w:p>
      <w:pPr>
        <w:pStyle w:val="ListBullet"/>
      </w:pPr>
      <w:r>
        <w:rPr>
          <w:rFonts w:ascii="Consolas" w:hAnsi="Consolas"/>
          <w:color w:val="A02A2A"/>
          <w:sz w:val="19"/>
        </w:rPr>
        <w:t>views/donors/index.php</w:t>
      </w:r>
      <w:r>
        <w:t>: header with "Export CSV" and "Add Donor" buttons; a search card (</w:t>
      </w:r>
      <w:r>
        <w:rPr>
          <w:rFonts w:ascii="Consolas" w:hAnsi="Consolas"/>
          <w:color w:val="A02A2A"/>
          <w:sz w:val="19"/>
        </w:rPr>
        <w:t>#donorSearch</w:t>
      </w:r>
      <w:r>
        <w:t>); a filter card (</w:t>
      </w:r>
      <w:r>
        <w:rPr>
          <w:rFonts w:ascii="Consolas" w:hAnsi="Consolas"/>
          <w:color w:val="A02A2A"/>
          <w:sz w:val="19"/>
        </w:rPr>
        <w:t>#filterLevel</w:t>
      </w:r>
      <w:r>
        <w:t xml:space="preserve">, </w:t>
      </w:r>
      <w:r>
        <w:rPr>
          <w:rFonts w:ascii="Consolas" w:hAnsi="Consolas"/>
          <w:color w:val="A02A2A"/>
          <w:sz w:val="19"/>
        </w:rPr>
        <w:t>#filterStatus</w:t>
      </w:r>
      <w:r>
        <w:t xml:space="preserve"> selects, "Reset"/"Apply filters" buttons); a "Donor performance" summary card (</w:t>
      </w:r>
      <w:r>
        <w:rPr>
          <w:rFonts w:ascii="Consolas" w:hAnsi="Consolas"/>
          <w:color w:val="A02A2A"/>
          <w:sz w:val="19"/>
        </w:rPr>
        <w:t>#summary-silver</w:t>
      </w:r>
      <w:r>
        <w:t xml:space="preserve">, </w:t>
      </w:r>
      <w:r>
        <w:rPr>
          <w:rFonts w:ascii="Consolas" w:hAnsi="Consolas"/>
          <w:color w:val="A02A2A"/>
          <w:sz w:val="19"/>
        </w:rPr>
        <w:t>#summary-gold</w:t>
      </w:r>
      <w:r>
        <w:t xml:space="preserve">, </w:t>
      </w:r>
      <w:r>
        <w:rPr>
          <w:rFonts w:ascii="Consolas" w:hAnsi="Consolas"/>
          <w:color w:val="A02A2A"/>
          <w:sz w:val="19"/>
        </w:rPr>
        <w:t>#summary-lifetime</w:t>
      </w:r>
      <w:r>
        <w:t>); the donor table (</w:t>
      </w:r>
      <w:r>
        <w:rPr>
          <w:rFonts w:ascii="Consolas" w:hAnsi="Consolas"/>
          <w:color w:val="A02A2A"/>
          <w:sz w:val="19"/>
        </w:rPr>
        <w:t>#donors-table-body</w:t>
      </w:r>
      <w:r>
        <w:t>) with pagination (</w:t>
      </w:r>
      <w:r>
        <w:rPr>
          <w:rFonts w:ascii="Consolas" w:hAnsi="Consolas"/>
          <w:color w:val="A02A2A"/>
          <w:sz w:val="19"/>
        </w:rPr>
        <w:t>#prevPage</w:t>
      </w:r>
      <w:r>
        <w:t>/</w:t>
      </w:r>
      <w:r>
        <w:rPr>
          <w:rFonts w:ascii="Consolas" w:hAnsi="Consolas"/>
          <w:color w:val="A02A2A"/>
          <w:sz w:val="19"/>
        </w:rPr>
        <w:t>#nextPage</w:t>
      </w:r>
      <w:r>
        <w:t xml:space="preserve">, </w:t>
      </w:r>
      <w:r>
        <w:rPr>
          <w:rFonts w:ascii="Consolas" w:hAnsi="Consolas"/>
          <w:color w:val="A02A2A"/>
          <w:sz w:val="19"/>
        </w:rPr>
        <w:t>#pageInfo</w:t>
      </w:r>
      <w:r>
        <w:t xml:space="preserve">, </w:t>
      </w:r>
      <w:r>
        <w:rPr>
          <w:rFonts w:ascii="Consolas" w:hAnsi="Consolas"/>
          <w:color w:val="A02A2A"/>
          <w:sz w:val="19"/>
        </w:rPr>
        <w:t>#showingInfo</w:t>
      </w:r>
      <w:r>
        <w:t>); and an Add/Edit modal (</w:t>
      </w:r>
      <w:r>
        <w:rPr>
          <w:rFonts w:ascii="Consolas" w:hAnsi="Consolas"/>
          <w:color w:val="A02A2A"/>
          <w:sz w:val="19"/>
        </w:rPr>
        <w:t>#donorModal</w:t>
      </w:r>
      <w:r>
        <w:t xml:space="preserve">) with form </w:t>
      </w:r>
      <w:r>
        <w:rPr>
          <w:rFonts w:ascii="Consolas" w:hAnsi="Consolas"/>
          <w:color w:val="A02A2A"/>
          <w:sz w:val="19"/>
        </w:rPr>
        <w:t>#donorForm</w:t>
      </w:r>
      <w:r>
        <w:t xml:space="preserve"> (hidden </w:t>
      </w:r>
      <w:r>
        <w:rPr>
          <w:rFonts w:ascii="Consolas" w:hAnsi="Consolas"/>
          <w:color w:val="A02A2A"/>
          <w:sz w:val="19"/>
        </w:rPr>
        <w:t>#donorId</w:t>
      </w:r>
      <w:r>
        <w:t xml:space="preserve">, </w:t>
      </w:r>
      <w:r>
        <w:rPr>
          <w:rFonts w:ascii="Consolas" w:hAnsi="Consolas"/>
          <w:color w:val="A02A2A"/>
          <w:sz w:val="19"/>
        </w:rPr>
        <w:t>#donorName</w:t>
      </w:r>
      <w:r>
        <w:t xml:space="preserve">, </w:t>
      </w:r>
      <w:r>
        <w:rPr>
          <w:rFonts w:ascii="Consolas" w:hAnsi="Consolas"/>
          <w:color w:val="A02A2A"/>
          <w:sz w:val="19"/>
        </w:rPr>
        <w:t>#donorEmail</w:t>
      </w:r>
      <w:r>
        <w:t xml:space="preserve">, </w:t>
      </w:r>
      <w:r>
        <w:rPr>
          <w:rFonts w:ascii="Consolas" w:hAnsi="Consolas"/>
          <w:color w:val="A02A2A"/>
          <w:sz w:val="19"/>
        </w:rPr>
        <w:t>#donorPhone</w:t>
      </w:r>
      <w:r>
        <w:t xml:space="preserve">, </w:t>
      </w:r>
      <w:r>
        <w:rPr>
          <w:rFonts w:ascii="Consolas" w:hAnsi="Consolas"/>
          <w:color w:val="A02A2A"/>
          <w:sz w:val="19"/>
        </w:rPr>
        <w:t>#donorRole</w:t>
      </w:r>
      <w:r>
        <w:t xml:space="preserve"> (mapped to </w:t>
      </w:r>
      <w:r>
        <w:rPr>
          <w:rFonts w:ascii="Consolas" w:hAnsi="Consolas"/>
          <w:color w:val="A02A2A"/>
          <w:sz w:val="19"/>
        </w:rPr>
        <w:t>notes</w:t>
      </w:r>
      <w:r>
        <w:t xml:space="preserve">), </w:t>
      </w:r>
      <w:r>
        <w:rPr>
          <w:rFonts w:ascii="Consolas" w:hAnsi="Consolas"/>
          <w:color w:val="A02A2A"/>
          <w:sz w:val="19"/>
        </w:rPr>
        <w:t>#donorLevel</w:t>
      </w:r>
      <w:r>
        <w:t xml:space="preserve"> select, </w:t>
      </w:r>
      <w:r>
        <w:rPr>
          <w:rFonts w:ascii="Consolas" w:hAnsi="Consolas"/>
          <w:color w:val="A02A2A"/>
          <w:sz w:val="19"/>
        </w:rPr>
        <w:t>#donorStatus</w:t>
      </w:r>
      <w:r>
        <w:t xml:space="preserve"> select).</w:t>
      </w:r>
    </w:p>
    <w:p>
      <w:pPr>
        <w:pStyle w:val="ListBullet"/>
      </w:pPr>
      <w:r>
        <w:t xml:space="preserve">Table row actions per donor: "View" (link to </w:t>
      </w:r>
      <w:r>
        <w:rPr>
          <w:rFonts w:ascii="Consolas" w:hAnsi="Consolas"/>
          <w:color w:val="A02A2A"/>
          <w:sz w:val="19"/>
        </w:rPr>
        <w:t>donor-profile.php?id=</w:t>
      </w:r>
      <w:r>
        <w:t>), "Edit" (opens modal pre-filled), "Delete" (Admin-only, confirms then archives).</w:t>
      </w:r>
    </w:p>
    <w:p>
      <w:pPr>
        <w:pStyle w:val="ListBullet"/>
      </w:pPr>
      <w:r>
        <w:t xml:space="preserve">All filtering/searching/pagination happens </w:t>
      </w:r>
      <w:r>
        <w:rPr>
          <w:b/>
        </w:rPr>
        <w:t>client-side in JS</w:t>
      </w:r>
      <w:r>
        <w:t xml:space="preserve"> against the full donor list already fetched — there's no server-side search query triggered per keystroke (the </w:t>
      </w:r>
      <w:r>
        <w:rPr>
          <w:rFonts w:ascii="Consolas" w:hAnsi="Consolas"/>
          <w:color w:val="A02A2A"/>
          <w:sz w:val="19"/>
        </w:rPr>
        <w:t>search</w:t>
      </w:r>
      <w:r>
        <w:t>/</w:t>
      </w:r>
      <w:r>
        <w:rPr>
          <w:rFonts w:ascii="Consolas" w:hAnsi="Consolas"/>
          <w:color w:val="A02A2A"/>
          <w:sz w:val="19"/>
        </w:rPr>
        <w:t>?action=search</w:t>
      </w:r>
      <w:r>
        <w:t xml:space="preserve"> API action exists but isn't actually called by </w:t>
      </w:r>
      <w:r>
        <w:rPr>
          <w:rFonts w:ascii="Consolas" w:hAnsi="Consolas"/>
          <w:color w:val="A02A2A"/>
          <w:sz w:val="19"/>
        </w:rPr>
        <w:t>donors.js</w:t>
      </w:r>
      <w:r>
        <w:t xml:space="preserve">; only used elsewhere, if at all — in the current code, </w:t>
      </w:r>
      <w:r>
        <w:rPr>
          <w:rFonts w:ascii="Consolas" w:hAnsi="Consolas"/>
          <w:color w:val="A02A2A"/>
          <w:sz w:val="19"/>
        </w:rPr>
        <w:t>donors.js</w:t>
      </w:r>
      <w:r>
        <w:t xml:space="preserve"> filters the in-memory </w:t>
      </w:r>
      <w:r>
        <w:rPr>
          <w:rFonts w:ascii="Consolas" w:hAnsi="Consolas"/>
          <w:color w:val="A02A2A"/>
          <w:sz w:val="19"/>
        </w:rPr>
        <w:t>allDonors</w:t>
      </w:r>
      <w:r>
        <w:t xml:space="preserve"> array).</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Page load:</w:t>
            </w:r>
          </w:p>
          <w:p>
            <w:r>
              <w:rPr>
                <w:rFonts w:ascii="Consolas" w:hAnsi="Consolas"/>
                <w:sz w:val="17"/>
              </w:rPr>
              <w:t xml:space="preserve">  donors.js: init() → initStore() → initLayout() → getDonors()</w:t>
            </w:r>
          </w:p>
          <w:p>
            <w:r>
              <w:rPr>
                <w:rFonts w:ascii="Consolas" w:hAnsi="Consolas"/>
                <w:sz w:val="17"/>
              </w:rPr>
              <w:t xml:space="preserve">    ↓ GET api/donors.php?action=list&amp;page=1</w:t>
            </w:r>
          </w:p>
          <w:p>
            <w:r>
              <w:rPr>
                <w:rFonts w:ascii="Consolas" w:hAnsi="Consolas"/>
                <w:sz w:val="17"/>
              </w:rPr>
              <w:t xml:space="preserve">        checkSession() → new Donor($pdo) → Donor::getAll(1, 20, null)</w:t>
            </w:r>
          </w:p>
          <w:p>
            <w:r>
              <w:rPr>
                <w:rFonts w:ascii="Consolas" w:hAnsi="Consolas"/>
                <w:sz w:val="17"/>
              </w:rPr>
              <w:t xml:space="preserve">        ↓ SELECT * FROM donors ORDER BY total_donated DESC, updated_at DESC LIMIT 20 OFFSET 0</w:t>
            </w:r>
          </w:p>
          <w:p>
            <w:r>
              <w:rPr>
                <w:rFonts w:ascii="Consolas" w:hAnsi="Consolas"/>
                <w:sz w:val="17"/>
              </w:rPr>
              <w:t xml:space="preserve">        ↓ Donor::getTotalCount(null) → SELECT COUNT(*) FROM donors</w:t>
            </w:r>
          </w:p>
          <w:p>
            <w:r>
              <w:rPr>
                <w:rFonts w:ascii="Consolas" w:hAnsi="Consolas"/>
                <w:sz w:val="17"/>
              </w:rPr>
              <w:t xml:space="preserve">        ↓ json_encode({donors, total, page, limit})</w:t>
            </w:r>
          </w:p>
          <w:p>
            <w:r>
              <w:rPr>
                <w:rFonts w:ascii="Consolas" w:hAnsi="Consolas"/>
                <w:sz w:val="17"/>
              </w:rPr>
              <w:t xml:space="preserve">  ↓ applyFilters() (client-side, no request) → render() paints table + pagination</w:t>
            </w:r>
          </w:p>
          <w:p>
            <w:r>
              <w:rPr>
                <w:rFonts w:ascii="Consolas" w:hAnsi="Consolas"/>
                <w:sz w:val="17"/>
              </w:rPr>
              <w:t xml:space="preserve">  ↓ renderSummary() computes Silver/Gold counts + lifetime total from the already-fetched array</w:t>
            </w:r>
          </w:p>
          <w:p>
            <w:r>
              <w:rPr>
                <w:rFonts w:ascii="Consolas" w:hAnsi="Consolas"/>
                <w:sz w:val="17"/>
              </w:rPr>
              <w:t xml:space="preserve"> </w:t>
            </w:r>
          </w:p>
          <w:p>
            <w:r>
              <w:rPr>
                <w:rFonts w:ascii="Consolas" w:hAnsi="Consolas"/>
                <w:sz w:val="17"/>
              </w:rPr>
              <w:t>Add donor:</w:t>
            </w:r>
          </w:p>
          <w:p>
            <w:r>
              <w:rPr>
                <w:rFonts w:ascii="Consolas" w:hAnsi="Consolas"/>
                <w:sz w:val="17"/>
              </w:rPr>
              <w:t xml:space="preserve">  Click "Add Donor" → openModal('donorModal') (empty form)</w:t>
            </w:r>
          </w:p>
          <w:p>
            <w:r>
              <w:rPr>
                <w:rFonts w:ascii="Consolas" w:hAnsi="Consolas"/>
                <w:sz w:val="17"/>
              </w:rPr>
              <w:t xml:space="preserve">  Submit #donorForm → saveDonor()</w:t>
            </w:r>
          </w:p>
          <w:p>
            <w:r>
              <w:rPr>
                <w:rFonts w:ascii="Consolas" w:hAnsi="Consolas"/>
                <w:sz w:val="17"/>
              </w:rPr>
              <w:t xml:space="preserve">    ↓ POST api/donors.php?action=create {first_name,last_name,email,phone,notes,status}</w:t>
            </w:r>
          </w:p>
          <w:p>
            <w:r>
              <w:rPr>
                <w:rFonts w:ascii="Consolas" w:hAnsi="Consolas"/>
                <w:sz w:val="17"/>
              </w:rPr>
              <w:t xml:space="preserve">        validates required fields, email format, phone format</w:t>
            </w:r>
          </w:p>
          <w:p>
            <w:r>
              <w:rPr>
                <w:rFonts w:ascii="Consolas" w:hAnsi="Consolas"/>
                <w:sz w:val="17"/>
              </w:rPr>
              <w:t xml:space="preserve">        ↓ Donor::create(...) → INSERT INTO donors (..., status='Active', created_at=NOW())</w:t>
            </w:r>
          </w:p>
          <w:p>
            <w:r>
              <w:rPr>
                <w:rFonts w:ascii="Consolas" w:hAnsi="Consolas"/>
                <w:sz w:val="17"/>
              </w:rPr>
              <w:t xml:space="preserve">        ↓ logActivity(userId, 'create', "Created donor: ...", 'donor', donorId)</w:t>
            </w:r>
          </w:p>
          <w:p>
            <w:r>
              <w:rPr>
                <w:rFonts w:ascii="Consolas" w:hAnsi="Consolas"/>
                <w:sz w:val="17"/>
              </w:rPr>
              <w:t xml:space="preserve">        ↓ {success, donor_id}</w:t>
            </w:r>
          </w:p>
          <w:p>
            <w:r>
              <w:rPr>
                <w:rFonts w:ascii="Consolas" w:hAnsi="Consolas"/>
                <w:sz w:val="17"/>
              </w:rPr>
              <w:t xml:space="preserve">    ↓ closeModal, re-fetch getDonors(), re-render</w:t>
            </w:r>
          </w:p>
          <w:p>
            <w:r>
              <w:rPr>
                <w:rFonts w:ascii="Consolas" w:hAnsi="Consolas"/>
                <w:sz w:val="17"/>
              </w:rPr>
              <w:t xml:space="preserve"> </w:t>
            </w:r>
          </w:p>
          <w:p>
            <w:r>
              <w:rPr>
                <w:rFonts w:ascii="Consolas" w:hAnsi="Consolas"/>
                <w:sz w:val="17"/>
              </w:rPr>
              <w:t>Edit donor:</w:t>
            </w:r>
          </w:p>
          <w:p>
            <w:r>
              <w:rPr>
                <w:rFonts w:ascii="Consolas" w:hAnsi="Consolas"/>
                <w:sz w:val="17"/>
              </w:rPr>
              <w:t xml:space="preserve">  Click "Edit" → openEditModal(id) pre-fills form from in-memory allDonors</w:t>
            </w:r>
          </w:p>
          <w:p>
            <w:r>
              <w:rPr>
                <w:rFonts w:ascii="Consolas" w:hAnsi="Consolas"/>
                <w:sz w:val="17"/>
              </w:rPr>
              <w:t xml:space="preserve">  Submit → saveDonor() with donorId set</w:t>
            </w:r>
          </w:p>
          <w:p>
            <w:r>
              <w:rPr>
                <w:rFonts w:ascii="Consolas" w:hAnsi="Consolas"/>
                <w:sz w:val="17"/>
              </w:rPr>
              <w:t xml:space="preserve">    ↓ PUT api/donors.php?action=update {donor_id, ...fields}</w:t>
            </w:r>
          </w:p>
          <w:p>
            <w:r>
              <w:rPr>
                <w:rFonts w:ascii="Consolas" w:hAnsi="Consolas"/>
                <w:sz w:val="17"/>
              </w:rPr>
              <w:t xml:space="preserve">        Donor::getById() to fill any omitted fields, validates email</w:t>
            </w:r>
          </w:p>
          <w:p>
            <w:r>
              <w:rPr>
                <w:rFonts w:ascii="Consolas" w:hAnsi="Consolas"/>
                <w:sz w:val="17"/>
              </w:rPr>
              <w:t xml:space="preserve">        ↓ Donor::update(...) → UPDATE donors SET ... WHERE donor_id=?</w:t>
            </w:r>
          </w:p>
          <w:p>
            <w:r>
              <w:rPr>
                <w:rFonts w:ascii="Consolas" w:hAnsi="Consolas"/>
                <w:sz w:val="17"/>
              </w:rPr>
              <w:t xml:space="preserve">        ↓ logActivity(..., 'update', ...)</w:t>
            </w:r>
          </w:p>
          <w:p>
            <w:r>
              <w:rPr>
                <w:rFonts w:ascii="Consolas" w:hAnsi="Consolas"/>
                <w:sz w:val="17"/>
              </w:rPr>
              <w:t xml:space="preserve">    ↓ re-fetch + re-render</w:t>
            </w:r>
          </w:p>
          <w:p>
            <w:r>
              <w:rPr>
                <w:rFonts w:ascii="Consolas" w:hAnsi="Consolas"/>
                <w:sz w:val="17"/>
              </w:rPr>
              <w:t xml:space="preserve"> </w:t>
            </w:r>
          </w:p>
          <w:p>
            <w:r>
              <w:rPr>
                <w:rFonts w:ascii="Consolas" w:hAnsi="Consolas"/>
                <w:sz w:val="17"/>
              </w:rPr>
              <w:t>Delete/Archive donor (Admin only):</w:t>
            </w:r>
          </w:p>
          <w:p>
            <w:r>
              <w:rPr>
                <w:rFonts w:ascii="Consolas" w:hAnsi="Consolas"/>
                <w:sz w:val="17"/>
              </w:rPr>
              <w:t xml:space="preserve">  Click "Delete" → confirm() → deleteDonor(id)</w:t>
            </w:r>
          </w:p>
          <w:p>
            <w:r>
              <w:rPr>
                <w:rFonts w:ascii="Consolas" w:hAnsi="Consolas"/>
                <w:sz w:val="17"/>
              </w:rPr>
              <w:t xml:space="preserve">    ↓ DELETE api/donors.php?action=archive {donor_id}</w:t>
            </w:r>
          </w:p>
          <w:p>
            <w:r>
              <w:rPr>
                <w:rFonts w:ascii="Consolas" w:hAnsi="Consolas"/>
                <w:sz w:val="17"/>
              </w:rPr>
              <w:t xml:space="preserve">        requireApiRole('Admin') → 403 if not Admin</w:t>
            </w:r>
          </w:p>
          <w:p>
            <w:r>
              <w:rPr>
                <w:rFonts w:ascii="Consolas" w:hAnsi="Consolas"/>
                <w:sz w:val="17"/>
              </w:rPr>
              <w:t xml:space="preserve">        ↓ Donor::archive(donorId) → UPDATE donors SET status='Archived'</w:t>
            </w:r>
          </w:p>
          <w:p>
            <w:r>
              <w:rPr>
                <w:rFonts w:ascii="Consolas" w:hAnsi="Consolas"/>
                <w:sz w:val="17"/>
              </w:rPr>
              <w:t xml:space="preserve">        ↓ logActivity(..., 'archive', ...)</w:t>
            </w:r>
          </w:p>
          <w:p>
            <w:r>
              <w:rPr>
                <w:rFonts w:ascii="Consolas" w:hAnsi="Consolas"/>
                <w:sz w:val="17"/>
              </w:rPr>
              <w:t xml:space="preserve">    ↓ re-fetch + re-render (archived donor now excluded from... actually still returned by getAll() since no status filter is applied by default; it will show with an "Archived" status badge)</w:t>
            </w:r>
          </w:p>
          <w:p>
            <w:r>
              <w:rPr>
                <w:rFonts w:ascii="Consolas" w:hAnsi="Consolas"/>
                <w:sz w:val="17"/>
              </w:rPr>
              <w:t xml:space="preserve"> </w:t>
            </w:r>
          </w:p>
          <w:p>
            <w:r>
              <w:rPr>
                <w:rFonts w:ascii="Consolas" w:hAnsi="Consolas"/>
                <w:sz w:val="17"/>
              </w:rPr>
              <w:t>Export CSV:</w:t>
            </w:r>
          </w:p>
          <w:p>
            <w:r>
              <w:rPr>
                <w:rFonts w:ascii="Consolas" w:hAnsi="Consolas"/>
                <w:sz w:val="17"/>
              </w:rPr>
              <w:t xml:space="preserve">  Click "Export CSV" → exportCsv() (utils.js) — pure client-side, builds a Blob from the currently filtered/all donors, no server round-trip</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donors.php (router)</w:t>
            </w:r>
          </w:p>
          <w:p>
            <w:r>
              <w:rPr>
                <w:rFonts w:ascii="Consolas" w:hAnsi="Consolas"/>
                <w:sz w:val="17"/>
              </w:rPr>
              <w:t xml:space="preserve">    ↓ checkSession() → views/donors/index.php</w:t>
            </w:r>
          </w:p>
          <w:p>
            <w:r>
              <w:rPr>
                <w:rFonts w:ascii="Consolas" w:hAnsi="Consolas"/>
                <w:sz w:val="17"/>
              </w:rPr>
              <w:t xml:space="preserve">        ↓ header/sidebar/navbar/footer shells</w:t>
            </w:r>
          </w:p>
          <w:p>
            <w:r>
              <w:rPr>
                <w:rFonts w:ascii="Consolas" w:hAnsi="Consolas"/>
                <w:sz w:val="17"/>
              </w:rPr>
              <w:t xml:space="preserve">        ↓ donors.js</w:t>
            </w:r>
          </w:p>
          <w:p>
            <w:r>
              <w:rPr>
                <w:rFonts w:ascii="Consolas" w:hAnsi="Consolas"/>
                <w:sz w:val="17"/>
              </w:rPr>
              <w:t xml:space="preserve">            ↓ initStore() → api/check-session.php</w:t>
            </w:r>
          </w:p>
          <w:p>
            <w:r>
              <w:rPr>
                <w:rFonts w:ascii="Consolas" w:hAnsi="Consolas"/>
                <w:sz w:val="17"/>
              </w:rPr>
              <w:t xml:space="preserve">            ↓ initLayout() → api/check-session.php (again, independently)</w:t>
            </w:r>
          </w:p>
          <w:p>
            <w:r>
              <w:rPr>
                <w:rFonts w:ascii="Consolas" w:hAnsi="Consolas"/>
                <w:sz w:val="17"/>
              </w:rPr>
              <w:t xml:space="preserve">            ↓ getDonors() [store.js] → fetch api/donors.php?action=list&amp;page=1</w:t>
            </w:r>
          </w:p>
          <w:p>
            <w:r>
              <w:rPr>
                <w:rFonts w:ascii="Consolas" w:hAnsi="Consolas"/>
                <w:sz w:val="17"/>
              </w:rPr>
              <w:t xml:space="preserve">                ↓ api/donors.php</w:t>
            </w:r>
          </w:p>
          <w:p>
            <w:r>
              <w:rPr>
                <w:rFonts w:ascii="Consolas" w:hAnsi="Consolas"/>
                <w:sz w:val="17"/>
              </w:rPr>
              <w:t xml:space="preserve">                    require config/*, includes/*, models/Donor.php</w:t>
            </w:r>
          </w:p>
          <w:p>
            <w:r>
              <w:rPr>
                <w:rFonts w:ascii="Consolas" w:hAnsi="Consolas"/>
                <w:sz w:val="17"/>
              </w:rPr>
              <w:t xml:space="preserve">                    ↓ checkSession()</w:t>
            </w:r>
          </w:p>
          <w:p>
            <w:r>
              <w:rPr>
                <w:rFonts w:ascii="Consolas" w:hAnsi="Consolas"/>
                <w:sz w:val="17"/>
              </w:rPr>
              <w:t xml:space="preserve">                    ↓ new Donor($pdo) → Donor::getAll() / getTotalCount()</w:t>
            </w:r>
          </w:p>
          <w:p>
            <w:r>
              <w:rPr>
                <w:rFonts w:ascii="Consolas" w:hAnsi="Consolas"/>
                <w:sz w:val="17"/>
              </w:rPr>
              <w:t xml:space="preserve">                        ↓ PDO prepare/execute/fetchAll → MySQL donors table</w:t>
            </w:r>
          </w:p>
          <w:p>
            <w:r>
              <w:rPr>
                <w:rFonts w:ascii="Consolas" w:hAnsi="Consolas"/>
                <w:sz w:val="17"/>
              </w:rPr>
              <w:t xml:space="preserve">                    ↓ echo json_encode(['donors'=&gt;..., 'total'=&gt;...])</w:t>
            </w:r>
          </w:p>
          <w:p>
            <w:r>
              <w:rPr>
                <w:rFonts w:ascii="Consolas" w:hAnsi="Consolas"/>
                <w:sz w:val="17"/>
              </w:rPr>
              <w:t xml:space="preserve">            ↓ applyFilters() / render() → DOM update</w:t>
            </w:r>
          </w:p>
        </w:tc>
      </w:tr>
    </w:tbl>
    <w:p/>
    <w:p>
      <w:r>
        <w:rPr>
          <w:b/>
        </w:rPr>
        <w:t>5. Folder References</w:t>
      </w:r>
      <w:r>
        <w:t xml:space="preserve">: </w:t>
      </w:r>
      <w:r>
        <w:rPr>
          <w:rFonts w:ascii="Consolas" w:hAnsi="Consolas"/>
          <w:color w:val="A02A2A"/>
          <w:sz w:val="19"/>
        </w:rPr>
        <w:t>views/donors/index.php</w:t>
      </w:r>
      <w:r>
        <w:t xml:space="preserve">, </w:t>
      </w:r>
      <w:r>
        <w:rPr>
          <w:rFonts w:ascii="Consolas" w:hAnsi="Consolas"/>
          <w:color w:val="A02A2A"/>
          <w:sz w:val="19"/>
        </w:rPr>
        <w:t>api/donors.php</w:t>
      </w:r>
      <w:r>
        <w:t xml:space="preserve">, </w:t>
      </w:r>
      <w:r>
        <w:rPr>
          <w:rFonts w:ascii="Consolas" w:hAnsi="Consolas"/>
          <w:color w:val="A02A2A"/>
          <w:sz w:val="19"/>
        </w:rPr>
        <w:t>models/Donor.php</w:t>
      </w:r>
      <w:r>
        <w:t xml:space="preserve">, </w:t>
      </w:r>
      <w:r>
        <w:rPr>
          <w:rFonts w:ascii="Consolas" w:hAnsi="Consolas"/>
          <w:color w:val="A02A2A"/>
          <w:sz w:val="19"/>
        </w:rPr>
        <w:t>assets/js/pages/donors.js</w:t>
      </w:r>
      <w:r>
        <w:t xml:space="preserve">, </w:t>
      </w:r>
      <w:r>
        <w:rPr>
          <w:rFonts w:ascii="Consolas" w:hAnsi="Consolas"/>
          <w:color w:val="A02A2A"/>
          <w:sz w:val="19"/>
        </w:rPr>
        <w:t>assets/js/store.js</w:t>
      </w:r>
      <w:r>
        <w:t xml:space="preserve">, </w:t>
      </w:r>
      <w:r>
        <w:rPr>
          <w:rFonts w:ascii="Consolas" w:hAnsi="Consolas"/>
          <w:color w:val="A02A2A"/>
          <w:sz w:val="19"/>
        </w:rPr>
        <w:t>assets/js/utils.js</w:t>
      </w:r>
      <w:r>
        <w:t>.</w:t>
      </w:r>
    </w:p>
    <w:p>
      <w:r>
        <w:rPr>
          <w:b/>
        </w:rPr>
        <w:t>6. Functions Used</w:t>
      </w:r>
    </w:p>
    <w:p>
      <w:pPr>
        <w:pStyle w:val="ListBullet"/>
      </w:pPr>
      <w:r>
        <w:t xml:space="preserve">JS: </w:t>
      </w:r>
      <w:r>
        <w:rPr>
          <w:rFonts w:ascii="Consolas" w:hAnsi="Consolas"/>
          <w:color w:val="A02A2A"/>
          <w:sz w:val="19"/>
        </w:rPr>
        <w:t>init</w:t>
      </w:r>
      <w:r>
        <w:t xml:space="preserve">, </w:t>
      </w:r>
      <w:r>
        <w:rPr>
          <w:rFonts w:ascii="Consolas" w:hAnsi="Consolas"/>
          <w:color w:val="A02A2A"/>
          <w:sz w:val="19"/>
        </w:rPr>
        <w:t>getFilters</w:t>
      </w:r>
      <w:r>
        <w:t xml:space="preserve">, </w:t>
      </w:r>
      <w:r>
        <w:rPr>
          <w:rFonts w:ascii="Consolas" w:hAnsi="Consolas"/>
          <w:color w:val="A02A2A"/>
          <w:sz w:val="19"/>
        </w:rPr>
        <w:t>applyFilters</w:t>
      </w:r>
      <w:r>
        <w:t xml:space="preserve">, </w:t>
      </w:r>
      <w:r>
        <w:rPr>
          <w:rFonts w:ascii="Consolas" w:hAnsi="Consolas"/>
          <w:color w:val="A02A2A"/>
          <w:sz w:val="19"/>
        </w:rPr>
        <w:t>resetFilters</w:t>
      </w:r>
      <w:r>
        <w:t xml:space="preserve">, </w:t>
      </w:r>
      <w:r>
        <w:rPr>
          <w:rFonts w:ascii="Consolas" w:hAnsi="Consolas"/>
          <w:color w:val="A02A2A"/>
          <w:sz w:val="19"/>
        </w:rPr>
        <w:t>renderSummary</w:t>
      </w:r>
      <w:r>
        <w:t xml:space="preserve">, </w:t>
      </w:r>
      <w:r>
        <w:rPr>
          <w:rFonts w:ascii="Consolas" w:hAnsi="Consolas"/>
          <w:color w:val="A02A2A"/>
          <w:sz w:val="19"/>
        </w:rPr>
        <w:t>render</w:t>
      </w:r>
      <w:r>
        <w:t xml:space="preserve">, </w:t>
      </w:r>
      <w:r>
        <w:rPr>
          <w:rFonts w:ascii="Consolas" w:hAnsi="Consolas"/>
          <w:color w:val="A02A2A"/>
          <w:sz w:val="19"/>
        </w:rPr>
        <w:t>openAddModal</w:t>
      </w:r>
      <w:r>
        <w:t xml:space="preserve">, </w:t>
      </w:r>
      <w:r>
        <w:rPr>
          <w:rFonts w:ascii="Consolas" w:hAnsi="Consolas"/>
          <w:color w:val="A02A2A"/>
          <w:sz w:val="19"/>
        </w:rPr>
        <w:t>openEditModal</w:t>
      </w:r>
      <w:r>
        <w:t xml:space="preserve">, </w:t>
      </w:r>
      <w:r>
        <w:rPr>
          <w:rFonts w:ascii="Consolas" w:hAnsi="Consolas"/>
          <w:color w:val="A02A2A"/>
          <w:sz w:val="19"/>
        </w:rPr>
        <w:t>saveDonor</w:t>
      </w:r>
      <w:r>
        <w:t xml:space="preserve">, </w:t>
      </w:r>
      <w:r>
        <w:rPr>
          <w:rFonts w:ascii="Consolas" w:hAnsi="Consolas"/>
          <w:color w:val="A02A2A"/>
          <w:sz w:val="19"/>
        </w:rPr>
        <w:t>exportDonors</w:t>
      </w:r>
      <w:r>
        <w:t xml:space="preserve">, </w:t>
      </w:r>
      <w:r>
        <w:rPr>
          <w:rFonts w:ascii="Consolas" w:hAnsi="Consolas"/>
          <w:color w:val="A02A2A"/>
          <w:sz w:val="19"/>
        </w:rPr>
        <w:t>escapeHtml</w:t>
      </w:r>
      <w:r>
        <w:t xml:space="preserve"> (all in </w:t>
      </w:r>
      <w:r>
        <w:rPr>
          <w:rFonts w:ascii="Consolas" w:hAnsi="Consolas"/>
          <w:color w:val="A02A2A"/>
          <w:sz w:val="19"/>
        </w:rPr>
        <w:t>donors.js</w:t>
      </w:r>
      <w:r>
        <w:t xml:space="preserve">); </w:t>
      </w:r>
      <w:r>
        <w:rPr>
          <w:rFonts w:ascii="Consolas" w:hAnsi="Consolas"/>
          <w:color w:val="A02A2A"/>
          <w:sz w:val="19"/>
        </w:rPr>
        <w:t>getDonors</w:t>
      </w:r>
      <w:r>
        <w:t>/</w:t>
      </w:r>
      <w:r>
        <w:rPr>
          <w:rFonts w:ascii="Consolas" w:hAnsi="Consolas"/>
          <w:color w:val="A02A2A"/>
          <w:sz w:val="19"/>
        </w:rPr>
        <w:t>addDonor</w:t>
      </w:r>
      <w:r>
        <w:t>/</w:t>
      </w:r>
      <w:r>
        <w:rPr>
          <w:rFonts w:ascii="Consolas" w:hAnsi="Consolas"/>
          <w:color w:val="A02A2A"/>
          <w:sz w:val="19"/>
        </w:rPr>
        <w:t>updateDonor</w:t>
      </w:r>
      <w:r>
        <w:t>/</w:t>
      </w:r>
      <w:r>
        <w:rPr>
          <w:rFonts w:ascii="Consolas" w:hAnsi="Consolas"/>
          <w:color w:val="A02A2A"/>
          <w:sz w:val="19"/>
        </w:rPr>
        <w:t>deleteDonor</w:t>
      </w:r>
      <w:r>
        <w:t xml:space="preserve"> (</w:t>
      </w:r>
      <w:r>
        <w:rPr>
          <w:rFonts w:ascii="Consolas" w:hAnsi="Consolas"/>
          <w:color w:val="A02A2A"/>
          <w:sz w:val="19"/>
        </w:rPr>
        <w:t>store.js</w:t>
      </w:r>
      <w:r>
        <w:t>).</w:t>
      </w:r>
    </w:p>
    <w:p>
      <w:pPr>
        <w:pStyle w:val="ListBullet"/>
      </w:pPr>
      <w:r>
        <w:t xml:space="preserve">PHP: </w:t>
      </w:r>
      <w:r>
        <w:rPr>
          <w:rFonts w:ascii="Consolas" w:hAnsi="Consolas"/>
          <w:color w:val="A02A2A"/>
          <w:sz w:val="19"/>
        </w:rPr>
        <w:t>Donor::getAll</w:t>
      </w:r>
      <w:r>
        <w:t xml:space="preserve">, </w:t>
      </w:r>
      <w:r>
        <w:rPr>
          <w:rFonts w:ascii="Consolas" w:hAnsi="Consolas"/>
          <w:color w:val="A02A2A"/>
          <w:sz w:val="19"/>
        </w:rPr>
        <w:t>getTotalCount</w:t>
      </w:r>
      <w:r>
        <w:t xml:space="preserve">, </w:t>
      </w:r>
      <w:r>
        <w:rPr>
          <w:rFonts w:ascii="Consolas" w:hAnsi="Consolas"/>
          <w:color w:val="A02A2A"/>
          <w:sz w:val="19"/>
        </w:rPr>
        <w:t>create</w:t>
      </w:r>
      <w:r>
        <w:t xml:space="preserve">, </w:t>
      </w:r>
      <w:r>
        <w:rPr>
          <w:rFonts w:ascii="Consolas" w:hAnsi="Consolas"/>
          <w:color w:val="A02A2A"/>
          <w:sz w:val="19"/>
        </w:rPr>
        <w:t>update</w:t>
      </w:r>
      <w:r>
        <w:t xml:space="preserve">, </w:t>
      </w:r>
      <w:r>
        <w:rPr>
          <w:rFonts w:ascii="Consolas" w:hAnsi="Consolas"/>
          <w:color w:val="A02A2A"/>
          <w:sz w:val="19"/>
        </w:rPr>
        <w:t>archive</w:t>
      </w:r>
      <w:r>
        <w:t xml:space="preserve">; </w:t>
      </w:r>
      <w:r>
        <w:rPr>
          <w:rFonts w:ascii="Consolas" w:hAnsi="Consolas"/>
          <w:color w:val="A02A2A"/>
          <w:sz w:val="19"/>
        </w:rPr>
        <w:t>requireApiRole</w:t>
      </w:r>
      <w:r>
        <w:t xml:space="preserve">; </w:t>
      </w:r>
      <w:r>
        <w:rPr>
          <w:rFonts w:ascii="Consolas" w:hAnsi="Consolas"/>
          <w:color w:val="A02A2A"/>
          <w:sz w:val="19"/>
        </w:rPr>
        <w:t>logActivity</w:t>
      </w:r>
      <w:r>
        <w:t xml:space="preserve">; </w:t>
      </w:r>
      <w:r>
        <w:rPr>
          <w:rFonts w:ascii="Consolas" w:hAnsi="Consolas"/>
          <w:color w:val="A02A2A"/>
          <w:sz w:val="19"/>
        </w:rPr>
        <w:t>validateEmail</w:t>
      </w:r>
      <w:r>
        <w:t>/</w:t>
      </w:r>
      <w:r>
        <w:rPr>
          <w:rFonts w:ascii="Consolas" w:hAnsi="Consolas"/>
          <w:color w:val="A02A2A"/>
          <w:sz w:val="19"/>
        </w:rPr>
        <w:t>validatePhone</w:t>
      </w:r>
      <w:r>
        <w:t>.</w:t>
      </w:r>
    </w:p>
    <w:p>
      <w:r>
        <w:rPr>
          <w:b/>
        </w:rPr>
        <w:t>7. Database Interaction</w:t>
      </w:r>
    </w:p>
    <w:p>
      <w:pPr>
        <w:pStyle w:val="ListBullet"/>
      </w:pPr>
      <w:r>
        <w:t xml:space="preserve">Table: </w:t>
      </w:r>
      <w:r>
        <w:rPr>
          <w:rFonts w:ascii="Consolas" w:hAnsi="Consolas"/>
          <w:color w:val="A02A2A"/>
          <w:sz w:val="19"/>
        </w:rPr>
        <w:t>donors</w:t>
      </w:r>
      <w:r>
        <w:t xml:space="preserve"> (primary); reads </w:t>
      </w:r>
      <w:r>
        <w:rPr>
          <w:rFonts w:ascii="Consolas" w:hAnsi="Consolas"/>
          <w:color w:val="A02A2A"/>
          <w:sz w:val="19"/>
        </w:rPr>
        <w:t>donations</w:t>
      </w:r>
      <w:r>
        <w:t>/campaigns indirectly not on this page.</w:t>
      </w:r>
    </w:p>
    <w:p>
      <w:pPr>
        <w:pStyle w:val="ListBullet"/>
      </w:pPr>
      <w:r>
        <w:t xml:space="preserve">SELECT: </w:t>
      </w:r>
      <w:r>
        <w:rPr>
          <w:rFonts w:ascii="Consolas" w:hAnsi="Consolas"/>
          <w:color w:val="A02A2A"/>
          <w:sz w:val="19"/>
        </w:rPr>
        <w:t>Donor::getAll()</w:t>
      </w:r>
      <w:r>
        <w:t xml:space="preserve"> (all columns, paged), </w:t>
      </w:r>
      <w:r>
        <w:rPr>
          <w:rFonts w:ascii="Consolas" w:hAnsi="Consolas"/>
          <w:color w:val="A02A2A"/>
          <w:sz w:val="19"/>
        </w:rPr>
        <w:t>Donor::getTotalCount()</w:t>
      </w:r>
      <w:r>
        <w:t>.</w:t>
      </w:r>
    </w:p>
    <w:p>
      <w:pPr>
        <w:pStyle w:val="ListBullet"/>
      </w:pPr>
      <w:r>
        <w:t xml:space="preserve">INSERT: </w:t>
      </w:r>
      <w:r>
        <w:rPr>
          <w:rFonts w:ascii="Consolas" w:hAnsi="Consolas"/>
          <w:color w:val="A02A2A"/>
          <w:sz w:val="19"/>
        </w:rPr>
        <w:t>Donor::create()</w:t>
      </w:r>
      <w:r>
        <w:t xml:space="preserve"> → </w:t>
      </w:r>
      <w:r>
        <w:rPr>
          <w:rFonts w:ascii="Consolas" w:hAnsi="Consolas"/>
          <w:color w:val="A02A2A"/>
          <w:sz w:val="19"/>
        </w:rPr>
        <w:t>first_name,last_name,email,phone,address,notes,status,created_at</w:t>
      </w:r>
      <w:r>
        <w:t>.</w:t>
      </w:r>
    </w:p>
    <w:p>
      <w:pPr>
        <w:pStyle w:val="ListBullet"/>
      </w:pPr>
      <w:r>
        <w:t xml:space="preserve">UPDATE: </w:t>
      </w:r>
      <w:r>
        <w:rPr>
          <w:rFonts w:ascii="Consolas" w:hAnsi="Consolas"/>
          <w:color w:val="A02A2A"/>
          <w:sz w:val="19"/>
        </w:rPr>
        <w:t>Donor::update()</w:t>
      </w:r>
      <w:r>
        <w:t xml:space="preserve"> → </w:t>
      </w:r>
      <w:r>
        <w:rPr>
          <w:rFonts w:ascii="Consolas" w:hAnsi="Consolas"/>
          <w:color w:val="A02A2A"/>
          <w:sz w:val="19"/>
        </w:rPr>
        <w:t>first_name,last_name,email,phone,address,status,notes,updated_at</w:t>
      </w:r>
      <w:r>
        <w:t xml:space="preserve">; </w:t>
      </w:r>
      <w:r>
        <w:rPr>
          <w:rFonts w:ascii="Consolas" w:hAnsi="Consolas"/>
          <w:color w:val="A02A2A"/>
          <w:sz w:val="19"/>
        </w:rPr>
        <w:t>Donor::archive()</w:t>
      </w:r>
      <w:r>
        <w:t xml:space="preserve"> → </w:t>
      </w:r>
      <w:r>
        <w:rPr>
          <w:rFonts w:ascii="Consolas" w:hAnsi="Consolas"/>
          <w:color w:val="A02A2A"/>
          <w:sz w:val="19"/>
        </w:rPr>
        <w:t>status='Archived',updated_at</w:t>
      </w:r>
      <w:r>
        <w:t>.</w:t>
      </w:r>
    </w:p>
    <w:p>
      <w:pPr>
        <w:pStyle w:val="ListBullet"/>
      </w:pPr>
      <w:r>
        <w:t xml:space="preserve">No DELETE (archiving is a soft delete via UPDATE, not a SQL DELETE) — enforced at the DB level too since </w:t>
      </w:r>
      <w:r>
        <w:rPr>
          <w:rFonts w:ascii="Consolas" w:hAnsi="Consolas"/>
          <w:color w:val="A02A2A"/>
          <w:sz w:val="19"/>
        </w:rPr>
        <w:t>donations.donor_id</w:t>
      </w:r>
      <w:r>
        <w:t xml:space="preserve"> is </w:t>
      </w:r>
      <w:r>
        <w:rPr>
          <w:rFonts w:ascii="Consolas" w:hAnsi="Consolas"/>
          <w:color w:val="A02A2A"/>
          <w:sz w:val="19"/>
        </w:rPr>
        <w:t>ON DELETE RESTRICT</w:t>
      </w:r>
      <w:r>
        <w:t>.</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User opens Donors</w:t>
            </w:r>
          </w:p>
          <w:p>
            <w:r>
              <w:rPr>
                <w:rFonts w:ascii="Consolas" w:hAnsi="Consolas"/>
                <w:sz w:val="17"/>
              </w:rPr>
              <w:t xml:space="preserve">  ↓ table populates from GET api/donors.php?action=list</w:t>
            </w:r>
          </w:p>
          <w:p>
            <w:r>
              <w:rPr>
                <w:rFonts w:ascii="Consolas" w:hAnsi="Consolas"/>
                <w:sz w:val="17"/>
              </w:rPr>
              <w:t xml:space="preserve">  ↓ types in search box → table re-filters instantly (client-side, no request)</w:t>
            </w:r>
          </w:p>
          <w:p>
            <w:r>
              <w:rPr>
                <w:rFonts w:ascii="Consolas" w:hAnsi="Consolas"/>
                <w:sz w:val="17"/>
              </w:rPr>
              <w:t xml:space="preserve">  ↓ picks Level/Status filters → clicks Apply filters → table re-filters</w:t>
            </w:r>
          </w:p>
          <w:p>
            <w:r>
              <w:rPr>
                <w:rFonts w:ascii="Consolas" w:hAnsi="Consolas"/>
                <w:sz w:val="17"/>
              </w:rPr>
              <w:t xml:space="preserve">  ↓ clicks Add Donor → fills modal form → Save</w:t>
            </w:r>
          </w:p>
          <w:p>
            <w:r>
              <w:rPr>
                <w:rFonts w:ascii="Consolas" w:hAnsi="Consolas"/>
                <w:sz w:val="17"/>
              </w:rPr>
              <w:t xml:space="preserve">      ↓ POST create → donor inserted → table refreshed from server</w:t>
            </w:r>
          </w:p>
          <w:p>
            <w:r>
              <w:rPr>
                <w:rFonts w:ascii="Consolas" w:hAnsi="Consolas"/>
                <w:sz w:val="17"/>
              </w:rPr>
              <w:t xml:space="preserve">  ↓ clicks Edit on a row → modal pre-fills → changes a field → Save</w:t>
            </w:r>
          </w:p>
          <w:p>
            <w:r>
              <w:rPr>
                <w:rFonts w:ascii="Consolas" w:hAnsi="Consolas"/>
                <w:sz w:val="17"/>
              </w:rPr>
              <w:t xml:space="preserve">      ↓ PUT update → table refreshed</w:t>
            </w:r>
          </w:p>
          <w:p>
            <w:r>
              <w:rPr>
                <w:rFonts w:ascii="Consolas" w:hAnsi="Consolas"/>
                <w:sz w:val="17"/>
              </w:rPr>
              <w:t xml:space="preserve">  ↓ (Admin) clicks Delete → confirms → DELETE archive → donor's status becomes Archived, still visible with badge</w:t>
            </w:r>
          </w:p>
          <w:p>
            <w:r>
              <w:rPr>
                <w:rFonts w:ascii="Consolas" w:hAnsi="Consolas"/>
                <w:sz w:val="17"/>
              </w:rPr>
              <w:t xml:space="preserve">  ↓ clicks Export CSV → browser downloads donors.csv built from the currently visible filtered set</w:t>
            </w:r>
          </w:p>
          <w:p>
            <w:r>
              <w:rPr>
                <w:rFonts w:ascii="Consolas" w:hAnsi="Consolas"/>
                <w:sz w:val="17"/>
              </w:rPr>
              <w:t xml:space="preserve">  ↓ clicks "View" on a row → navigates to donor-profile.php?id=&lt;donor_id&gt;</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Donors</w:t>
            </w:r>
          </w:p>
          <w:p>
            <w:r>
              <w:rPr>
                <w:rFonts w:ascii="Consolas" w:hAnsi="Consolas"/>
                <w:sz w:val="17"/>
              </w:rPr>
              <w:t xml:space="preserve">  donors.php</w:t>
            </w:r>
          </w:p>
          <w:p>
            <w:r>
              <w:rPr>
                <w:rFonts w:ascii="Consolas" w:hAnsi="Consolas"/>
                <w:sz w:val="17"/>
              </w:rPr>
              <w:t xml:space="preserve">    ↓ views/donors/index.php</w:t>
            </w:r>
          </w:p>
          <w:p>
            <w:r>
              <w:rPr>
                <w:rFonts w:ascii="Consolas" w:hAnsi="Consolas"/>
                <w:sz w:val="17"/>
              </w:rPr>
              <w:t xml:space="preserve">        ↓ donors.js</w:t>
            </w:r>
          </w:p>
          <w:p>
            <w:r>
              <w:rPr>
                <w:rFonts w:ascii="Consolas" w:hAnsi="Consolas"/>
                <w:sz w:val="17"/>
              </w:rPr>
              <w:t xml:space="preserve">            ↓ store.js (getDonors/addDonor/updateDonor/deleteDonor)</w:t>
            </w:r>
          </w:p>
          <w:p>
            <w:r>
              <w:rPr>
                <w:rFonts w:ascii="Consolas" w:hAnsi="Consolas"/>
                <w:sz w:val="17"/>
              </w:rPr>
              <w:t xml:space="preserve">                ↓ api/donors.php</w:t>
            </w:r>
          </w:p>
          <w:p>
            <w:r>
              <w:rPr>
                <w:rFonts w:ascii="Consolas" w:hAnsi="Consolas"/>
                <w:sz w:val="17"/>
              </w:rPr>
              <w:t xml:space="preserve">                    ↓ models/Donor.php</w:t>
            </w:r>
          </w:p>
          <w:p>
            <w:r>
              <w:rPr>
                <w:rFonts w:ascii="Consolas" w:hAnsi="Consolas"/>
                <w:sz w:val="17"/>
              </w:rPr>
              <w:t xml:space="preserve">                        ↓ config/database.php → MySQL donors</w:t>
            </w:r>
          </w:p>
          <w:p>
            <w:r>
              <w:rPr>
                <w:rFonts w:ascii="Consolas" w:hAnsi="Consolas"/>
                <w:sz w:val="17"/>
              </w:rPr>
              <w:t xml:space="preserve">                    ↓ includes/functions.php (logActivity, validateEmail, requireApiRole)</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donors.php → views/donors/index.php → donors.js</w:t>
            </w:r>
          </w:p>
          <w:p>
            <w:r>
              <w:rPr>
                <w:rFonts w:ascii="Consolas" w:hAnsi="Consolas"/>
                <w:sz w:val="17"/>
              </w:rPr>
              <w:t xml:space="preserve">    → store.js → api/donors.php → Donor.php → database.php → MySQL</w:t>
            </w:r>
          </w:p>
          <w:p>
            <w:r>
              <w:rPr>
                <w:rFonts w:ascii="Consolas" w:hAnsi="Consolas"/>
                <w:sz w:val="17"/>
              </w:rPr>
              <w:t>Shared: layout.js, utils.js (formatCurrency/formatDate/badges/exportCsv/modal helpers)</w:t>
            </w:r>
          </w:p>
        </w:tc>
      </w:tr>
    </w:tbl>
    <w:p/>
    <w:p>
      <w:pPr>
        <w:pBdr>
          <w:bottom w:val="single" w:sz="6" w:space="1" w:color="AAAAAA"/>
        </w:pBdr>
      </w:pPr>
    </w:p>
    <w:p>
      <w:pPr>
        <w:pStyle w:val="Heading3"/>
      </w:pPr>
      <w:r>
        <w:t>6.4 Donor Profile (</w:t>
      </w:r>
      <w:r>
        <w:rPr>
          <w:rFonts w:ascii="Consolas" w:hAnsi="Consolas"/>
          <w:color w:val="A02A2A"/>
          <w:sz w:val="19"/>
        </w:rPr>
        <w:t>donor-profile.php?id=</w:t>
      </w:r>
      <w:r>
        <w:t>)</w:t>
      </w:r>
    </w:p>
    <w:p>
      <w:r>
        <w:rPr>
          <w:b/>
        </w:rPr>
        <w:t>1. Overview</w:t>
      </w:r>
    </w:p>
    <w:p>
      <w:pPr>
        <w:pStyle w:val="ListBullet"/>
      </w:pPr>
      <w:r>
        <w:t>Purpose: a single donor's full history — lifetime stats, every donation they've made, every communication logged against them.</w:t>
      </w:r>
    </w:p>
    <w:p>
      <w:pPr>
        <w:pStyle w:val="ListBullet"/>
      </w:pPr>
      <w:r>
        <w:t>Access: any authenticated user; read-only page (no forms/modals at all).</w:t>
      </w:r>
    </w:p>
    <w:p>
      <w:pPr>
        <w:pStyle w:val="ListBullet"/>
      </w:pPr>
      <w:r>
        <w:t xml:space="preserve">Navigation: reached via "View" link on the Donors table, or a direct </w:t>
      </w:r>
      <w:r>
        <w:rPr>
          <w:rFonts w:ascii="Consolas" w:hAnsi="Consolas"/>
          <w:color w:val="A02A2A"/>
          <w:sz w:val="19"/>
        </w:rPr>
        <w:t>?id=</w:t>
      </w:r>
      <w:r>
        <w:t xml:space="preserve"> URL.</w:t>
      </w:r>
    </w:p>
    <w:p>
      <w:pPr>
        <w:pStyle w:val="ListBullet"/>
      </w:pPr>
      <w:r>
        <w:t>Problem solved: donor-level relationship view for stewardship — "what has this person given, and what have we told them?"</w:t>
      </w:r>
    </w:p>
    <w:p>
      <w:r>
        <w:rPr>
          <w:b/>
        </w:rPr>
        <w:t>2. Frontend Flow</w:t>
      </w:r>
    </w:p>
    <w:p>
      <w:pPr>
        <w:pStyle w:val="ListBullet"/>
      </w:pPr>
      <w:r>
        <w:rPr>
          <w:rFonts w:ascii="Consolas" w:hAnsi="Consolas"/>
          <w:color w:val="A02A2A"/>
          <w:sz w:val="19"/>
        </w:rPr>
        <w:t>views/donors/profile.php</w:t>
      </w:r>
      <w:r>
        <w:t xml:space="preserve">: "All donors" back-link, then three empty containers filled entirely by JS: </w:t>
      </w:r>
      <w:r>
        <w:rPr>
          <w:rFonts w:ascii="Consolas" w:hAnsi="Consolas"/>
          <w:color w:val="A02A2A"/>
          <w:sz w:val="19"/>
        </w:rPr>
        <w:t>#profileHeader</w:t>
      </w:r>
      <w:r>
        <w:t xml:space="preserve"> (avatar, name, email/phone, rank badge), </w:t>
      </w:r>
      <w:r>
        <w:rPr>
          <w:rFonts w:ascii="Consolas" w:hAnsi="Consolas"/>
          <w:color w:val="A02A2A"/>
          <w:sz w:val="19"/>
        </w:rPr>
        <w:t>#profileStats</w:t>
      </w:r>
      <w:r>
        <w:t xml:space="preserve"> (3 stat cards: lifetime donations, number of donations, favorite/highest-value campaign), </w:t>
      </w:r>
      <w:r>
        <w:rPr>
          <w:rFonts w:ascii="Consolas" w:hAnsi="Consolas"/>
          <w:color w:val="A02A2A"/>
          <w:sz w:val="19"/>
        </w:rPr>
        <w:t>#donationHistory</w:t>
      </w:r>
      <w:r>
        <w:t xml:space="preserve"> and </w:t>
      </w:r>
      <w:r>
        <w:rPr>
          <w:rFonts w:ascii="Consolas" w:hAnsi="Consolas"/>
          <w:color w:val="A02A2A"/>
          <w:sz w:val="19"/>
        </w:rPr>
        <w:t>#communicationHistory</w:t>
      </w:r>
      <w:r>
        <w:t xml:space="preserve"> (two side-by-side lists).</w:t>
      </w:r>
    </w:p>
    <w:p>
      <w:pPr>
        <w:pStyle w:val="ListBullet"/>
      </w:pPr>
      <w:r>
        <w:t>No table, no chart, no modal, no form.</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donor-profile.js: init()</w:t>
            </w:r>
          </w:p>
          <w:p>
            <w:r>
              <w:rPr>
                <w:rFonts w:ascii="Consolas" w:hAnsi="Consolas"/>
                <w:sz w:val="17"/>
              </w:rPr>
              <w:t xml:space="preserve">  ↓ initStore(); initLayout()</w:t>
            </w:r>
          </w:p>
          <w:p>
            <w:r>
              <w:rPr>
                <w:rFonts w:ascii="Consolas" w:hAnsi="Consolas"/>
                <w:sz w:val="17"/>
              </w:rPr>
              <w:t xml:space="preserve">  ↓ read ?id= from URL</w:t>
            </w:r>
          </w:p>
          <w:p>
            <w:r>
              <w:rPr>
                <w:rFonts w:ascii="Consolas" w:hAnsi="Consolas"/>
                <w:sz w:val="17"/>
              </w:rPr>
              <w:t xml:space="preserve">  ↓ getDonor(id) → GET api/donors.php?action=get&amp;id=&lt;id&gt;</w:t>
            </w:r>
          </w:p>
          <w:p>
            <w:r>
              <w:rPr>
                <w:rFonts w:ascii="Consolas" w:hAnsi="Consolas"/>
                <w:sz w:val="17"/>
              </w:rPr>
              <w:t xml:space="preserve">      ↓ Donor::getById($id) → SELECT * FROM donors WHERE donor_id=?</w:t>
            </w:r>
          </w:p>
          <w:p>
            <w:r>
              <w:rPr>
                <w:rFonts w:ascii="Consolas" w:hAnsi="Consolas"/>
                <w:sz w:val="17"/>
              </w:rPr>
              <w:t xml:space="preserve">      ↓ if not found → 404; JS redirects to donors.php</w:t>
            </w:r>
          </w:p>
          <w:p>
            <w:r>
              <w:rPr>
                <w:rFonts w:ascii="Consolas" w:hAnsi="Consolas"/>
                <w:sz w:val="17"/>
              </w:rPr>
              <w:t xml:space="preserve">  ↓ Promise.all([</w:t>
            </w:r>
          </w:p>
          <w:p>
            <w:r>
              <w:rPr>
                <w:rFonts w:ascii="Consolas" w:hAnsi="Consolas"/>
                <w:sz w:val="17"/>
              </w:rPr>
              <w:t xml:space="preserve">        getDonationsByDonor(id)      → GET api/donations.php?action=by-donor&amp;donor_id=&lt;id&gt;</w:t>
            </w:r>
          </w:p>
          <w:p>
            <w:r>
              <w:rPr>
                <w:rFonts w:ascii="Consolas" w:hAnsi="Consolas"/>
                <w:sz w:val="17"/>
              </w:rPr>
              <w:t xml:space="preserve">            ↓ Donation::getByDonor() → JOIN campaigns, WHERE donor_id=?, ORDER BY donation_date DESC</w:t>
            </w:r>
          </w:p>
          <w:p>
            <w:r>
              <w:rPr>
                <w:rFonts w:ascii="Consolas" w:hAnsi="Consolas"/>
                <w:sz w:val="17"/>
              </w:rPr>
              <w:t xml:space="preserve">        getCommunicationsByDonor(id) → GET api/communications.php?action=by-donor&amp;donor_id=&lt;id&gt;</w:t>
            </w:r>
          </w:p>
          <w:p>
            <w:r>
              <w:rPr>
                <w:rFonts w:ascii="Consolas" w:hAnsi="Consolas"/>
                <w:sz w:val="17"/>
              </w:rPr>
              <w:t xml:space="preserve">            ↓ Communication::getByDonor() → LEFT JOIN users (staff), WHERE donor_id=?, ORDER BY created_at DESC</w:t>
            </w:r>
          </w:p>
          <w:p>
            <w:r>
              <w:rPr>
                <w:rFonts w:ascii="Consolas" w:hAnsi="Consolas"/>
                <w:sz w:val="17"/>
              </w:rPr>
              <w:t xml:space="preserve">    ])</w:t>
            </w:r>
          </w:p>
          <w:p>
            <w:r>
              <w:rPr>
                <w:rFonts w:ascii="Consolas" w:hAnsi="Consolas"/>
                <w:sz w:val="17"/>
              </w:rPr>
              <w:t xml:space="preserve">  ↓ compute "favorite campaign" client-side = campaign of the single highest-amount gift</w:t>
            </w:r>
          </w:p>
          <w:p>
            <w:r>
              <w:rPr>
                <w:rFonts w:ascii="Consolas" w:hAnsi="Consolas"/>
                <w:sz w:val="17"/>
              </w:rPr>
              <w:t xml:space="preserve">  ↓ render profileHeader / profileStats / donationHistory / communicationHistory (innerHTML)</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donor-profile.php (router)</w:t>
            </w:r>
          </w:p>
          <w:p>
            <w:r>
              <w:rPr>
                <w:rFonts w:ascii="Consolas" w:hAnsi="Consolas"/>
                <w:sz w:val="17"/>
              </w:rPr>
              <w:t xml:space="preserve">    ↓ checkSession() → views/donors/profile.php</w:t>
            </w:r>
          </w:p>
          <w:p>
            <w:r>
              <w:rPr>
                <w:rFonts w:ascii="Consolas" w:hAnsi="Consolas"/>
                <w:sz w:val="17"/>
              </w:rPr>
              <w:t xml:space="preserve">        ↓ shells + donor-profile.js</w:t>
            </w:r>
          </w:p>
          <w:p>
            <w:r>
              <w:rPr>
                <w:rFonts w:ascii="Consolas" w:hAnsi="Consolas"/>
                <w:sz w:val="17"/>
              </w:rPr>
              <w:t xml:space="preserve">            ↓ getDonor(id)          → api/donors.php (action=get) → Donor::getById → MySQL</w:t>
            </w:r>
          </w:p>
          <w:p>
            <w:r>
              <w:rPr>
                <w:rFonts w:ascii="Consolas" w:hAnsi="Consolas"/>
                <w:sz w:val="17"/>
              </w:rPr>
              <w:t xml:space="preserve">            ↓ getDonationsByDonor   → api/donations.php (action=by-donor) → Donation::getByDonor → MySQL (JOIN campaigns)</w:t>
            </w:r>
          </w:p>
          <w:p>
            <w:r>
              <w:rPr>
                <w:rFonts w:ascii="Consolas" w:hAnsi="Consolas"/>
                <w:sz w:val="17"/>
              </w:rPr>
              <w:t xml:space="preserve">            ↓ getCommunicationsByDonor → api/communications.php (action=by-donor) → Communication::getByDonor → MySQL (LEFT JOIN users)</w:t>
            </w:r>
          </w:p>
          <w:p>
            <w:r>
              <w:rPr>
                <w:rFonts w:ascii="Consolas" w:hAnsi="Consolas"/>
                <w:sz w:val="17"/>
              </w:rPr>
              <w:t xml:space="preserve">            ↓ DOM render</w:t>
            </w:r>
          </w:p>
        </w:tc>
      </w:tr>
    </w:tbl>
    <w:p/>
    <w:p>
      <w:r>
        <w:rPr>
          <w:b/>
        </w:rPr>
        <w:t>5. Folder References</w:t>
      </w:r>
      <w:r>
        <w:t xml:space="preserve">: </w:t>
      </w:r>
      <w:r>
        <w:rPr>
          <w:rFonts w:ascii="Consolas" w:hAnsi="Consolas"/>
          <w:color w:val="A02A2A"/>
          <w:sz w:val="19"/>
        </w:rPr>
        <w:t>views/donors/profile.php</w:t>
      </w:r>
      <w:r>
        <w:t xml:space="preserve">, </w:t>
      </w:r>
      <w:r>
        <w:rPr>
          <w:rFonts w:ascii="Consolas" w:hAnsi="Consolas"/>
          <w:color w:val="A02A2A"/>
          <w:sz w:val="19"/>
        </w:rPr>
        <w:t>api/donors.php</w:t>
      </w:r>
      <w:r>
        <w:t xml:space="preserve">, </w:t>
      </w:r>
      <w:r>
        <w:rPr>
          <w:rFonts w:ascii="Consolas" w:hAnsi="Consolas"/>
          <w:color w:val="A02A2A"/>
          <w:sz w:val="19"/>
        </w:rPr>
        <w:t>api/donations.php</w:t>
      </w:r>
      <w:r>
        <w:t xml:space="preserve">, </w:t>
      </w:r>
      <w:r>
        <w:rPr>
          <w:rFonts w:ascii="Consolas" w:hAnsi="Consolas"/>
          <w:color w:val="A02A2A"/>
          <w:sz w:val="19"/>
        </w:rPr>
        <w:t>api/communications.php</w:t>
      </w:r>
      <w:r>
        <w:t xml:space="preserve">, </w:t>
      </w:r>
      <w:r>
        <w:rPr>
          <w:rFonts w:ascii="Consolas" w:hAnsi="Consolas"/>
          <w:color w:val="A02A2A"/>
          <w:sz w:val="19"/>
        </w:rPr>
        <w:t>models/Donor.php</w:t>
      </w:r>
      <w:r>
        <w:t xml:space="preserve">, </w:t>
      </w:r>
      <w:r>
        <w:rPr>
          <w:rFonts w:ascii="Consolas" w:hAnsi="Consolas"/>
          <w:color w:val="A02A2A"/>
          <w:sz w:val="19"/>
        </w:rPr>
        <w:t>Donation.php</w:t>
      </w:r>
      <w:r>
        <w:t xml:space="preserve">, </w:t>
      </w:r>
      <w:r>
        <w:rPr>
          <w:rFonts w:ascii="Consolas" w:hAnsi="Consolas"/>
          <w:color w:val="A02A2A"/>
          <w:sz w:val="19"/>
        </w:rPr>
        <w:t>Communication.php</w:t>
      </w:r>
      <w:r>
        <w:t xml:space="preserve">, </w:t>
      </w:r>
      <w:r>
        <w:rPr>
          <w:rFonts w:ascii="Consolas" w:hAnsi="Consolas"/>
          <w:color w:val="A02A2A"/>
          <w:sz w:val="19"/>
        </w:rPr>
        <w:t>assets/js/pages/donor-profile.js</w:t>
      </w:r>
      <w:r>
        <w:t>.</w:t>
      </w:r>
    </w:p>
    <w:p>
      <w:r>
        <w:rPr>
          <w:b/>
        </w:rPr>
        <w:t>6. Functions Used</w:t>
      </w:r>
      <w:r>
        <w:t xml:space="preserve">: </w:t>
      </w:r>
      <w:r>
        <w:rPr>
          <w:rFonts w:ascii="Consolas" w:hAnsi="Consolas"/>
          <w:color w:val="A02A2A"/>
          <w:sz w:val="19"/>
        </w:rPr>
        <w:t>getDonor</w:t>
      </w:r>
      <w:r>
        <w:t xml:space="preserve">, </w:t>
      </w:r>
      <w:r>
        <w:rPr>
          <w:rFonts w:ascii="Consolas" w:hAnsi="Consolas"/>
          <w:color w:val="A02A2A"/>
          <w:sz w:val="19"/>
        </w:rPr>
        <w:t>getDonationsByDonor</w:t>
      </w:r>
      <w:r>
        <w:t xml:space="preserve">, </w:t>
      </w:r>
      <w:r>
        <w:rPr>
          <w:rFonts w:ascii="Consolas" w:hAnsi="Consolas"/>
          <w:color w:val="A02A2A"/>
          <w:sz w:val="19"/>
        </w:rPr>
        <w:t>getCommunicationsByDonor</w:t>
      </w:r>
      <w:r>
        <w:t xml:space="preserve"> (store.js); </w:t>
      </w:r>
      <w:r>
        <w:rPr>
          <w:rFonts w:ascii="Consolas" w:hAnsi="Consolas"/>
          <w:color w:val="A02A2A"/>
          <w:sz w:val="19"/>
        </w:rPr>
        <w:t>Donor::getById</w:t>
      </w:r>
      <w:r>
        <w:t xml:space="preserve">, </w:t>
      </w:r>
      <w:r>
        <w:rPr>
          <w:rFonts w:ascii="Consolas" w:hAnsi="Consolas"/>
          <w:color w:val="A02A2A"/>
          <w:sz w:val="19"/>
        </w:rPr>
        <w:t>Donation::getByDonor</w:t>
      </w:r>
      <w:r>
        <w:t xml:space="preserve">, </w:t>
      </w:r>
      <w:r>
        <w:rPr>
          <w:rFonts w:ascii="Consolas" w:hAnsi="Consolas"/>
          <w:color w:val="A02A2A"/>
          <w:sz w:val="19"/>
        </w:rPr>
        <w:t>Communication::getByDonor</w:t>
      </w:r>
      <w:r>
        <w:t xml:space="preserve"> (models).</w:t>
      </w:r>
    </w:p>
    <w:p>
      <w:r>
        <w:rPr>
          <w:b/>
        </w:rPr>
        <w:t>7. Database Interaction</w:t>
      </w:r>
    </w:p>
    <w:p>
      <w:pPr>
        <w:pStyle w:val="ListBullet"/>
      </w:pPr>
      <w:r>
        <w:t xml:space="preserve">Tables: </w:t>
      </w:r>
      <w:r>
        <w:rPr>
          <w:rFonts w:ascii="Consolas" w:hAnsi="Consolas"/>
          <w:color w:val="A02A2A"/>
          <w:sz w:val="19"/>
        </w:rPr>
        <w:t>donors</w:t>
      </w:r>
      <w:r>
        <w:t xml:space="preserve"> (single row), </w:t>
      </w:r>
      <w:r>
        <w:rPr>
          <w:rFonts w:ascii="Consolas" w:hAnsi="Consolas"/>
          <w:color w:val="A02A2A"/>
          <w:sz w:val="19"/>
        </w:rPr>
        <w:t>donations</w:t>
      </w:r>
      <w:r>
        <w:t xml:space="preserve"> JOIN </w:t>
      </w:r>
      <w:r>
        <w:rPr>
          <w:rFonts w:ascii="Consolas" w:hAnsi="Consolas"/>
          <w:color w:val="A02A2A"/>
          <w:sz w:val="19"/>
        </w:rPr>
        <w:t>campaigns</w:t>
      </w:r>
      <w:r>
        <w:t xml:space="preserve"> (WHERE </w:t>
      </w:r>
      <w:r>
        <w:rPr>
          <w:rFonts w:ascii="Consolas" w:hAnsi="Consolas"/>
          <w:color w:val="A02A2A"/>
          <w:sz w:val="19"/>
        </w:rPr>
        <w:t>donor_id=?</w:t>
      </w:r>
      <w:r>
        <w:t xml:space="preserve">), </w:t>
      </w:r>
      <w:r>
        <w:rPr>
          <w:rFonts w:ascii="Consolas" w:hAnsi="Consolas"/>
          <w:color w:val="A02A2A"/>
          <w:sz w:val="19"/>
        </w:rPr>
        <w:t>communications</w:t>
      </w:r>
      <w:r>
        <w:t xml:space="preserve"> LEFT JOIN </w:t>
      </w:r>
      <w:r>
        <w:rPr>
          <w:rFonts w:ascii="Consolas" w:hAnsi="Consolas"/>
          <w:color w:val="A02A2A"/>
          <w:sz w:val="19"/>
        </w:rPr>
        <w:t>users</w:t>
      </w:r>
      <w:r>
        <w:t xml:space="preserve"> (WHERE </w:t>
      </w:r>
      <w:r>
        <w:rPr>
          <w:rFonts w:ascii="Consolas" w:hAnsi="Consolas"/>
          <w:color w:val="A02A2A"/>
          <w:sz w:val="19"/>
        </w:rPr>
        <w:t>donor_id=?</w:t>
      </w:r>
      <w:r>
        <w:t>).</w:t>
      </w:r>
    </w:p>
    <w:p>
      <w:pPr>
        <w:pStyle w:val="ListBullet"/>
      </w:pPr>
      <w:r>
        <w:t>Read-only page — no writes.</w:t>
      </w:r>
    </w:p>
    <w:p>
      <w:pPr>
        <w:pStyle w:val="ListBullet"/>
      </w:pPr>
      <w:r>
        <w:t xml:space="preserve">Relationships shown: </w:t>
      </w:r>
      <w:r>
        <w:rPr>
          <w:rFonts w:ascii="Consolas" w:hAnsi="Consolas"/>
          <w:color w:val="A02A2A"/>
          <w:sz w:val="19"/>
        </w:rPr>
        <w:t>donors.donor_id</w:t>
      </w:r>
      <w:r>
        <w:t xml:space="preserve"> ← </w:t>
      </w:r>
      <w:r>
        <w:rPr>
          <w:rFonts w:ascii="Consolas" w:hAnsi="Consolas"/>
          <w:color w:val="A02A2A"/>
          <w:sz w:val="19"/>
        </w:rPr>
        <w:t>donations.donor_id</w:t>
      </w:r>
      <w:r>
        <w:t xml:space="preserve"> → </w:t>
      </w:r>
      <w:r>
        <w:rPr>
          <w:rFonts w:ascii="Consolas" w:hAnsi="Consolas"/>
          <w:color w:val="A02A2A"/>
          <w:sz w:val="19"/>
        </w:rPr>
        <w:t>campaigns.campaign_id</w:t>
      </w:r>
      <w:r>
        <w:t xml:space="preserve">; </w:t>
      </w:r>
      <w:r>
        <w:rPr>
          <w:rFonts w:ascii="Consolas" w:hAnsi="Consolas"/>
          <w:color w:val="A02A2A"/>
          <w:sz w:val="19"/>
        </w:rPr>
        <w:t>donors.donor_id</w:t>
      </w:r>
      <w:r>
        <w:t xml:space="preserve"> ← </w:t>
      </w:r>
      <w:r>
        <w:rPr>
          <w:rFonts w:ascii="Consolas" w:hAnsi="Consolas"/>
          <w:color w:val="A02A2A"/>
          <w:sz w:val="19"/>
        </w:rPr>
        <w:t>communications.donor_id</w:t>
      </w:r>
      <w:r>
        <w:t xml:space="preserve"> → </w:t>
      </w:r>
      <w:r>
        <w:rPr>
          <w:rFonts w:ascii="Consolas" w:hAnsi="Consolas"/>
          <w:color w:val="A02A2A"/>
          <w:sz w:val="19"/>
        </w:rPr>
        <w:t>users.user_id</w:t>
      </w:r>
      <w:r>
        <w:t xml:space="preserve"> (staff attribution, nullable).</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User clicks "View" on a donor row</w:t>
            </w:r>
          </w:p>
          <w:p>
            <w:r>
              <w:rPr>
                <w:rFonts w:ascii="Consolas" w:hAnsi="Consolas"/>
                <w:sz w:val="17"/>
              </w:rPr>
              <w:t xml:space="preserve">  ↓ donor-profile.php?id=42 loads</w:t>
            </w:r>
          </w:p>
          <w:p>
            <w:r>
              <w:rPr>
                <w:rFonts w:ascii="Consolas" w:hAnsi="Consolas"/>
                <w:sz w:val="17"/>
              </w:rPr>
              <w:t xml:space="preserve">  ↓ JS fetches the donor record; if missing, bounces back to donors.php</w:t>
            </w:r>
          </w:p>
          <w:p>
            <w:r>
              <w:rPr>
                <w:rFonts w:ascii="Consolas" w:hAnsi="Consolas"/>
                <w:sz w:val="17"/>
              </w:rPr>
              <w:t xml:space="preserve">  ↓ header shows avatar initials, name, email/phone, rank badge</w:t>
            </w:r>
          </w:p>
          <w:p>
            <w:r>
              <w:rPr>
                <w:rFonts w:ascii="Consolas" w:hAnsi="Consolas"/>
                <w:sz w:val="17"/>
              </w:rPr>
              <w:t xml:space="preserve">  ↓ stats show lifetime total, count of gifts, favorite campaign (by highest single gift)</w:t>
            </w:r>
          </w:p>
          <w:p>
            <w:r>
              <w:rPr>
                <w:rFonts w:ascii="Consolas" w:hAnsi="Consolas"/>
                <w:sz w:val="17"/>
              </w:rPr>
              <w:t xml:space="preserve">  ↓ donation history list shows every gift (campaign, date, method, amount)</w:t>
            </w:r>
          </w:p>
          <w:p>
            <w:r>
              <w:rPr>
                <w:rFonts w:ascii="Consolas" w:hAnsi="Consolas"/>
                <w:sz w:val="17"/>
              </w:rPr>
              <w:t xml:space="preserve">  ↓ communication history list shows every note (type, status badge, content, staff + relative time)</w:t>
            </w:r>
          </w:p>
          <w:p>
            <w:r>
              <w:rPr>
                <w:rFonts w:ascii="Consolas" w:hAnsi="Consolas"/>
                <w:sz w:val="17"/>
              </w:rPr>
              <w:t xml:space="preserve">  ↓ "All donors" link returns to donors.php</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 Profile</w:t>
            </w:r>
          </w:p>
          <w:p>
            <w:r>
              <w:rPr>
                <w:rFonts w:ascii="Consolas" w:hAnsi="Consolas"/>
                <w:sz w:val="17"/>
              </w:rPr>
              <w:t xml:space="preserve">  donor-profile.php</w:t>
            </w:r>
          </w:p>
          <w:p>
            <w:r>
              <w:rPr>
                <w:rFonts w:ascii="Consolas" w:hAnsi="Consolas"/>
                <w:sz w:val="17"/>
              </w:rPr>
              <w:t xml:space="preserve">    ↓ views/donors/profile.php</w:t>
            </w:r>
          </w:p>
          <w:p>
            <w:r>
              <w:rPr>
                <w:rFonts w:ascii="Consolas" w:hAnsi="Consolas"/>
                <w:sz w:val="17"/>
              </w:rPr>
              <w:t xml:space="preserve">        ↓ donor-profile.js</w:t>
            </w:r>
          </w:p>
          <w:p>
            <w:r>
              <w:rPr>
                <w:rFonts w:ascii="Consolas" w:hAnsi="Consolas"/>
                <w:sz w:val="17"/>
              </w:rPr>
              <w:t xml:space="preserve">            ↓ api/donors.php (get) → Donor.php → MySQL</w:t>
            </w:r>
          </w:p>
          <w:p>
            <w:r>
              <w:rPr>
                <w:rFonts w:ascii="Consolas" w:hAnsi="Consolas"/>
                <w:sz w:val="17"/>
              </w:rPr>
              <w:t xml:space="preserve">            ↓ api/donations.php (by-donor) → Donation.php → MySQL</w:t>
            </w:r>
          </w:p>
          <w:p>
            <w:r>
              <w:rPr>
                <w:rFonts w:ascii="Consolas" w:hAnsi="Consolas"/>
                <w:sz w:val="17"/>
              </w:rPr>
              <w:t xml:space="preserve">            ↓ api/communications.php (by-donor) → Communication.php → MySQL</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donor-profile.php → views/donors/profile.php → donor-profile.js</w:t>
            </w:r>
          </w:p>
          <w:p>
            <w:r>
              <w:rPr>
                <w:rFonts w:ascii="Consolas" w:hAnsi="Consolas"/>
                <w:sz w:val="17"/>
              </w:rPr>
              <w:t xml:space="preserve">    → {api/donors.php, api/donations.php, api/communications.php} → {Donor, Donation, Communication} models → MySQL</w:t>
            </w:r>
          </w:p>
        </w:tc>
      </w:tr>
    </w:tbl>
    <w:p/>
    <w:p>
      <w:pPr>
        <w:pBdr>
          <w:bottom w:val="single" w:sz="6" w:space="1" w:color="AAAAAA"/>
        </w:pBdr>
      </w:pPr>
    </w:p>
    <w:p>
      <w:pPr>
        <w:pStyle w:val="Heading3"/>
      </w:pPr>
      <w:r>
        <w:t>6.5 Donations (</w:t>
      </w:r>
      <w:r>
        <w:rPr>
          <w:rFonts w:ascii="Consolas" w:hAnsi="Consolas"/>
          <w:color w:val="A02A2A"/>
          <w:sz w:val="19"/>
        </w:rPr>
        <w:t>donations.php</w:t>
      </w:r>
      <w:r>
        <w:t>)</w:t>
      </w:r>
    </w:p>
    <w:p>
      <w:r>
        <w:rPr>
          <w:b/>
        </w:rPr>
        <w:t>1. Overview</w:t>
      </w:r>
    </w:p>
    <w:p>
      <w:pPr>
        <w:pStyle w:val="ListBullet"/>
      </w:pPr>
      <w:r>
        <w:t>Purpose: the transaction ledger — log new donations, browse/filter all donations, see revenue/average-gift/refund-rate stats, weekly pace + payment-source charts.</w:t>
      </w:r>
    </w:p>
    <w:p>
      <w:pPr>
        <w:pStyle w:val="ListBullet"/>
      </w:pPr>
      <w:r>
        <w:t>Access: any authenticated user; no delete/archive action exists for donations at all (financial records are append-only/editable, never removed).</w:t>
      </w:r>
    </w:p>
    <w:p>
      <w:pPr>
        <w:pStyle w:val="ListBullet"/>
      </w:pPr>
      <w:r>
        <w:t>Navigation: sidebar "Donations" link; dashboard's "View all" link on recent donations.</w:t>
      </w:r>
    </w:p>
    <w:p>
      <w:pPr>
        <w:pStyle w:val="ListBullet"/>
      </w:pPr>
      <w:r>
        <w:t>Problem solved: financial record-keeping and light reconciliation (status tracking Pending→Succeeded/Processing/Refunded).</w:t>
      </w:r>
    </w:p>
    <w:p>
      <w:r>
        <w:rPr>
          <w:b/>
        </w:rPr>
        <w:t>2. Frontend Flow</w:t>
      </w:r>
    </w:p>
    <w:p>
      <w:pPr>
        <w:pStyle w:val="ListBullet"/>
      </w:pPr>
      <w:r>
        <w:rPr>
          <w:rFonts w:ascii="Consolas" w:hAnsi="Consolas"/>
          <w:color w:val="A02A2A"/>
          <w:sz w:val="19"/>
        </w:rPr>
        <w:t>views/donations/index.php</w:t>
      </w:r>
      <w:r>
        <w:t>: header with "Export CSV"/"Log donation" buttons; 3 stat cards (</w:t>
      </w:r>
      <w:r>
        <w:rPr>
          <w:rFonts w:ascii="Consolas" w:hAnsi="Consolas"/>
          <w:color w:val="A02A2A"/>
          <w:sz w:val="19"/>
        </w:rPr>
        <w:t>#stat-revenue</w:t>
      </w:r>
      <w:r>
        <w:t xml:space="preserve">, </w:t>
      </w:r>
      <w:r>
        <w:rPr>
          <w:rFonts w:ascii="Consolas" w:hAnsi="Consolas"/>
          <w:color w:val="A02A2A"/>
          <w:sz w:val="19"/>
        </w:rPr>
        <w:t>#stat-avg</w:t>
      </w:r>
      <w:r>
        <w:t xml:space="preserve">, </w:t>
      </w:r>
      <w:r>
        <w:rPr>
          <w:rFonts w:ascii="Consolas" w:hAnsi="Consolas"/>
          <w:color w:val="A02A2A"/>
          <w:sz w:val="19"/>
        </w:rPr>
        <w:t>#stat-refund</w:t>
      </w:r>
      <w:r>
        <w:t>); a transaction table (</w:t>
      </w:r>
      <w:r>
        <w:rPr>
          <w:rFonts w:ascii="Consolas" w:hAnsi="Consolas"/>
          <w:color w:val="A02A2A"/>
          <w:sz w:val="19"/>
        </w:rPr>
        <w:t>#donations-table-body</w:t>
      </w:r>
      <w:r>
        <w:t>) with a status filter select (</w:t>
      </w:r>
      <w:r>
        <w:rPr>
          <w:rFonts w:ascii="Consolas" w:hAnsi="Consolas"/>
          <w:color w:val="A02A2A"/>
          <w:sz w:val="19"/>
        </w:rPr>
        <w:t>#filterStatus</w:t>
      </w:r>
      <w:r>
        <w:t>); two charts (</w:t>
      </w:r>
      <w:r>
        <w:rPr>
          <w:rFonts w:ascii="Consolas" w:hAnsi="Consolas"/>
          <w:color w:val="A02A2A"/>
          <w:sz w:val="19"/>
        </w:rPr>
        <w:t>#donationsLineChart</w:t>
      </w:r>
      <w:r>
        <w:t xml:space="preserve"> weekly pace, </w:t>
      </w:r>
      <w:r>
        <w:rPr>
          <w:rFonts w:ascii="Consolas" w:hAnsi="Consolas"/>
          <w:color w:val="A02A2A"/>
          <w:sz w:val="19"/>
        </w:rPr>
        <w:t>#paymentMethodsChart</w:t>
      </w:r>
      <w:r>
        <w:t xml:space="preserve"> payment sources); a "Log donation" modal (</w:t>
      </w:r>
      <w:r>
        <w:rPr>
          <w:rFonts w:ascii="Consolas" w:hAnsi="Consolas"/>
          <w:color w:val="A02A2A"/>
          <w:sz w:val="19"/>
        </w:rPr>
        <w:t>#donationModal</w:t>
      </w:r>
      <w:r>
        <w:t xml:space="preserve">) with form </w:t>
      </w:r>
      <w:r>
        <w:rPr>
          <w:rFonts w:ascii="Consolas" w:hAnsi="Consolas"/>
          <w:color w:val="A02A2A"/>
          <w:sz w:val="19"/>
        </w:rPr>
        <w:t>#donationForm</w:t>
      </w:r>
      <w:r>
        <w:t xml:space="preserve"> (</w:t>
      </w:r>
      <w:r>
        <w:rPr>
          <w:rFonts w:ascii="Consolas" w:hAnsi="Consolas"/>
          <w:color w:val="A02A2A"/>
          <w:sz w:val="19"/>
        </w:rPr>
        <w:t>#donationDonor</w:t>
      </w:r>
      <w:r>
        <w:t>/</w:t>
      </w:r>
      <w:r>
        <w:rPr>
          <w:rFonts w:ascii="Consolas" w:hAnsi="Consolas"/>
          <w:color w:val="A02A2A"/>
          <w:sz w:val="19"/>
        </w:rPr>
        <w:t>#donationCampaign</w:t>
      </w:r>
      <w:r>
        <w:t xml:space="preserve"> selects populated from live data, </w:t>
      </w:r>
      <w:r>
        <w:rPr>
          <w:rFonts w:ascii="Consolas" w:hAnsi="Consolas"/>
          <w:color w:val="A02A2A"/>
          <w:sz w:val="19"/>
        </w:rPr>
        <w:t>#donationAmount</w:t>
      </w:r>
      <w:r>
        <w:t xml:space="preserve">, </w:t>
      </w:r>
      <w:r>
        <w:rPr>
          <w:rFonts w:ascii="Consolas" w:hAnsi="Consolas"/>
          <w:color w:val="A02A2A"/>
          <w:sz w:val="19"/>
        </w:rPr>
        <w:t>#donationDate</w:t>
      </w:r>
      <w:r>
        <w:t xml:space="preserve">, </w:t>
      </w:r>
      <w:r>
        <w:rPr>
          <w:rFonts w:ascii="Consolas" w:hAnsi="Consolas"/>
          <w:color w:val="A02A2A"/>
          <w:sz w:val="19"/>
        </w:rPr>
        <w:t>#donationMethod</w:t>
      </w:r>
      <w:r>
        <w:t xml:space="preserve">, </w:t>
      </w:r>
      <w:r>
        <w:rPr>
          <w:rFonts w:ascii="Consolas" w:hAnsi="Consolas"/>
          <w:color w:val="A02A2A"/>
          <w:sz w:val="19"/>
        </w:rPr>
        <w:t>#donationStatus</w:t>
      </w:r>
      <w:r>
        <w:t>).</w:t>
      </w:r>
    </w:p>
    <w:p>
      <w:pPr>
        <w:pStyle w:val="ListBullet"/>
      </w:pPr>
      <w:r>
        <w:t xml:space="preserve">Each table row has a "Receipt" button that shows a plain </w:t>
      </w:r>
      <w:r>
        <w:rPr>
          <w:rFonts w:ascii="Consolas" w:hAnsi="Consolas"/>
          <w:color w:val="A02A2A"/>
          <w:sz w:val="19"/>
        </w:rPr>
        <w:t>alert()</w:t>
      </w:r>
      <w:r>
        <w:t xml:space="preserve"> with the donation's details (not a real printable receipt/modal).</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Page load:</w:t>
            </w:r>
          </w:p>
          <w:p>
            <w:r>
              <w:rPr>
                <w:rFonts w:ascii="Consolas" w:hAnsi="Consolas"/>
                <w:sz w:val="17"/>
              </w:rPr>
              <w:t xml:space="preserve">  donations.js: init() → initStore(); initLayout(); initCharts()</w:t>
            </w:r>
          </w:p>
          <w:p>
            <w:r>
              <w:rPr>
                <w:rFonts w:ascii="Consolas" w:hAnsi="Consolas"/>
                <w:sz w:val="17"/>
              </w:rPr>
              <w:t xml:space="preserve">  ↓ Promise.all([getDonors(), getCampaigns(), getDonations()])</w:t>
            </w:r>
          </w:p>
          <w:p>
            <w:r>
              <w:rPr>
                <w:rFonts w:ascii="Consolas" w:hAnsi="Consolas"/>
                <w:sz w:val="17"/>
              </w:rPr>
              <w:t xml:space="preserve">      ↓ GET api/donors.php?action=list      → Donor::getAll()</w:t>
            </w:r>
          </w:p>
          <w:p>
            <w:r>
              <w:rPr>
                <w:rFonts w:ascii="Consolas" w:hAnsi="Consolas"/>
                <w:sz w:val="17"/>
              </w:rPr>
              <w:t xml:space="preserve">      ↓ GET api/campaigns.php?action=list   → Campaign::getAll()</w:t>
            </w:r>
          </w:p>
          <w:p>
            <w:r>
              <w:rPr>
                <w:rFonts w:ascii="Consolas" w:hAnsi="Consolas"/>
                <w:sz w:val="17"/>
              </w:rPr>
              <w:t xml:space="preserve">      ↓ GET api/donations.php?action=list   → Donation::getAll() + getTotalCount()</w:t>
            </w:r>
          </w:p>
          <w:p>
            <w:r>
              <w:rPr>
                <w:rFonts w:ascii="Consolas" w:hAnsi="Consolas"/>
                <w:sz w:val="17"/>
              </w:rPr>
              <w:t xml:space="preserve">  ↓ populateDonorSelect() / populateCampaignSelect() (fills the Log Donation modal's dropdowns)</w:t>
            </w:r>
          </w:p>
          <w:p>
            <w:r>
              <w:rPr>
                <w:rFonts w:ascii="Consolas" w:hAnsi="Consolas"/>
                <w:sz w:val="17"/>
              </w:rPr>
              <w:t xml:space="preserve">  ↓ updateStats() — revenue/avg/refund-rate computed client-side from the fetched donations array</w:t>
            </w:r>
          </w:p>
          <w:p>
            <w:r>
              <w:rPr>
                <w:rFonts w:ascii="Consolas" w:hAnsi="Consolas"/>
                <w:sz w:val="17"/>
              </w:rPr>
              <w:t xml:space="preserve">  ↓ renderTable() — client-side status filter, no re-fetch</w:t>
            </w:r>
          </w:p>
          <w:p>
            <w:r>
              <w:rPr>
                <w:rFonts w:ascii="Consolas" w:hAnsi="Consolas"/>
                <w:sz w:val="17"/>
              </w:rPr>
              <w:t xml:space="preserve">  ↓ renderCharts() → Promise.all([getWeekdayRevenue(), getPaymentMethodBreakdown()])</w:t>
            </w:r>
          </w:p>
          <w:p>
            <w:r>
              <w:rPr>
                <w:rFonts w:ascii="Consolas" w:hAnsi="Consolas"/>
                <w:sz w:val="17"/>
              </w:rPr>
              <w:t xml:space="preserve">      ↓ GET api/donations.php?action=weekday-revenue   → Donation::getWeekdayRevenue()</w:t>
            </w:r>
          </w:p>
          <w:p>
            <w:r>
              <w:rPr>
                <w:rFonts w:ascii="Consolas" w:hAnsi="Consolas"/>
                <w:sz w:val="17"/>
              </w:rPr>
              <w:t xml:space="preserve">      ↓ GET api/donations.php?action=payment-breakdown → Donation::getPaymentMethodBreakdown()</w:t>
            </w:r>
          </w:p>
          <w:p>
            <w:r>
              <w:rPr>
                <w:rFonts w:ascii="Consolas" w:hAnsi="Consolas"/>
                <w:sz w:val="17"/>
              </w:rPr>
              <w:t xml:space="preserve">      ↓ fills donationsLineChart (Mon→Sun reordered from MySQL's Sun-first DAYOFWEEK) and paymentMethodsChart</w:t>
            </w:r>
          </w:p>
          <w:p>
            <w:r>
              <w:rPr>
                <w:rFonts w:ascii="Consolas" w:hAnsi="Consolas"/>
                <w:sz w:val="17"/>
              </w:rPr>
              <w:t xml:space="preserve"> </w:t>
            </w:r>
          </w:p>
          <w:p>
            <w:r>
              <w:rPr>
                <w:rFonts w:ascii="Consolas" w:hAnsi="Consolas"/>
                <w:sz w:val="17"/>
              </w:rPr>
              <w:t>Log a donation:</w:t>
            </w:r>
          </w:p>
          <w:p>
            <w:r>
              <w:rPr>
                <w:rFonts w:ascii="Consolas" w:hAnsi="Consolas"/>
                <w:sz w:val="17"/>
              </w:rPr>
              <w:t xml:space="preserve">  Click "Log donation" → modal opens, date pre-filled to today</w:t>
            </w:r>
          </w:p>
          <w:p>
            <w:r>
              <w:rPr>
                <w:rFonts w:ascii="Consolas" w:hAnsi="Consolas"/>
                <w:sz w:val="17"/>
              </w:rPr>
              <w:t xml:space="preserve">  Submit → saveDonation()</w:t>
            </w:r>
          </w:p>
          <w:p>
            <w:r>
              <w:rPr>
                <w:rFonts w:ascii="Consolas" w:hAnsi="Consolas"/>
                <w:sz w:val="17"/>
              </w:rPr>
              <w:t xml:space="preserve">    ↓ POST api/donations.php?action=create {donor_id, campaign_id, amount, donation_date, payment_method}</w:t>
            </w:r>
          </w:p>
          <w:p>
            <w:r>
              <w:rPr>
                <w:rFonts w:ascii="Consolas" w:hAnsi="Consolas"/>
                <w:sz w:val="17"/>
              </w:rPr>
              <w:t xml:space="preserve">        validates donor_id/campaign_id present, amount&gt;0, payment_method in whitelist</w:t>
            </w:r>
          </w:p>
          <w:p>
            <w:r>
              <w:rPr>
                <w:rFonts w:ascii="Consolas" w:hAnsi="Consolas"/>
                <w:sz w:val="17"/>
              </w:rPr>
              <w:t xml:space="preserve">        validates donor exists (Donor::getById), campaign exists (Campaign::getById)</w:t>
            </w:r>
          </w:p>
          <w:p>
            <w:r>
              <w:rPr>
                <w:rFonts w:ascii="Consolas" w:hAnsi="Consolas"/>
                <w:sz w:val="17"/>
              </w:rPr>
              <w:t xml:space="preserve">        ↓ Donation::create(...)</w:t>
            </w:r>
          </w:p>
          <w:p>
            <w:r>
              <w:rPr>
                <w:rFonts w:ascii="Consolas" w:hAnsi="Consolas"/>
                <w:sz w:val="17"/>
              </w:rPr>
              <w:t xml:space="preserve">            ↓ checks campaign.status is 'Live' or 'Paused' (else throws)</w:t>
            </w:r>
          </w:p>
          <w:p>
            <w:r>
              <w:rPr>
                <w:rFonts w:ascii="Consolas" w:hAnsi="Consolas"/>
                <w:sz w:val="17"/>
              </w:rPr>
              <w:t xml:space="preserve">            ↓ INSERT INTO donations (..., payment_status='Succeeded', created_at=NOW())</w:t>
            </w:r>
          </w:p>
          <w:p>
            <w:r>
              <w:rPr>
                <w:rFonts w:ascii="Consolas" w:hAnsi="Consolas"/>
                <w:sz w:val="17"/>
              </w:rPr>
              <w:t xml:space="preserve">            ↓ Campaign::updateAmountRaised($campaignId)  — recomputes campaigns.amount_raised</w:t>
            </w:r>
          </w:p>
          <w:p>
            <w:r>
              <w:rPr>
                <w:rFonts w:ascii="Consolas" w:hAnsi="Consolas"/>
                <w:sz w:val="17"/>
              </w:rPr>
              <w:t xml:space="preserve">            ↓ Donor::updateTotalAndRank($donorId)         — recomputes donors.total_donated + donor_rank</w:t>
            </w:r>
          </w:p>
          <w:p>
            <w:r>
              <w:rPr>
                <w:rFonts w:ascii="Consolas" w:hAnsi="Consolas"/>
                <w:sz w:val="17"/>
              </w:rPr>
              <w:t xml:space="preserve">        ↓ logActivity(..., 'create', "Created donation: $...", 'donation', donationId)</w:t>
            </w:r>
          </w:p>
          <w:p>
            <w:r>
              <w:rPr>
                <w:rFonts w:ascii="Consolas" w:hAnsi="Consolas"/>
                <w:sz w:val="17"/>
              </w:rPr>
              <w:t xml:space="preserve">    ↓ closeModal, re-fetch getDonations(), updateStats(), renderTable(), renderCharts()</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donations.php (router)</w:t>
            </w:r>
          </w:p>
          <w:p>
            <w:r>
              <w:rPr>
                <w:rFonts w:ascii="Consolas" w:hAnsi="Consolas"/>
                <w:sz w:val="17"/>
              </w:rPr>
              <w:t xml:space="preserve">    ↓ checkSession() → views/donations/index.php</w:t>
            </w:r>
          </w:p>
          <w:p>
            <w:r>
              <w:rPr>
                <w:rFonts w:ascii="Consolas" w:hAnsi="Consolas"/>
                <w:sz w:val="17"/>
              </w:rPr>
              <w:t xml:space="preserve">        ↓ shells + Chart.js CDN + donations.js</w:t>
            </w:r>
          </w:p>
          <w:p>
            <w:r>
              <w:rPr>
                <w:rFonts w:ascii="Consolas" w:hAnsi="Consolas"/>
                <w:sz w:val="17"/>
              </w:rPr>
              <w:t xml:space="preserve">            ↓ getDonors/getCampaigns/getDonations [store.js] → api/donors.php, api/campaigns.php, api/donations.php</w:t>
            </w:r>
          </w:p>
          <w:p>
            <w:r>
              <w:rPr>
                <w:rFonts w:ascii="Consolas" w:hAnsi="Consolas"/>
                <w:sz w:val="17"/>
              </w:rPr>
              <w:t xml:space="preserve">                ↓ Donor.php / Campaign.php / Donation.php → PDO → MySQL</w:t>
            </w:r>
          </w:p>
          <w:p>
            <w:r>
              <w:rPr>
                <w:rFonts w:ascii="Consolas" w:hAnsi="Consolas"/>
                <w:sz w:val="17"/>
              </w:rPr>
              <w:t xml:space="preserve">            ↓ saveDonation() → api/donations.php (action=create)</w:t>
            </w:r>
          </w:p>
          <w:p>
            <w:r>
              <w:rPr>
                <w:rFonts w:ascii="Consolas" w:hAnsi="Consolas"/>
                <w:sz w:val="17"/>
              </w:rPr>
              <w:t xml:space="preserve">                ↓ Donation::create()</w:t>
            </w:r>
          </w:p>
          <w:p>
            <w:r>
              <w:rPr>
                <w:rFonts w:ascii="Consolas" w:hAnsi="Consolas"/>
                <w:sz w:val="17"/>
              </w:rPr>
              <w:t xml:space="preserve">                    ↓ Campaign::updateAmountRaised()  [models/Campaign.php]</w:t>
            </w:r>
          </w:p>
          <w:p>
            <w:r>
              <w:rPr>
                <w:rFonts w:ascii="Consolas" w:hAnsi="Consolas"/>
                <w:sz w:val="17"/>
              </w:rPr>
              <w:t xml:space="preserve">                    ↓ Donor::updateTotalAndRank()      [models/Donor.php]</w:t>
            </w:r>
          </w:p>
          <w:p>
            <w:r>
              <w:rPr>
                <w:rFonts w:ascii="Consolas" w:hAnsi="Consolas"/>
                <w:sz w:val="17"/>
              </w:rPr>
              <w:t xml:space="preserve">                ↓ logActivity() [includes/functions.php] → INSERT activity_log</w:t>
            </w:r>
          </w:p>
        </w:tc>
      </w:tr>
    </w:tbl>
    <w:p/>
    <w:p>
      <w:r>
        <w:rPr>
          <w:b/>
        </w:rPr>
        <w:t>5. Folder References</w:t>
      </w:r>
      <w:r>
        <w:t xml:space="preserve">: </w:t>
      </w:r>
      <w:r>
        <w:rPr>
          <w:rFonts w:ascii="Consolas" w:hAnsi="Consolas"/>
          <w:color w:val="A02A2A"/>
          <w:sz w:val="19"/>
        </w:rPr>
        <w:t>views/donations/index.php</w:t>
      </w:r>
      <w:r>
        <w:t xml:space="preserve">, </w:t>
      </w:r>
      <w:r>
        <w:rPr>
          <w:rFonts w:ascii="Consolas" w:hAnsi="Consolas"/>
          <w:color w:val="A02A2A"/>
          <w:sz w:val="19"/>
        </w:rPr>
        <w:t>api/donations.php</w:t>
      </w:r>
      <w:r>
        <w:t xml:space="preserve">, </w:t>
      </w:r>
      <w:r>
        <w:rPr>
          <w:rFonts w:ascii="Consolas" w:hAnsi="Consolas"/>
          <w:color w:val="A02A2A"/>
          <w:sz w:val="19"/>
        </w:rPr>
        <w:t>api/donors.php</w:t>
      </w:r>
      <w:r>
        <w:t xml:space="preserve">, </w:t>
      </w:r>
      <w:r>
        <w:rPr>
          <w:rFonts w:ascii="Consolas" w:hAnsi="Consolas"/>
          <w:color w:val="A02A2A"/>
          <w:sz w:val="19"/>
        </w:rPr>
        <w:t>api/campaigns.php</w:t>
      </w:r>
      <w:r>
        <w:t xml:space="preserve">, </w:t>
      </w:r>
      <w:r>
        <w:rPr>
          <w:rFonts w:ascii="Consolas" w:hAnsi="Consolas"/>
          <w:color w:val="A02A2A"/>
          <w:sz w:val="19"/>
        </w:rPr>
        <w:t>models/Donation.php</w:t>
      </w:r>
      <w:r>
        <w:t xml:space="preserve">, </w:t>
      </w:r>
      <w:r>
        <w:rPr>
          <w:rFonts w:ascii="Consolas" w:hAnsi="Consolas"/>
          <w:color w:val="A02A2A"/>
          <w:sz w:val="19"/>
        </w:rPr>
        <w:t>Donor.php</w:t>
      </w:r>
      <w:r>
        <w:t xml:space="preserve">, </w:t>
      </w:r>
      <w:r>
        <w:rPr>
          <w:rFonts w:ascii="Consolas" w:hAnsi="Consolas"/>
          <w:color w:val="A02A2A"/>
          <w:sz w:val="19"/>
        </w:rPr>
        <w:t>Campaign.php</w:t>
      </w:r>
      <w:r>
        <w:t xml:space="preserve">, </w:t>
      </w:r>
      <w:r>
        <w:rPr>
          <w:rFonts w:ascii="Consolas" w:hAnsi="Consolas"/>
          <w:color w:val="A02A2A"/>
          <w:sz w:val="19"/>
        </w:rPr>
        <w:t>assets/js/pages/donations.js</w:t>
      </w:r>
      <w:r>
        <w:t xml:space="preserve">, </w:t>
      </w:r>
      <w:r>
        <w:rPr>
          <w:rFonts w:ascii="Consolas" w:hAnsi="Consolas"/>
          <w:color w:val="A02A2A"/>
          <w:sz w:val="19"/>
        </w:rPr>
        <w:t>assets/js/charts.js</w:t>
      </w:r>
      <w:r>
        <w:t>.</w:t>
      </w:r>
    </w:p>
    <w:p>
      <w:r>
        <w:rPr>
          <w:b/>
        </w:rPr>
        <w:t>6. Functions Used</w:t>
      </w:r>
      <w:r>
        <w:t xml:space="preserve">: JS — </w:t>
      </w:r>
      <w:r>
        <w:rPr>
          <w:rFonts w:ascii="Consolas" w:hAnsi="Consolas"/>
          <w:color w:val="A02A2A"/>
          <w:sz w:val="19"/>
        </w:rPr>
        <w:t>init</w:t>
      </w:r>
      <w:r>
        <w:t xml:space="preserve">, </w:t>
      </w:r>
      <w:r>
        <w:rPr>
          <w:rFonts w:ascii="Consolas" w:hAnsi="Consolas"/>
          <w:color w:val="A02A2A"/>
          <w:sz w:val="19"/>
        </w:rPr>
        <w:t>populateDonorSelect/populateCampaignSelect</w:t>
      </w:r>
      <w:r>
        <w:t xml:space="preserve">, </w:t>
      </w:r>
      <w:r>
        <w:rPr>
          <w:rFonts w:ascii="Consolas" w:hAnsi="Consolas"/>
          <w:color w:val="A02A2A"/>
          <w:sz w:val="19"/>
        </w:rPr>
        <w:t>updateStats</w:t>
      </w:r>
      <w:r>
        <w:t xml:space="preserve">, </w:t>
      </w:r>
      <w:r>
        <w:rPr>
          <w:rFonts w:ascii="Consolas" w:hAnsi="Consolas"/>
          <w:color w:val="A02A2A"/>
          <w:sz w:val="19"/>
        </w:rPr>
        <w:t>renderTable</w:t>
      </w:r>
      <w:r>
        <w:t xml:space="preserve">, </w:t>
      </w:r>
      <w:r>
        <w:rPr>
          <w:rFonts w:ascii="Consolas" w:hAnsi="Consolas"/>
          <w:color w:val="A02A2A"/>
          <w:sz w:val="19"/>
        </w:rPr>
        <w:t>renderCharts</w:t>
      </w:r>
      <w:r>
        <w:t xml:space="preserve">, </w:t>
      </w:r>
      <w:r>
        <w:rPr>
          <w:rFonts w:ascii="Consolas" w:hAnsi="Consolas"/>
          <w:color w:val="A02A2A"/>
          <w:sz w:val="19"/>
        </w:rPr>
        <w:t>saveDonation</w:t>
      </w:r>
      <w:r>
        <w:t xml:space="preserve">, </w:t>
      </w:r>
      <w:r>
        <w:rPr>
          <w:rFonts w:ascii="Consolas" w:hAnsi="Consolas"/>
          <w:color w:val="A02A2A"/>
          <w:sz w:val="19"/>
        </w:rPr>
        <w:t>exportDonations</w:t>
      </w:r>
      <w:r>
        <w:t xml:space="preserve">. PHP — </w:t>
      </w:r>
      <w:r>
        <w:rPr>
          <w:rFonts w:ascii="Consolas" w:hAnsi="Consolas"/>
          <w:color w:val="A02A2A"/>
          <w:sz w:val="19"/>
        </w:rPr>
        <w:t>Donation::getAll/getTotalCount/create/getWeekdayRevenue/getPaymentMethodBreakdown</w:t>
      </w:r>
      <w:r>
        <w:t xml:space="preserve">, </w:t>
      </w:r>
      <w:r>
        <w:rPr>
          <w:rFonts w:ascii="Consolas" w:hAnsi="Consolas"/>
          <w:color w:val="A02A2A"/>
          <w:sz w:val="19"/>
        </w:rPr>
        <w:t>Campaign::updateAmountRaised</w:t>
      </w:r>
      <w:r>
        <w:t xml:space="preserve">, </w:t>
      </w:r>
      <w:r>
        <w:rPr>
          <w:rFonts w:ascii="Consolas" w:hAnsi="Consolas"/>
          <w:color w:val="A02A2A"/>
          <w:sz w:val="19"/>
        </w:rPr>
        <w:t>Donor::updateTotalAndRank</w:t>
      </w:r>
      <w:r>
        <w:t>.</w:t>
      </w:r>
    </w:p>
    <w:p>
      <w:r>
        <w:rPr>
          <w:b/>
        </w:rPr>
        <w:t>7. Database Interaction</w:t>
      </w:r>
    </w:p>
    <w:p>
      <w:pPr>
        <w:pStyle w:val="ListBullet"/>
      </w:pPr>
      <w:r>
        <w:t xml:space="preserve">Tables: </w:t>
      </w:r>
      <w:r>
        <w:rPr>
          <w:rFonts w:ascii="Consolas" w:hAnsi="Consolas"/>
          <w:color w:val="A02A2A"/>
          <w:sz w:val="19"/>
        </w:rPr>
        <w:t>donations</w:t>
      </w:r>
      <w:r>
        <w:t xml:space="preserve"> (primary), </w:t>
      </w:r>
      <w:r>
        <w:rPr>
          <w:rFonts w:ascii="Consolas" w:hAnsi="Consolas"/>
          <w:color w:val="A02A2A"/>
          <w:sz w:val="19"/>
        </w:rPr>
        <w:t>donors</w:t>
      </w:r>
      <w:r>
        <w:t>/</w:t>
      </w:r>
      <w:r>
        <w:rPr>
          <w:rFonts w:ascii="Consolas" w:hAnsi="Consolas"/>
          <w:color w:val="A02A2A"/>
          <w:sz w:val="19"/>
        </w:rPr>
        <w:t>campaigns</w:t>
      </w:r>
      <w:r>
        <w:t xml:space="preserve"> (read for dropdowns + name display; write-cascade on create).</w:t>
      </w:r>
    </w:p>
    <w:p>
      <w:pPr>
        <w:pStyle w:val="ListBullet"/>
      </w:pPr>
      <w:r>
        <w:t xml:space="preserve">SELECT: </w:t>
      </w:r>
      <w:r>
        <w:rPr>
          <w:rFonts w:ascii="Consolas" w:hAnsi="Consolas"/>
          <w:color w:val="A02A2A"/>
          <w:sz w:val="19"/>
        </w:rPr>
        <w:t>Donation::getAll</w:t>
      </w:r>
      <w:r>
        <w:t xml:space="preserve">, </w:t>
      </w:r>
      <w:r>
        <w:rPr>
          <w:rFonts w:ascii="Consolas" w:hAnsi="Consolas"/>
          <w:color w:val="A02A2A"/>
          <w:sz w:val="19"/>
        </w:rPr>
        <w:t>getTotalCount</w:t>
      </w:r>
      <w:r>
        <w:t xml:space="preserve">, </w:t>
      </w:r>
      <w:r>
        <w:rPr>
          <w:rFonts w:ascii="Consolas" w:hAnsi="Consolas"/>
          <w:color w:val="A02A2A"/>
          <w:sz w:val="19"/>
        </w:rPr>
        <w:t>getWeekdayRevenue</w:t>
      </w:r>
      <w:r>
        <w:t xml:space="preserve"> (</w:t>
      </w:r>
      <w:r>
        <w:rPr>
          <w:rFonts w:ascii="Consolas" w:hAnsi="Consolas"/>
          <w:color w:val="A02A2A"/>
          <w:sz w:val="19"/>
        </w:rPr>
        <w:t>GROUP BY DAYOFWEEK</w:t>
      </w:r>
      <w:r>
        <w:t xml:space="preserve">), </w:t>
      </w:r>
      <w:r>
        <w:rPr>
          <w:rFonts w:ascii="Consolas" w:hAnsi="Consolas"/>
          <w:color w:val="A02A2A"/>
          <w:sz w:val="19"/>
        </w:rPr>
        <w:t>getPaymentMethodBreakdown</w:t>
      </w:r>
      <w:r>
        <w:t xml:space="preserve"> (</w:t>
      </w:r>
      <w:r>
        <w:rPr>
          <w:rFonts w:ascii="Consolas" w:hAnsi="Consolas"/>
          <w:color w:val="A02A2A"/>
          <w:sz w:val="19"/>
        </w:rPr>
        <w:t>GROUP BY payment_method</w:t>
      </w:r>
      <w:r>
        <w:t>).</w:t>
      </w:r>
    </w:p>
    <w:p>
      <w:pPr>
        <w:pStyle w:val="ListBullet"/>
      </w:pPr>
      <w:r>
        <w:t xml:space="preserve">INSERT: </w:t>
      </w:r>
      <w:r>
        <w:rPr>
          <w:rFonts w:ascii="Consolas" w:hAnsi="Consolas"/>
          <w:color w:val="A02A2A"/>
          <w:sz w:val="19"/>
        </w:rPr>
        <w:t>donations</w:t>
      </w:r>
      <w:r>
        <w:t xml:space="preserve"> row on Log Donation.</w:t>
      </w:r>
    </w:p>
    <w:p>
      <w:pPr>
        <w:pStyle w:val="ListBullet"/>
      </w:pPr>
      <w:r>
        <w:t xml:space="preserve">UPDATE (cascade side-effects, not user-visible as separate actions): </w:t>
      </w:r>
      <w:r>
        <w:rPr>
          <w:rFonts w:ascii="Consolas" w:hAnsi="Consolas"/>
          <w:color w:val="A02A2A"/>
          <w:sz w:val="19"/>
        </w:rPr>
        <w:t>campaigns.amount_raised</w:t>
      </w:r>
      <w:r>
        <w:t xml:space="preserve">, </w:t>
      </w:r>
      <w:r>
        <w:rPr>
          <w:rFonts w:ascii="Consolas" w:hAnsi="Consolas"/>
          <w:color w:val="A02A2A"/>
          <w:sz w:val="19"/>
        </w:rPr>
        <w:t>donors.total_donated</w:t>
      </w:r>
      <w:r>
        <w:t>+</w:t>
      </w:r>
      <w:r>
        <w:rPr>
          <w:rFonts w:ascii="Consolas" w:hAnsi="Consolas"/>
          <w:color w:val="A02A2A"/>
          <w:sz w:val="19"/>
        </w:rPr>
        <w:t>donor_rank</w:t>
      </w:r>
      <w:r>
        <w:t>.</w:t>
      </w:r>
    </w:p>
    <w:p>
      <w:pPr>
        <w:pStyle w:val="ListBullet"/>
      </w:pPr>
      <w:r>
        <w:t>No DELETE anywhere for donations.</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User opens Donations</w:t>
            </w:r>
          </w:p>
          <w:p>
            <w:r>
              <w:rPr>
                <w:rFonts w:ascii="Consolas" w:hAnsi="Consolas"/>
                <w:sz w:val="17"/>
              </w:rPr>
              <w:t xml:space="preserve">  ↓ stat cards + table + charts populate from live data</w:t>
            </w:r>
          </w:p>
          <w:p>
            <w:r>
              <w:rPr>
                <w:rFonts w:ascii="Consolas" w:hAnsi="Consolas"/>
                <w:sz w:val="17"/>
              </w:rPr>
              <w:t xml:space="preserve">  ↓ filters table by status via dropdown (client-side)</w:t>
            </w:r>
          </w:p>
          <w:p>
            <w:r>
              <w:rPr>
                <w:rFonts w:ascii="Consolas" w:hAnsi="Consolas"/>
                <w:sz w:val="17"/>
              </w:rPr>
              <w:t xml:space="preserve">  ↓ clicks "Log donation" → picks donor + campaign from dropdowns, enters amount/date/method</w:t>
            </w:r>
          </w:p>
          <w:p>
            <w:r>
              <w:rPr>
                <w:rFonts w:ascii="Consolas" w:hAnsi="Consolas"/>
                <w:sz w:val="17"/>
              </w:rPr>
              <w:t xml:space="preserve">  ↓ Save → backend verifies campaign is Live/Paused, inserts donation,</w:t>
            </w:r>
          </w:p>
          <w:p>
            <w:r>
              <w:rPr>
                <w:rFonts w:ascii="Consolas" w:hAnsi="Consolas"/>
                <w:sz w:val="17"/>
              </w:rPr>
              <w:t xml:space="preserve">      recalculates that campaign's amount_raised and that donor's total_donated/rank</w:t>
            </w:r>
          </w:p>
          <w:p>
            <w:r>
              <w:rPr>
                <w:rFonts w:ascii="Consolas" w:hAnsi="Consolas"/>
                <w:sz w:val="17"/>
              </w:rPr>
              <w:t xml:space="preserve">  ↓ table/stats/charts refresh to reflect the new donation</w:t>
            </w:r>
          </w:p>
          <w:p>
            <w:r>
              <w:rPr>
                <w:rFonts w:ascii="Consolas" w:hAnsi="Consolas"/>
                <w:sz w:val="17"/>
              </w:rPr>
              <w:t xml:space="preserve">  ↓ clicks "Receipt" on a row → sees an alert() with donation details</w:t>
            </w:r>
          </w:p>
          <w:p>
            <w:r>
              <w:rPr>
                <w:rFonts w:ascii="Consolas" w:hAnsi="Consolas"/>
                <w:sz w:val="17"/>
              </w:rPr>
              <w:t xml:space="preserve">  ↓ clicks "Export CSV" → downloads donations.csv of the full dataset</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Donations</w:t>
            </w:r>
          </w:p>
          <w:p>
            <w:r>
              <w:rPr>
                <w:rFonts w:ascii="Consolas" w:hAnsi="Consolas"/>
                <w:sz w:val="17"/>
              </w:rPr>
              <w:t xml:space="preserve">  donations.php</w:t>
            </w:r>
          </w:p>
          <w:p>
            <w:r>
              <w:rPr>
                <w:rFonts w:ascii="Consolas" w:hAnsi="Consolas"/>
                <w:sz w:val="17"/>
              </w:rPr>
              <w:t xml:space="preserve">    ↓ views/donations/index.php</w:t>
            </w:r>
          </w:p>
          <w:p>
            <w:r>
              <w:rPr>
                <w:rFonts w:ascii="Consolas" w:hAnsi="Consolas"/>
                <w:sz w:val="17"/>
              </w:rPr>
              <w:t xml:space="preserve">        ↓ donations.js</w:t>
            </w:r>
          </w:p>
          <w:p>
            <w:r>
              <w:rPr>
                <w:rFonts w:ascii="Consolas" w:hAnsi="Consolas"/>
                <w:sz w:val="17"/>
              </w:rPr>
              <w:t xml:space="preserve">            ↓ store.js → api/donations.php ↔ Donation.php ↔ MySQL</w:t>
            </w:r>
          </w:p>
          <w:p>
            <w:r>
              <w:rPr>
                <w:rFonts w:ascii="Consolas" w:hAnsi="Consolas"/>
                <w:sz w:val="17"/>
              </w:rPr>
              <w:t xml:space="preserve">                                  ↕ (on create) Campaign.php, Donor.php cascades</w:t>
            </w:r>
          </w:p>
          <w:p>
            <w:r>
              <w:rPr>
                <w:rFonts w:ascii="Consolas" w:hAnsi="Consolas"/>
                <w:sz w:val="17"/>
              </w:rPr>
              <w:t xml:space="preserve">            ↓ store.js → api/donors.php / api/campaigns.php (dropdown data)</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donations.php → views/donations/index.php → donations.js</w:t>
            </w:r>
          </w:p>
          <w:p>
            <w:r>
              <w:rPr>
                <w:rFonts w:ascii="Consolas" w:hAnsi="Consolas"/>
                <w:sz w:val="17"/>
              </w:rPr>
              <w:t xml:space="preserve">    → api/donations.php → Donation.php ⇄ {Campaign.php, Donor.php} → database.php → MySQL</w:t>
            </w:r>
          </w:p>
          <w:p>
            <w:r>
              <w:rPr>
                <w:rFonts w:ascii="Consolas" w:hAnsi="Consolas"/>
                <w:sz w:val="17"/>
              </w:rPr>
              <w:t xml:space="preserve">    → api/donors.php, api/campaigns.php (read-only, for selects)</w:t>
            </w:r>
          </w:p>
          <w:p>
            <w:r>
              <w:rPr>
                <w:rFonts w:ascii="Consolas" w:hAnsi="Consolas"/>
                <w:sz w:val="17"/>
              </w:rPr>
              <w:t>Shared: layout.js, charts.js, utils.js</w:t>
            </w:r>
          </w:p>
        </w:tc>
      </w:tr>
    </w:tbl>
    <w:p/>
    <w:p>
      <w:pPr>
        <w:pBdr>
          <w:bottom w:val="single" w:sz="6" w:space="1" w:color="AAAAAA"/>
        </w:pBdr>
      </w:pPr>
    </w:p>
    <w:p>
      <w:pPr>
        <w:pStyle w:val="Heading3"/>
      </w:pPr>
      <w:r>
        <w:t>6.6 Campaigns (</w:t>
      </w:r>
      <w:r>
        <w:rPr>
          <w:rFonts w:ascii="Consolas" w:hAnsi="Consolas"/>
          <w:color w:val="A02A2A"/>
          <w:sz w:val="19"/>
        </w:rPr>
        <w:t>campaigns.php</w:t>
      </w:r>
      <w:r>
        <w:t xml:space="preserve">) — </w:t>
      </w:r>
      <w:r>
        <w:rPr>
          <w:b/>
        </w:rPr>
        <w:t>Admin only</w:t>
      </w:r>
    </w:p>
    <w:p>
      <w:r>
        <w:rPr>
          <w:b/>
        </w:rPr>
        <w:t>1. Overview</w:t>
      </w:r>
    </w:p>
    <w:p>
      <w:pPr>
        <w:pStyle w:val="ListBullet"/>
      </w:pPr>
      <w:r>
        <w:t>Purpose: manage fundraising campaigns — create, edit, monitor progress, archive.</w:t>
      </w:r>
    </w:p>
    <w:p>
      <w:pPr>
        <w:pStyle w:val="ListBullet"/>
      </w:pPr>
      <w:r>
        <w:t xml:space="preserve">Access: </w:t>
      </w:r>
      <w:r>
        <w:rPr>
          <w:b/>
        </w:rPr>
        <w:t>Admin only</w:t>
      </w:r>
      <w:r>
        <w:t xml:space="preserve">. </w:t>
      </w:r>
      <w:r>
        <w:rPr>
          <w:rFonts w:ascii="Consolas" w:hAnsi="Consolas"/>
          <w:color w:val="A02A2A"/>
          <w:sz w:val="19"/>
        </w:rPr>
        <w:t>campaigns.php</w:t>
      </w:r>
      <w:r>
        <w:t xml:space="preserve"> calls </w:t>
      </w:r>
      <w:r>
        <w:rPr>
          <w:rFonts w:ascii="Consolas" w:hAnsi="Consolas"/>
          <w:color w:val="A02A2A"/>
          <w:sz w:val="19"/>
        </w:rPr>
        <w:t>requireRole(ROLE_ADMIN)</w:t>
      </w:r>
      <w:r>
        <w:t xml:space="preserve"> after </w:t>
      </w:r>
      <w:r>
        <w:rPr>
          <w:rFonts w:ascii="Consolas" w:hAnsi="Consolas"/>
          <w:color w:val="A02A2A"/>
          <w:sz w:val="19"/>
        </w:rPr>
        <w:t>checkSession()</w:t>
      </w:r>
      <w:r>
        <w:t xml:space="preserve"> — a Staff user hitting this URL directly is redirected to </w:t>
      </w:r>
      <w:r>
        <w:rPr>
          <w:rFonts w:ascii="Consolas" w:hAnsi="Consolas"/>
          <w:color w:val="A02A2A"/>
          <w:sz w:val="19"/>
        </w:rPr>
        <w:t>dashboard.php</w:t>
      </w:r>
      <w:r>
        <w:t>. The sidebar also hides this link from Staff (</w:t>
      </w:r>
      <w:r>
        <w:rPr>
          <w:rFonts w:ascii="Consolas" w:hAnsi="Consolas"/>
          <w:color w:val="A02A2A"/>
          <w:sz w:val="19"/>
        </w:rPr>
        <w:t>layout.js</w:t>
      </w:r>
      <w:r>
        <w:t xml:space="preserve"> </w:t>
      </w:r>
      <w:r>
        <w:rPr>
          <w:rFonts w:ascii="Consolas" w:hAnsi="Consolas"/>
          <w:color w:val="A02A2A"/>
          <w:sz w:val="19"/>
        </w:rPr>
        <w:t>NAV_ITEMS</w:t>
      </w:r>
      <w:r>
        <w:t xml:space="preserve"> roles filter), but that's cosmetic; the real gate is the router.</w:t>
      </w:r>
    </w:p>
    <w:p>
      <w:pPr>
        <w:pStyle w:val="ListBullet"/>
      </w:pPr>
      <w:r>
        <w:t>Navigation: sidebar "Campaigns" (Admin only); dashboard's "Manage campaigns" link.</w:t>
      </w:r>
    </w:p>
    <w:p>
      <w:pPr>
        <w:pStyle w:val="ListBullet"/>
      </w:pPr>
      <w:r>
        <w:t>Problem solved: campaign lifecycle management (Planning → Live → Paused/Completed → Archived) and progress-to-goal tracking.</w:t>
      </w:r>
    </w:p>
    <w:p>
      <w:r>
        <w:rPr>
          <w:b/>
        </w:rPr>
        <w:t>2. Frontend Flow</w:t>
      </w:r>
    </w:p>
    <w:p>
      <w:pPr>
        <w:pStyle w:val="ListBullet"/>
      </w:pPr>
      <w:r>
        <w:rPr>
          <w:rFonts w:ascii="Consolas" w:hAnsi="Consolas"/>
          <w:color w:val="A02A2A"/>
          <w:sz w:val="19"/>
        </w:rPr>
        <w:t>views/campaigns/index.php</w:t>
      </w:r>
      <w:r>
        <w:t>: header with "Start campaign" button; a card grid (</w:t>
      </w:r>
      <w:r>
        <w:rPr>
          <w:rFonts w:ascii="Consolas" w:hAnsi="Consolas"/>
          <w:color w:val="A02A2A"/>
          <w:sz w:val="19"/>
        </w:rPr>
        <w:t>#campaigns-grid</w:t>
      </w:r>
      <w:r>
        <w:t xml:space="preserve">) rendered entirely by JS (one </w:t>
      </w:r>
      <w:r>
        <w:rPr>
          <w:rFonts w:ascii="Consolas" w:hAnsi="Consolas"/>
          <w:color w:val="A02A2A"/>
          <w:sz w:val="19"/>
        </w:rPr>
        <w:t>&lt;article class="campaign-card"&gt;</w:t>
      </w:r>
      <w:r>
        <w:t xml:space="preserve"> per campaign, with status badge, "Expired" badge if applicable, progress ring, description, goal/raised line, progress bar colored by status, start/end dates, Edit/Delete buttons); a trend chart (</w:t>
      </w:r>
      <w:r>
        <w:rPr>
          <w:rFonts w:ascii="Consolas" w:hAnsi="Consolas"/>
          <w:color w:val="A02A2A"/>
          <w:sz w:val="19"/>
        </w:rPr>
        <w:t>#campaignLineChart</w:t>
      </w:r>
      <w:r>
        <w:t>) and a "Status breakdown" insights card (</w:t>
      </w:r>
      <w:r>
        <w:rPr>
          <w:rFonts w:ascii="Consolas" w:hAnsi="Consolas"/>
          <w:color w:val="A02A2A"/>
          <w:sz w:val="19"/>
        </w:rPr>
        <w:t>#insight-live</w:t>
      </w:r>
      <w:r>
        <w:t xml:space="preserve">, </w:t>
      </w:r>
      <w:r>
        <w:rPr>
          <w:rFonts w:ascii="Consolas" w:hAnsi="Consolas"/>
          <w:color w:val="A02A2A"/>
          <w:sz w:val="19"/>
        </w:rPr>
        <w:t>#insight-target</w:t>
      </w:r>
      <w:r>
        <w:t xml:space="preserve">, </w:t>
      </w:r>
      <w:r>
        <w:rPr>
          <w:rFonts w:ascii="Consolas" w:hAnsi="Consolas"/>
          <w:color w:val="A02A2A"/>
          <w:sz w:val="19"/>
        </w:rPr>
        <w:t>#insight-upcoming</w:t>
      </w:r>
      <w:r>
        <w:t>); a New/Edit Campaign modal (</w:t>
      </w:r>
      <w:r>
        <w:rPr>
          <w:rFonts w:ascii="Consolas" w:hAnsi="Consolas"/>
          <w:color w:val="A02A2A"/>
          <w:sz w:val="19"/>
        </w:rPr>
        <w:t>#campaignModal</w:t>
      </w:r>
      <w:r>
        <w:t xml:space="preserve">) with form </w:t>
      </w:r>
      <w:r>
        <w:rPr>
          <w:rFonts w:ascii="Consolas" w:hAnsi="Consolas"/>
          <w:color w:val="A02A2A"/>
          <w:sz w:val="19"/>
        </w:rPr>
        <w:t>#campaignForm</w:t>
      </w:r>
      <w:r>
        <w:t xml:space="preserve"> (name, description, goal amount, status select, start/end date).</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Page load:</w:t>
            </w:r>
          </w:p>
          <w:p>
            <w:r>
              <w:rPr>
                <w:rFonts w:ascii="Consolas" w:hAnsi="Consolas"/>
                <w:sz w:val="17"/>
              </w:rPr>
              <w:t xml:space="preserve">  campaigns.js: init() → initStore(); initLayout(); initCharts()</w:t>
            </w:r>
          </w:p>
          <w:p>
            <w:r>
              <w:rPr>
                <w:rFonts w:ascii="Consolas" w:hAnsi="Consolas"/>
                <w:sz w:val="17"/>
              </w:rPr>
              <w:t xml:space="preserve">  ↓ getCampaigns() → GET api/campaigns.php?action=list</w:t>
            </w:r>
          </w:p>
          <w:p>
            <w:r>
              <w:rPr>
                <w:rFonts w:ascii="Consolas" w:hAnsi="Consolas"/>
                <w:sz w:val="17"/>
              </w:rPr>
              <w:t xml:space="preserve">      ↓ Campaign::getAll() + getTotalCount(); each row gets `progress` computed server-side via calculateCampaignProgress()</w:t>
            </w:r>
          </w:p>
          <w:p>
            <w:r>
              <w:rPr>
                <w:rFonts w:ascii="Consolas" w:hAnsi="Consolas"/>
                <w:sz w:val="17"/>
              </w:rPr>
              <w:t xml:space="preserve">  ↓ renderCards() — builds the grid, computes `isExpired()` client-side (status==='Live' &amp;&amp; end_date &lt; today)</w:t>
            </w:r>
          </w:p>
          <w:p>
            <w:r>
              <w:rPr>
                <w:rFonts w:ascii="Consolas" w:hAnsi="Consolas"/>
                <w:sz w:val="17"/>
              </w:rPr>
              <w:t xml:space="preserve">  ↓ renderInsights() — live count, %-on-target (≥50% funded), upcoming (Planning) count, all computed client-side from the fetched array</w:t>
            </w:r>
          </w:p>
          <w:p>
            <w:r>
              <w:rPr>
                <w:rFonts w:ascii="Consolas" w:hAnsi="Consolas"/>
                <w:sz w:val="17"/>
              </w:rPr>
              <w:t xml:space="preserve">  ↓ renderTrendChart() → getDonationTrend(6) → GET api/donations.php?action=trend&amp;months=6 → Donation::getTrendByMonth()</w:t>
            </w:r>
          </w:p>
          <w:p>
            <w:r>
              <w:rPr>
                <w:rFonts w:ascii="Consolas" w:hAnsi="Consolas"/>
                <w:sz w:val="17"/>
              </w:rPr>
              <w:t xml:space="preserve"> </w:t>
            </w:r>
          </w:p>
          <w:p>
            <w:r>
              <w:rPr>
                <w:rFonts w:ascii="Consolas" w:hAnsi="Consolas"/>
                <w:sz w:val="17"/>
              </w:rPr>
              <w:t>Create campaign (New campaign button):</w:t>
            </w:r>
          </w:p>
          <w:p>
            <w:r>
              <w:rPr>
                <w:rFonts w:ascii="Consolas" w:hAnsi="Consolas"/>
                <w:sz w:val="17"/>
              </w:rPr>
              <w:t xml:space="preserve">  Submit #campaignForm → saveCampaign()</w:t>
            </w:r>
          </w:p>
          <w:p>
            <w:r>
              <w:rPr>
                <w:rFonts w:ascii="Consolas" w:hAnsi="Consolas"/>
                <w:sz w:val="17"/>
              </w:rPr>
              <w:t xml:space="preserve">    client-side validates name/goal&gt;0/dates present/end≥start</w:t>
            </w:r>
          </w:p>
          <w:p>
            <w:r>
              <w:rPr>
                <w:rFonts w:ascii="Consolas" w:hAnsi="Consolas"/>
                <w:sz w:val="17"/>
              </w:rPr>
              <w:t xml:space="preserve">    ↓ POST api/campaigns.php?action=create</w:t>
            </w:r>
          </w:p>
          <w:p>
            <w:r>
              <w:rPr>
                <w:rFonts w:ascii="Consolas" w:hAnsi="Consolas"/>
                <w:sz w:val="17"/>
              </w:rPr>
              <w:t xml:space="preserve">        requireApiRole('Admin')</w:t>
            </w:r>
          </w:p>
          <w:p>
            <w:r>
              <w:rPr>
                <w:rFonts w:ascii="Consolas" w:hAnsi="Consolas"/>
                <w:sz w:val="17"/>
              </w:rPr>
              <w:t xml:space="preserve">        server re-validates the same rules</w:t>
            </w:r>
          </w:p>
          <w:p>
            <w:r>
              <w:rPr>
                <w:rFonts w:ascii="Consolas" w:hAnsi="Consolas"/>
                <w:sz w:val="17"/>
              </w:rPr>
              <w:t xml:space="preserve">        ↓ Campaign::create(...) → INSERT, status='Planning', amount_raised=0</w:t>
            </w:r>
          </w:p>
          <w:p>
            <w:r>
              <w:rPr>
                <w:rFonts w:ascii="Consolas" w:hAnsi="Consolas"/>
                <w:sz w:val="17"/>
              </w:rPr>
              <w:t xml:space="preserve">        ↓ logActivity(...)</w:t>
            </w:r>
          </w:p>
          <w:p>
            <w:r>
              <w:rPr>
                <w:rFonts w:ascii="Consolas" w:hAnsi="Consolas"/>
                <w:sz w:val="17"/>
              </w:rPr>
              <w:t xml:space="preserve">    ↓ re-fetch getCampaigns(), re-render cards + insights</w:t>
            </w:r>
          </w:p>
          <w:p>
            <w:r>
              <w:rPr>
                <w:rFonts w:ascii="Consolas" w:hAnsi="Consolas"/>
                <w:sz w:val="17"/>
              </w:rPr>
              <w:t xml:space="preserve"> </w:t>
            </w:r>
          </w:p>
          <w:p>
            <w:r>
              <w:rPr>
                <w:rFonts w:ascii="Consolas" w:hAnsi="Consolas"/>
                <w:sz w:val="17"/>
              </w:rPr>
              <w:t>Edit campaign:</w:t>
            </w:r>
          </w:p>
          <w:p>
            <w:r>
              <w:rPr>
                <w:rFonts w:ascii="Consolas" w:hAnsi="Consolas"/>
                <w:sz w:val="17"/>
              </w:rPr>
              <w:t xml:space="preserve">  Click Edit → openEditModal(id) pre-fills form</w:t>
            </w:r>
          </w:p>
          <w:p>
            <w:r>
              <w:rPr>
                <w:rFonts w:ascii="Consolas" w:hAnsi="Consolas"/>
                <w:sz w:val="17"/>
              </w:rPr>
              <w:t xml:space="preserve">  Submit → saveCampaign() with campaignId set</w:t>
            </w:r>
          </w:p>
          <w:p>
            <w:r>
              <w:rPr>
                <w:rFonts w:ascii="Consolas" w:hAnsi="Consolas"/>
                <w:sz w:val="17"/>
              </w:rPr>
              <w:t xml:space="preserve">    ↓ PUT api/campaigns.php?action=update {campaign_id, ...}</w:t>
            </w:r>
          </w:p>
          <w:p>
            <w:r>
              <w:rPr>
                <w:rFonts w:ascii="Consolas" w:hAnsi="Consolas"/>
                <w:sz w:val="17"/>
              </w:rPr>
              <w:t xml:space="preserve">        requireApiRole('Admin'); Campaign::getById() fills any omitted fields; validates</w:t>
            </w:r>
          </w:p>
          <w:p>
            <w:r>
              <w:rPr>
                <w:rFonts w:ascii="Consolas" w:hAnsi="Consolas"/>
                <w:sz w:val="17"/>
              </w:rPr>
              <w:t xml:space="preserve">        ↓ Campaign::update(...) → UPDATE all editable fields incl. status</w:t>
            </w:r>
          </w:p>
          <w:p>
            <w:r>
              <w:rPr>
                <w:rFonts w:ascii="Consolas" w:hAnsi="Consolas"/>
                <w:sz w:val="17"/>
              </w:rPr>
              <w:t xml:space="preserve">    ↓ re-fetch + re-render</w:t>
            </w:r>
          </w:p>
          <w:p>
            <w:r>
              <w:rPr>
                <w:rFonts w:ascii="Consolas" w:hAnsi="Consolas"/>
                <w:sz w:val="17"/>
              </w:rPr>
              <w:t xml:space="preserve"> </w:t>
            </w:r>
          </w:p>
          <w:p>
            <w:r>
              <w:rPr>
                <w:rFonts w:ascii="Consolas" w:hAnsi="Consolas"/>
                <w:sz w:val="17"/>
              </w:rPr>
              <w:t>Delete/Archive campaign:</w:t>
            </w:r>
          </w:p>
          <w:p>
            <w:r>
              <w:rPr>
                <w:rFonts w:ascii="Consolas" w:hAnsi="Consolas"/>
                <w:sz w:val="17"/>
              </w:rPr>
              <w:t xml:space="preserve">  Click Delete → confirm() → removeCampaign(id)</w:t>
            </w:r>
          </w:p>
          <w:p>
            <w:r>
              <w:rPr>
                <w:rFonts w:ascii="Consolas" w:hAnsi="Consolas"/>
                <w:sz w:val="17"/>
              </w:rPr>
              <w:t xml:space="preserve">    ↓ DELETE api/campaigns.php?action=archive {campaign_id}</w:t>
            </w:r>
          </w:p>
          <w:p>
            <w:r>
              <w:rPr>
                <w:rFonts w:ascii="Consolas" w:hAnsi="Consolas"/>
                <w:sz w:val="17"/>
              </w:rPr>
              <w:t xml:space="preserve">        requireApiRole('Admin')</w:t>
            </w:r>
          </w:p>
          <w:p>
            <w:r>
              <w:rPr>
                <w:rFonts w:ascii="Consolas" w:hAnsi="Consolas"/>
                <w:sz w:val="17"/>
              </w:rPr>
              <w:t xml:space="preserve">        ↓ Campaign::archive(id) → UPDATE campaigns SET status='Archived'</w:t>
            </w:r>
          </w:p>
          <w:p>
            <w:r>
              <w:rPr>
                <w:rFonts w:ascii="Consolas" w:hAnsi="Consolas"/>
                <w:sz w:val="17"/>
              </w:rPr>
              <w:t xml:space="preserve">        ↓ logActivity(...)</w:t>
            </w:r>
          </w:p>
          <w:p>
            <w:r>
              <w:rPr>
                <w:rFonts w:ascii="Consolas" w:hAnsi="Consolas"/>
                <w:sz w:val="17"/>
              </w:rPr>
              <w:t xml:space="preserve">    ↓ re-fetch + re-render (archived campaigns still appear in the "All" list, badge shows Archived)</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campaigns.php (router)</w:t>
            </w:r>
          </w:p>
          <w:p>
            <w:r>
              <w:rPr>
                <w:rFonts w:ascii="Consolas" w:hAnsi="Consolas"/>
                <w:sz w:val="17"/>
              </w:rPr>
              <w:t xml:space="preserve">    ↓ checkSession() → requireRole('Admin')  [redirects to dashboard.php if not Admin]</w:t>
            </w:r>
          </w:p>
          <w:p>
            <w:r>
              <w:rPr>
                <w:rFonts w:ascii="Consolas" w:hAnsi="Consolas"/>
                <w:sz w:val="17"/>
              </w:rPr>
              <w:t xml:space="preserve">    ↓ views/campaigns/index.php</w:t>
            </w:r>
          </w:p>
          <w:p>
            <w:r>
              <w:rPr>
                <w:rFonts w:ascii="Consolas" w:hAnsi="Consolas"/>
                <w:sz w:val="17"/>
              </w:rPr>
              <w:t xml:space="preserve">        ↓ shells + Chart.js CDN + campaigns.js</w:t>
            </w:r>
          </w:p>
          <w:p>
            <w:r>
              <w:rPr>
                <w:rFonts w:ascii="Consolas" w:hAnsi="Consolas"/>
                <w:sz w:val="17"/>
              </w:rPr>
              <w:t xml:space="preserve">            ↓ getCampaigns() → api/campaigns.php (list) → Campaign::getAll/getTotalCount → MySQL</w:t>
            </w:r>
          </w:p>
          <w:p>
            <w:r>
              <w:rPr>
                <w:rFonts w:ascii="Consolas" w:hAnsi="Consolas"/>
                <w:sz w:val="17"/>
              </w:rPr>
              <w:t xml:space="preserve">            ↓ getDonationTrend() → api/donations.php (trend) → Donation::getTrendByMonth → MySQL</w:t>
            </w:r>
          </w:p>
          <w:p>
            <w:r>
              <w:rPr>
                <w:rFonts w:ascii="Consolas" w:hAnsi="Consolas"/>
                <w:sz w:val="17"/>
              </w:rPr>
              <w:t xml:space="preserve">            ↓ saveCampaign() → api/campaigns.php (create/update)</w:t>
            </w:r>
          </w:p>
          <w:p>
            <w:r>
              <w:rPr>
                <w:rFonts w:ascii="Consolas" w:hAnsi="Consolas"/>
                <w:sz w:val="17"/>
              </w:rPr>
              <w:t xml:space="preserve">                requireApiRole('Admin') → Campaign::create/update → MySQL</w:t>
            </w:r>
          </w:p>
          <w:p>
            <w:r>
              <w:rPr>
                <w:rFonts w:ascii="Consolas" w:hAnsi="Consolas"/>
                <w:sz w:val="17"/>
              </w:rPr>
              <w:t xml:space="preserve">            ↓ removeCampaign() → api/campaigns.php (archive) → Campaign::archive → MySQL</w:t>
            </w:r>
          </w:p>
        </w:tc>
      </w:tr>
    </w:tbl>
    <w:p/>
    <w:p>
      <w:r>
        <w:rPr>
          <w:b/>
        </w:rPr>
        <w:t>5. Folder References</w:t>
      </w:r>
      <w:r>
        <w:t xml:space="preserve">: </w:t>
      </w:r>
      <w:r>
        <w:rPr>
          <w:rFonts w:ascii="Consolas" w:hAnsi="Consolas"/>
          <w:color w:val="A02A2A"/>
          <w:sz w:val="19"/>
        </w:rPr>
        <w:t>views/campaigns/index.php</w:t>
      </w:r>
      <w:r>
        <w:t xml:space="preserve">, </w:t>
      </w:r>
      <w:r>
        <w:rPr>
          <w:rFonts w:ascii="Consolas" w:hAnsi="Consolas"/>
          <w:color w:val="A02A2A"/>
          <w:sz w:val="19"/>
        </w:rPr>
        <w:t>api/campaigns.php</w:t>
      </w:r>
      <w:r>
        <w:t xml:space="preserve">, </w:t>
      </w:r>
      <w:r>
        <w:rPr>
          <w:rFonts w:ascii="Consolas" w:hAnsi="Consolas"/>
          <w:color w:val="A02A2A"/>
          <w:sz w:val="19"/>
        </w:rPr>
        <w:t>api/donations.php</w:t>
      </w:r>
      <w:r>
        <w:t xml:space="preserve"> (trend action), </w:t>
      </w:r>
      <w:r>
        <w:rPr>
          <w:rFonts w:ascii="Consolas" w:hAnsi="Consolas"/>
          <w:color w:val="A02A2A"/>
          <w:sz w:val="19"/>
        </w:rPr>
        <w:t>models/Campaign.php</w:t>
      </w:r>
      <w:r>
        <w:t xml:space="preserve">, </w:t>
      </w:r>
      <w:r>
        <w:rPr>
          <w:rFonts w:ascii="Consolas" w:hAnsi="Consolas"/>
          <w:color w:val="A02A2A"/>
          <w:sz w:val="19"/>
        </w:rPr>
        <w:t>Donation.php</w:t>
      </w:r>
      <w:r>
        <w:t xml:space="preserve">, </w:t>
      </w:r>
      <w:r>
        <w:rPr>
          <w:rFonts w:ascii="Consolas" w:hAnsi="Consolas"/>
          <w:color w:val="A02A2A"/>
          <w:sz w:val="19"/>
        </w:rPr>
        <w:t>assets/js/pages/campaigns.js</w:t>
      </w:r>
      <w:r>
        <w:t>.</w:t>
      </w:r>
    </w:p>
    <w:p>
      <w:r>
        <w:rPr>
          <w:b/>
        </w:rPr>
        <w:t>6. Functions Used</w:t>
      </w:r>
      <w:r>
        <w:t xml:space="preserve">: JS — </w:t>
      </w:r>
      <w:r>
        <w:rPr>
          <w:rFonts w:ascii="Consolas" w:hAnsi="Consolas"/>
          <w:color w:val="A02A2A"/>
          <w:sz w:val="19"/>
        </w:rPr>
        <w:t>init</w:t>
      </w:r>
      <w:r>
        <w:t xml:space="preserve">, </w:t>
      </w:r>
      <w:r>
        <w:rPr>
          <w:rFonts w:ascii="Consolas" w:hAnsi="Consolas"/>
          <w:color w:val="A02A2A"/>
          <w:sz w:val="19"/>
        </w:rPr>
        <w:t>renderCards</w:t>
      </w:r>
      <w:r>
        <w:t xml:space="preserve">, </w:t>
      </w:r>
      <w:r>
        <w:rPr>
          <w:rFonts w:ascii="Consolas" w:hAnsi="Consolas"/>
          <w:color w:val="A02A2A"/>
          <w:sz w:val="19"/>
        </w:rPr>
        <w:t>renderInsights</w:t>
      </w:r>
      <w:r>
        <w:t xml:space="preserve">, </w:t>
      </w:r>
      <w:r>
        <w:rPr>
          <w:rFonts w:ascii="Consolas" w:hAnsi="Consolas"/>
          <w:color w:val="A02A2A"/>
          <w:sz w:val="19"/>
        </w:rPr>
        <w:t>renderTrendChart</w:t>
      </w:r>
      <w:r>
        <w:t xml:space="preserve">, </w:t>
      </w:r>
      <w:r>
        <w:rPr>
          <w:rFonts w:ascii="Consolas" w:hAnsi="Consolas"/>
          <w:color w:val="A02A2A"/>
          <w:sz w:val="19"/>
        </w:rPr>
        <w:t>openAddModal/openEditModal</w:t>
      </w:r>
      <w:r>
        <w:t xml:space="preserve">, </w:t>
      </w:r>
      <w:r>
        <w:rPr>
          <w:rFonts w:ascii="Consolas" w:hAnsi="Consolas"/>
          <w:color w:val="A02A2A"/>
          <w:sz w:val="19"/>
        </w:rPr>
        <w:t>saveCampaign</w:t>
      </w:r>
      <w:r>
        <w:t xml:space="preserve">, </w:t>
      </w:r>
      <w:r>
        <w:rPr>
          <w:rFonts w:ascii="Consolas" w:hAnsi="Consolas"/>
          <w:color w:val="A02A2A"/>
          <w:sz w:val="19"/>
        </w:rPr>
        <w:t>removeCampaign</w:t>
      </w:r>
      <w:r>
        <w:t xml:space="preserve">, </w:t>
      </w:r>
      <w:r>
        <w:rPr>
          <w:rFonts w:ascii="Consolas" w:hAnsi="Consolas"/>
          <w:color w:val="A02A2A"/>
          <w:sz w:val="19"/>
        </w:rPr>
        <w:t>isExpired</w:t>
      </w:r>
      <w:r>
        <w:t xml:space="preserve">, </w:t>
      </w:r>
      <w:r>
        <w:rPr>
          <w:rFonts w:ascii="Consolas" w:hAnsi="Consolas"/>
          <w:color w:val="A02A2A"/>
          <w:sz w:val="19"/>
        </w:rPr>
        <w:t>campaignProgressColor</w:t>
      </w:r>
      <w:r>
        <w:t xml:space="preserve">. PHP — </w:t>
      </w:r>
      <w:r>
        <w:rPr>
          <w:rFonts w:ascii="Consolas" w:hAnsi="Consolas"/>
          <w:color w:val="A02A2A"/>
          <w:sz w:val="19"/>
        </w:rPr>
        <w:t>Campaign::getAll/getTotalCount/create/update/archive</w:t>
      </w:r>
      <w:r>
        <w:t xml:space="preserve">, </w:t>
      </w:r>
      <w:r>
        <w:rPr>
          <w:rFonts w:ascii="Consolas" w:hAnsi="Consolas"/>
          <w:color w:val="A02A2A"/>
          <w:sz w:val="19"/>
        </w:rPr>
        <w:t>calculateCampaignProgress</w:t>
      </w:r>
      <w:r>
        <w:t xml:space="preserve">, </w:t>
      </w:r>
      <w:r>
        <w:rPr>
          <w:rFonts w:ascii="Consolas" w:hAnsi="Consolas"/>
          <w:color w:val="A02A2A"/>
          <w:sz w:val="19"/>
        </w:rPr>
        <w:t>requireApiRole</w:t>
      </w:r>
      <w:r>
        <w:t xml:space="preserve">, </w:t>
      </w:r>
      <w:r>
        <w:rPr>
          <w:rFonts w:ascii="Consolas" w:hAnsi="Consolas"/>
          <w:color w:val="A02A2A"/>
          <w:sz w:val="19"/>
        </w:rPr>
        <w:t>Donation::getTrendByMonth</w:t>
      </w:r>
      <w:r>
        <w:t>.</w:t>
      </w:r>
    </w:p>
    <w:p>
      <w:r>
        <w:rPr>
          <w:b/>
        </w:rPr>
        <w:t>7. Database Interaction</w:t>
      </w:r>
    </w:p>
    <w:p>
      <w:pPr>
        <w:pStyle w:val="ListBullet"/>
      </w:pPr>
      <w:r>
        <w:t xml:space="preserve">Table: </w:t>
      </w:r>
      <w:r>
        <w:rPr>
          <w:rFonts w:ascii="Consolas" w:hAnsi="Consolas"/>
          <w:color w:val="A02A2A"/>
          <w:sz w:val="19"/>
        </w:rPr>
        <w:t>campaigns</w:t>
      </w:r>
      <w:r>
        <w:t xml:space="preserve"> (primary), </w:t>
      </w:r>
      <w:r>
        <w:rPr>
          <w:rFonts w:ascii="Consolas" w:hAnsi="Consolas"/>
          <w:color w:val="A02A2A"/>
          <w:sz w:val="19"/>
        </w:rPr>
        <w:t>donations</w:t>
      </w:r>
      <w:r>
        <w:t xml:space="preserve"> (read, for the trend chart only — not joined per-campaign here).</w:t>
      </w:r>
    </w:p>
    <w:p>
      <w:pPr>
        <w:pStyle w:val="ListBullet"/>
      </w:pPr>
      <w:r>
        <w:t xml:space="preserve">SELECT: </w:t>
      </w:r>
      <w:r>
        <w:rPr>
          <w:rFonts w:ascii="Consolas" w:hAnsi="Consolas"/>
          <w:color w:val="A02A2A"/>
          <w:sz w:val="19"/>
        </w:rPr>
        <w:t>Campaign::getAll</w:t>
      </w:r>
      <w:r>
        <w:t xml:space="preserve"> (paged, optional status filter), </w:t>
      </w:r>
      <w:r>
        <w:rPr>
          <w:rFonts w:ascii="Consolas" w:hAnsi="Consolas"/>
          <w:color w:val="A02A2A"/>
          <w:sz w:val="19"/>
        </w:rPr>
        <w:t>getTotalCount</w:t>
      </w:r>
      <w:r>
        <w:t>.</w:t>
      </w:r>
    </w:p>
    <w:p>
      <w:pPr>
        <w:pStyle w:val="ListBullet"/>
      </w:pPr>
      <w:r>
        <w:t xml:space="preserve">INSERT: </w:t>
      </w:r>
      <w:r>
        <w:rPr>
          <w:rFonts w:ascii="Consolas" w:hAnsi="Consolas"/>
          <w:color w:val="A02A2A"/>
          <w:sz w:val="19"/>
        </w:rPr>
        <w:t>Campaign::create()</w:t>
      </w:r>
      <w:r>
        <w:t xml:space="preserve"> → </w:t>
      </w:r>
      <w:r>
        <w:rPr>
          <w:rFonts w:ascii="Consolas" w:hAnsi="Consolas"/>
          <w:color w:val="A02A2A"/>
          <w:sz w:val="19"/>
        </w:rPr>
        <w:t>campaign_name, description, goal_amount, amount_raised=0, start_date, end_date, status='Planning', created_by</w:t>
      </w:r>
      <w:r>
        <w:t>.</w:t>
      </w:r>
    </w:p>
    <w:p>
      <w:pPr>
        <w:pStyle w:val="ListBullet"/>
      </w:pPr>
      <w:r>
        <w:t xml:space="preserve">UPDATE: </w:t>
      </w:r>
      <w:r>
        <w:rPr>
          <w:rFonts w:ascii="Consolas" w:hAnsi="Consolas"/>
          <w:color w:val="A02A2A"/>
          <w:sz w:val="19"/>
        </w:rPr>
        <w:t>Campaign::update()</w:t>
      </w:r>
      <w:r>
        <w:t xml:space="preserve"> (full field set incl. status), </w:t>
      </w:r>
      <w:r>
        <w:rPr>
          <w:rFonts w:ascii="Consolas" w:hAnsi="Consolas"/>
          <w:color w:val="A02A2A"/>
          <w:sz w:val="19"/>
        </w:rPr>
        <w:t>Campaign::archive()</w:t>
      </w:r>
      <w:r>
        <w:t xml:space="preserve"> (</w:t>
      </w:r>
      <w:r>
        <w:rPr>
          <w:rFonts w:ascii="Consolas" w:hAnsi="Consolas"/>
          <w:color w:val="A02A2A"/>
          <w:sz w:val="19"/>
        </w:rPr>
        <w:t>status='Archived'</w:t>
      </w:r>
      <w:r>
        <w:t>).</w:t>
      </w:r>
    </w:p>
    <w:p>
      <w:pPr>
        <w:pStyle w:val="ListBullet"/>
      </w:pPr>
      <w:r>
        <w:t xml:space="preserve">No DELETE — soft delete only (and hard delete would violate </w:t>
      </w:r>
      <w:r>
        <w:rPr>
          <w:rFonts w:ascii="Consolas" w:hAnsi="Consolas"/>
          <w:color w:val="A02A2A"/>
          <w:sz w:val="19"/>
        </w:rPr>
        <w:t>donations.campaign_id</w:t>
      </w:r>
      <w:r>
        <w:t xml:space="preserve"> </w:t>
      </w:r>
      <w:r>
        <w:rPr>
          <w:rFonts w:ascii="Consolas" w:hAnsi="Consolas"/>
          <w:color w:val="A02A2A"/>
          <w:sz w:val="19"/>
        </w:rPr>
        <w:t>ON DELETE RESTRICT</w:t>
      </w:r>
      <w:r>
        <w:t xml:space="preserve"> if any donations exist against it).</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Admin opens Campaigns</w:t>
            </w:r>
          </w:p>
          <w:p>
            <w:r>
              <w:rPr>
                <w:rFonts w:ascii="Consolas" w:hAnsi="Consolas"/>
                <w:sz w:val="17"/>
              </w:rPr>
              <w:t xml:space="preserve">  ↓ card grid populates; each card shows status, progress ring/bar, dates</w:t>
            </w:r>
          </w:p>
          <w:p>
            <w:r>
              <w:rPr>
                <w:rFonts w:ascii="Consolas" w:hAnsi="Consolas"/>
                <w:sz w:val="17"/>
              </w:rPr>
              <w:t xml:space="preserve">  ↓ trend chart + status-breakdown insights populate</w:t>
            </w:r>
          </w:p>
          <w:p>
            <w:r>
              <w:rPr>
                <w:rFonts w:ascii="Consolas" w:hAnsi="Consolas"/>
                <w:sz w:val="17"/>
              </w:rPr>
              <w:t xml:space="preserve">  ↓ clicks "Start campaign" → fills modal (name, description, goal, status, start/end date)</w:t>
            </w:r>
          </w:p>
          <w:p>
            <w:r>
              <w:rPr>
                <w:rFonts w:ascii="Consolas" w:hAnsi="Consolas"/>
                <w:sz w:val="17"/>
              </w:rPr>
              <w:t xml:space="preserve">  ↓ Save → client validates → POST create → card grid/insights refresh, new card appears (Planning)</w:t>
            </w:r>
          </w:p>
          <w:p>
            <w:r>
              <w:rPr>
                <w:rFonts w:ascii="Consolas" w:hAnsi="Consolas"/>
                <w:sz w:val="17"/>
              </w:rPr>
              <w:t xml:space="preserve">  ↓ clicks Edit on a card → modal pre-fills → changes status to "Live" → Save</w:t>
            </w:r>
          </w:p>
          <w:p>
            <w:r>
              <w:rPr>
                <w:rFonts w:ascii="Consolas" w:hAnsi="Consolas"/>
                <w:sz w:val="17"/>
              </w:rPr>
              <w:t xml:space="preserve">      ↓ PUT update → card now shows Live badge and (if dates are current) counts toward Live insights</w:t>
            </w:r>
          </w:p>
          <w:p>
            <w:r>
              <w:rPr>
                <w:rFonts w:ascii="Consolas" w:hAnsi="Consolas"/>
                <w:sz w:val="17"/>
              </w:rPr>
              <w:t xml:space="preserve">  ↓ clicks Delete → confirms → DELETE archive → card badge becomes Archived</w:t>
            </w:r>
          </w:p>
          <w:p>
            <w:r>
              <w:rPr>
                <w:rFonts w:ascii="Consolas" w:hAnsi="Consolas"/>
                <w:sz w:val="17"/>
              </w:rPr>
              <w:t xml:space="preserve">  ↓ clicks "View" on a card → navigates to campaign-detail.php?id=&lt;campaign_id&gt;</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Campaigns</w:t>
            </w:r>
          </w:p>
          <w:p>
            <w:r>
              <w:rPr>
                <w:rFonts w:ascii="Consolas" w:hAnsi="Consolas"/>
                <w:sz w:val="17"/>
              </w:rPr>
              <w:t xml:space="preserve">  campaigns.php</w:t>
            </w:r>
          </w:p>
          <w:p>
            <w:r>
              <w:rPr>
                <w:rFonts w:ascii="Consolas" w:hAnsi="Consolas"/>
                <w:sz w:val="17"/>
              </w:rPr>
              <w:t xml:space="preserve">    ↓ views/campaigns/index.php</w:t>
            </w:r>
          </w:p>
          <w:p>
            <w:r>
              <w:rPr>
                <w:rFonts w:ascii="Consolas" w:hAnsi="Consolas"/>
                <w:sz w:val="17"/>
              </w:rPr>
              <w:t xml:space="preserve">        ↓ campaigns.js</w:t>
            </w:r>
          </w:p>
          <w:p>
            <w:r>
              <w:rPr>
                <w:rFonts w:ascii="Consolas" w:hAnsi="Consolas"/>
                <w:sz w:val="17"/>
              </w:rPr>
              <w:t xml:space="preserve">            ↓ api/campaigns.php ↔ Campaign.php ↔ MySQL</w:t>
            </w:r>
          </w:p>
          <w:p>
            <w:r>
              <w:rPr>
                <w:rFonts w:ascii="Consolas" w:hAnsi="Consolas"/>
                <w:sz w:val="17"/>
              </w:rPr>
              <w:t xml:space="preserve">            ↓ api/donations.php (trend) ↔ Donation.php ↔ MySQL</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campaigns.php → requireRole(Admin) → views/campaigns/index.php → campaigns.js</w:t>
            </w:r>
          </w:p>
          <w:p>
            <w:r>
              <w:rPr>
                <w:rFonts w:ascii="Consolas" w:hAnsi="Consolas"/>
                <w:sz w:val="17"/>
              </w:rPr>
              <w:t xml:space="preserve">    → api/campaigns.php → Campaign.php → database.php → MySQL</w:t>
            </w:r>
          </w:p>
          <w:p>
            <w:r>
              <w:rPr>
                <w:rFonts w:ascii="Consolas" w:hAnsi="Consolas"/>
                <w:sz w:val="17"/>
              </w:rPr>
              <w:t xml:space="preserve">    → api/donations.php (trend, read-only) → Donation.php</w:t>
            </w:r>
          </w:p>
          <w:p>
            <w:r>
              <w:rPr>
                <w:rFonts w:ascii="Consolas" w:hAnsi="Consolas"/>
                <w:sz w:val="17"/>
              </w:rPr>
              <w:t>Shared: layout.js, charts.js, utils.js</w:t>
            </w:r>
          </w:p>
        </w:tc>
      </w:tr>
    </w:tbl>
    <w:p/>
    <w:p>
      <w:pPr>
        <w:pBdr>
          <w:bottom w:val="single" w:sz="6" w:space="1" w:color="AAAAAA"/>
        </w:pBdr>
      </w:pPr>
    </w:p>
    <w:p>
      <w:pPr>
        <w:pStyle w:val="Heading3"/>
      </w:pPr>
      <w:r>
        <w:t>6.7 Campaign Detail (</w:t>
      </w:r>
      <w:r>
        <w:rPr>
          <w:rFonts w:ascii="Consolas" w:hAnsi="Consolas"/>
          <w:color w:val="A02A2A"/>
          <w:sz w:val="19"/>
        </w:rPr>
        <w:t>campaign-detail.php?id=</w:t>
      </w:r>
      <w:r>
        <w:t>)</w:t>
      </w:r>
    </w:p>
    <w:p>
      <w:r>
        <w:rPr>
          <w:b/>
        </w:rPr>
        <w:t>1. Overview</w:t>
      </w:r>
    </w:p>
    <w:p>
      <w:pPr>
        <w:pStyle w:val="ListBullet"/>
      </w:pPr>
      <w:r>
        <w:t>Purpose: single-campaign deep dive — overview, progress, donation timeline, recent donors.</w:t>
      </w:r>
    </w:p>
    <w:p>
      <w:pPr>
        <w:pStyle w:val="ListBullet"/>
      </w:pPr>
      <w:r>
        <w:t>Access: any authenticated user (not Admin-gated — note this is inconsistent with the Campaigns list page above, which *is* Admin-only; a Staff user could still view a specific campaign's detail page directly by URL even though they can't reach the list page through the UI).</w:t>
      </w:r>
    </w:p>
    <w:p>
      <w:pPr>
        <w:pStyle w:val="ListBullet"/>
      </w:pPr>
      <w:r>
        <w:t xml:space="preserve">Navigation: "View"/campaign-name link from </w:t>
      </w:r>
      <w:r>
        <w:rPr>
          <w:rFonts w:ascii="Consolas" w:hAnsi="Consolas"/>
          <w:color w:val="A02A2A"/>
          <w:sz w:val="19"/>
        </w:rPr>
        <w:t>campaigns.php</w:t>
      </w:r>
      <w:r>
        <w:t>'s card grid.</w:t>
      </w:r>
    </w:p>
    <w:p>
      <w:pPr>
        <w:pStyle w:val="ListBullet"/>
      </w:pPr>
      <w:r>
        <w:t>Problem solved: focused reporting on one campaign's fundraising performance.</w:t>
      </w:r>
    </w:p>
    <w:p>
      <w:r>
        <w:rPr>
          <w:b/>
        </w:rPr>
        <w:t>2. Frontend Flow</w:t>
      </w:r>
    </w:p>
    <w:p>
      <w:pPr>
        <w:pStyle w:val="ListBullet"/>
      </w:pPr>
      <w:r>
        <w:rPr>
          <w:rFonts w:ascii="Consolas" w:hAnsi="Consolas"/>
          <w:color w:val="A02A2A"/>
          <w:sz w:val="19"/>
        </w:rPr>
        <w:t>views/campaigns/detail.php</w:t>
      </w:r>
      <w:r>
        <w:t xml:space="preserve">: "Campaigns" back-link, then </w:t>
      </w:r>
      <w:r>
        <w:rPr>
          <w:rFonts w:ascii="Consolas" w:hAnsi="Consolas"/>
          <w:color w:val="A02A2A"/>
          <w:sz w:val="19"/>
        </w:rPr>
        <w:t>#campaignOverview</w:t>
      </w:r>
      <w:r>
        <w:t xml:space="preserve"> (name, description, status badge, big progress bar), </w:t>
      </w:r>
      <w:r>
        <w:rPr>
          <w:rFonts w:ascii="Consolas" w:hAnsi="Consolas"/>
          <w:color w:val="A02A2A"/>
          <w:sz w:val="19"/>
        </w:rPr>
        <w:t>#campaignDonations</w:t>
      </w:r>
      <w:r>
        <w:t xml:space="preserve"> (donation timeline, date+amount) and </w:t>
      </w:r>
      <w:r>
        <w:rPr>
          <w:rFonts w:ascii="Consolas" w:hAnsi="Consolas"/>
          <w:color w:val="A02A2A"/>
          <w:sz w:val="19"/>
        </w:rPr>
        <w:t>#campaignDonors</w:t>
      </w:r>
      <w:r>
        <w:t xml:space="preserve"> (donor name + payment method) — both derived from the </w:t>
      </w:r>
      <w:r>
        <w:rPr>
          <w:b/>
        </w:rPr>
        <w:t>same</w:t>
      </w:r>
      <w:r>
        <w:t xml:space="preserve"> dataset (the campaign's </w:t>
      </w:r>
      <w:r>
        <w:rPr>
          <w:rFonts w:ascii="Consolas" w:hAnsi="Consolas"/>
          <w:color w:val="A02A2A"/>
          <w:sz w:val="19"/>
        </w:rPr>
        <w:t>donations</w:t>
      </w:r>
      <w:r>
        <w:t xml:space="preserve"> array, capped at 8 entries), just rendered two different ways.</w:t>
      </w:r>
    </w:p>
    <w:p>
      <w:pPr>
        <w:pStyle w:val="ListBullet"/>
      </w:pPr>
      <w:r>
        <w:t>Read-only, no modal/form.</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campaign-detail.js: init()</w:t>
            </w:r>
          </w:p>
          <w:p>
            <w:r>
              <w:rPr>
                <w:rFonts w:ascii="Consolas" w:hAnsi="Consolas"/>
                <w:sz w:val="17"/>
              </w:rPr>
              <w:t xml:space="preserve">  ↓ initStore(); initLayout()</w:t>
            </w:r>
          </w:p>
          <w:p>
            <w:r>
              <w:rPr>
                <w:rFonts w:ascii="Consolas" w:hAnsi="Consolas"/>
                <w:sz w:val="17"/>
              </w:rPr>
              <w:t xml:space="preserve">  ↓ read ?id= from URL</w:t>
            </w:r>
          </w:p>
          <w:p>
            <w:r>
              <w:rPr>
                <w:rFonts w:ascii="Consolas" w:hAnsi="Consolas"/>
                <w:sz w:val="17"/>
              </w:rPr>
              <w:t xml:space="preserve">  ↓ getCampaignById(id) → GET api/campaigns.php?action=get&amp;id=&lt;id&gt;</w:t>
            </w:r>
          </w:p>
          <w:p>
            <w:r>
              <w:rPr>
                <w:rFonts w:ascii="Consolas" w:hAnsi="Consolas"/>
                <w:sz w:val="17"/>
              </w:rPr>
              <w:t xml:space="preserve">      ↓ Campaign::getById($id)</w:t>
            </w:r>
          </w:p>
          <w:p>
            <w:r>
              <w:rPr>
                <w:rFonts w:ascii="Consolas" w:hAnsi="Consolas"/>
                <w:sz w:val="17"/>
              </w:rPr>
              <w:t xml:space="preserve">      ↓ if found: campaign['progress'] = calculateCampaignProgress(...)</w:t>
            </w:r>
          </w:p>
          <w:p>
            <w:r>
              <w:rPr>
                <w:rFonts w:ascii="Consolas" w:hAnsi="Consolas"/>
                <w:sz w:val="17"/>
              </w:rPr>
              <w:t xml:space="preserve">                  campaign['donations'] = Donation::getByCampaign($id)  [JOIN donors for donor name]</w:t>
            </w:r>
          </w:p>
          <w:p>
            <w:r>
              <w:rPr>
                <w:rFonts w:ascii="Consolas" w:hAnsi="Consolas"/>
                <w:sz w:val="17"/>
              </w:rPr>
              <w:t xml:space="preserve">      ↓ if not found → 404; JS redirects to campaigns.php</w:t>
            </w:r>
          </w:p>
          <w:p>
            <w:r>
              <w:rPr>
                <w:rFonts w:ascii="Consolas" w:hAnsi="Consolas"/>
                <w:sz w:val="17"/>
              </w:rPr>
              <w:t xml:space="preserve">  ↓ render campaignOverview / campaignDonations (first 8) / campaignDonors (first 8, same array)</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campaign-detail.php (router)</w:t>
            </w:r>
          </w:p>
          <w:p>
            <w:r>
              <w:rPr>
                <w:rFonts w:ascii="Consolas" w:hAnsi="Consolas"/>
                <w:sz w:val="17"/>
              </w:rPr>
              <w:t xml:space="preserve">    ↓ checkSession() → views/campaigns/detail.php</w:t>
            </w:r>
          </w:p>
          <w:p>
            <w:r>
              <w:rPr>
                <w:rFonts w:ascii="Consolas" w:hAnsi="Consolas"/>
                <w:sz w:val="17"/>
              </w:rPr>
              <w:t xml:space="preserve">        ↓ shells + campaign-detail.js</w:t>
            </w:r>
          </w:p>
          <w:p>
            <w:r>
              <w:rPr>
                <w:rFonts w:ascii="Consolas" w:hAnsi="Consolas"/>
                <w:sz w:val="17"/>
              </w:rPr>
              <w:t xml:space="preserve">            ↓ api/campaigns.php (action=get&amp;id=)</w:t>
            </w:r>
          </w:p>
          <w:p>
            <w:r>
              <w:rPr>
                <w:rFonts w:ascii="Consolas" w:hAnsi="Consolas"/>
                <w:sz w:val="17"/>
              </w:rPr>
              <w:t xml:space="preserve">                ↓ Campaign::getById()        [models/Campaign.php]</w:t>
            </w:r>
          </w:p>
          <w:p>
            <w:r>
              <w:rPr>
                <w:rFonts w:ascii="Consolas" w:hAnsi="Consolas"/>
                <w:sz w:val="17"/>
              </w:rPr>
              <w:t xml:space="preserve">                ↓ Donation::getByCampaign()   [models/Donation.php] (JOIN donors)</w:t>
            </w:r>
          </w:p>
          <w:p>
            <w:r>
              <w:rPr>
                <w:rFonts w:ascii="Consolas" w:hAnsi="Consolas"/>
                <w:sz w:val="17"/>
              </w:rPr>
              <w:t xml:space="preserve">                ↓ calculateCampaignProgress() [includes/functions.php]</w:t>
            </w:r>
          </w:p>
          <w:p>
            <w:r>
              <w:rPr>
                <w:rFonts w:ascii="Consolas" w:hAnsi="Consolas"/>
                <w:sz w:val="17"/>
              </w:rPr>
              <w:t xml:space="preserve">            ↓ DOM render</w:t>
            </w:r>
          </w:p>
        </w:tc>
      </w:tr>
    </w:tbl>
    <w:p/>
    <w:p>
      <w:r>
        <w:rPr>
          <w:b/>
        </w:rPr>
        <w:t>5. Folder References</w:t>
      </w:r>
      <w:r>
        <w:t xml:space="preserve">: </w:t>
      </w:r>
      <w:r>
        <w:rPr>
          <w:rFonts w:ascii="Consolas" w:hAnsi="Consolas"/>
          <w:color w:val="A02A2A"/>
          <w:sz w:val="19"/>
        </w:rPr>
        <w:t>views/campaigns/detail.php</w:t>
      </w:r>
      <w:r>
        <w:t xml:space="preserve">, </w:t>
      </w:r>
      <w:r>
        <w:rPr>
          <w:rFonts w:ascii="Consolas" w:hAnsi="Consolas"/>
          <w:color w:val="A02A2A"/>
          <w:sz w:val="19"/>
        </w:rPr>
        <w:t>api/campaigns.php</w:t>
      </w:r>
      <w:r>
        <w:t xml:space="preserve">, </w:t>
      </w:r>
      <w:r>
        <w:rPr>
          <w:rFonts w:ascii="Consolas" w:hAnsi="Consolas"/>
          <w:color w:val="A02A2A"/>
          <w:sz w:val="19"/>
        </w:rPr>
        <w:t>models/Campaign.php</w:t>
      </w:r>
      <w:r>
        <w:t xml:space="preserve">, </w:t>
      </w:r>
      <w:r>
        <w:rPr>
          <w:rFonts w:ascii="Consolas" w:hAnsi="Consolas"/>
          <w:color w:val="A02A2A"/>
          <w:sz w:val="19"/>
        </w:rPr>
        <w:t>Donation.php</w:t>
      </w:r>
      <w:r>
        <w:t xml:space="preserve">, </w:t>
      </w:r>
      <w:r>
        <w:rPr>
          <w:rFonts w:ascii="Consolas" w:hAnsi="Consolas"/>
          <w:color w:val="A02A2A"/>
          <w:sz w:val="19"/>
        </w:rPr>
        <w:t>assets/js/pages/campaign-detail.js</w:t>
      </w:r>
      <w:r>
        <w:t>.</w:t>
      </w:r>
    </w:p>
    <w:p>
      <w:r>
        <w:rPr>
          <w:b/>
        </w:rPr>
        <w:t>6. Functions Used</w:t>
      </w:r>
      <w:r>
        <w:t xml:space="preserve">: </w:t>
      </w:r>
      <w:r>
        <w:rPr>
          <w:rFonts w:ascii="Consolas" w:hAnsi="Consolas"/>
          <w:color w:val="A02A2A"/>
          <w:sz w:val="19"/>
        </w:rPr>
        <w:t>getCampaignById</w:t>
      </w:r>
      <w:r>
        <w:t xml:space="preserve"> (store.js); </w:t>
      </w:r>
      <w:r>
        <w:rPr>
          <w:rFonts w:ascii="Consolas" w:hAnsi="Consolas"/>
          <w:color w:val="A02A2A"/>
          <w:sz w:val="19"/>
        </w:rPr>
        <w:t>Campaign::getById</w:t>
      </w:r>
      <w:r>
        <w:t xml:space="preserve">, </w:t>
      </w:r>
      <w:r>
        <w:rPr>
          <w:rFonts w:ascii="Consolas" w:hAnsi="Consolas"/>
          <w:color w:val="A02A2A"/>
          <w:sz w:val="19"/>
        </w:rPr>
        <w:t>Donation::getByCampaign</w:t>
      </w:r>
      <w:r>
        <w:t xml:space="preserve">, </w:t>
      </w:r>
      <w:r>
        <w:rPr>
          <w:rFonts w:ascii="Consolas" w:hAnsi="Consolas"/>
          <w:color w:val="A02A2A"/>
          <w:sz w:val="19"/>
        </w:rPr>
        <w:t>calculateCampaignProgress</w:t>
      </w:r>
      <w:r>
        <w:t xml:space="preserve"> (backend).</w:t>
      </w:r>
    </w:p>
    <w:p>
      <w:r>
        <w:rPr>
          <w:b/>
        </w:rPr>
        <w:t>7. Database Interaction</w:t>
      </w:r>
    </w:p>
    <w:p>
      <w:pPr>
        <w:pStyle w:val="ListBullet"/>
      </w:pPr>
      <w:r>
        <w:t xml:space="preserve">Tables: </w:t>
      </w:r>
      <w:r>
        <w:rPr>
          <w:rFonts w:ascii="Consolas" w:hAnsi="Consolas"/>
          <w:color w:val="A02A2A"/>
          <w:sz w:val="19"/>
        </w:rPr>
        <w:t>campaigns</w:t>
      </w:r>
      <w:r>
        <w:t xml:space="preserve"> (single row), </w:t>
      </w:r>
      <w:r>
        <w:rPr>
          <w:rFonts w:ascii="Consolas" w:hAnsi="Consolas"/>
          <w:color w:val="A02A2A"/>
          <w:sz w:val="19"/>
        </w:rPr>
        <w:t>donations</w:t>
      </w:r>
      <w:r>
        <w:t xml:space="preserve"> JOIN </w:t>
      </w:r>
      <w:r>
        <w:rPr>
          <w:rFonts w:ascii="Consolas" w:hAnsi="Consolas"/>
          <w:color w:val="A02A2A"/>
          <w:sz w:val="19"/>
        </w:rPr>
        <w:t>donors</w:t>
      </w:r>
      <w:r>
        <w:t xml:space="preserve"> (WHERE </w:t>
      </w:r>
      <w:r>
        <w:rPr>
          <w:rFonts w:ascii="Consolas" w:hAnsi="Consolas"/>
          <w:color w:val="A02A2A"/>
          <w:sz w:val="19"/>
        </w:rPr>
        <w:t>campaign_id=?</w:t>
      </w:r>
      <w:r>
        <w:t>, ordered by date desc).</w:t>
      </w:r>
    </w:p>
    <w:p>
      <w:pPr>
        <w:pStyle w:val="ListBullet"/>
      </w:pPr>
      <w:r>
        <w:t>Read-only.</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User clicks a campaign card's "View" link</w:t>
            </w:r>
          </w:p>
          <w:p>
            <w:r>
              <w:rPr>
                <w:rFonts w:ascii="Consolas" w:hAnsi="Consolas"/>
                <w:sz w:val="17"/>
              </w:rPr>
              <w:t xml:space="preserve">  ↓ campaign-detail.php?id=3 loads</w:t>
            </w:r>
          </w:p>
          <w:p>
            <w:r>
              <w:rPr>
                <w:rFonts w:ascii="Consolas" w:hAnsi="Consolas"/>
                <w:sz w:val="17"/>
              </w:rPr>
              <w:t xml:space="preserve">  ↓ overview shows name/description/status/progress bar</w:t>
            </w:r>
          </w:p>
          <w:p>
            <w:r>
              <w:rPr>
                <w:rFonts w:ascii="Consolas" w:hAnsi="Consolas"/>
                <w:sz w:val="17"/>
              </w:rPr>
              <w:t xml:space="preserve">  ↓ donation timeline lists up to 8 gifts by date+amount</w:t>
            </w:r>
          </w:p>
          <w:p>
            <w:r>
              <w:rPr>
                <w:rFonts w:ascii="Consolas" w:hAnsi="Consolas"/>
                <w:sz w:val="17"/>
              </w:rPr>
              <w:t xml:space="preserve">  ↓ recent donors list shows the same 8 gifts by donor name + payment method</w:t>
            </w:r>
          </w:p>
          <w:p>
            <w:r>
              <w:rPr>
                <w:rFonts w:ascii="Consolas" w:hAnsi="Consolas"/>
                <w:sz w:val="17"/>
              </w:rPr>
              <w:t xml:space="preserve">  ↓ "Campaigns" link returns to campaigns.php</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 Detail</w:t>
            </w:r>
          </w:p>
          <w:p>
            <w:r>
              <w:rPr>
                <w:rFonts w:ascii="Consolas" w:hAnsi="Consolas"/>
                <w:sz w:val="17"/>
              </w:rPr>
              <w:t xml:space="preserve">  campaign-detail.php</w:t>
            </w:r>
          </w:p>
          <w:p>
            <w:r>
              <w:rPr>
                <w:rFonts w:ascii="Consolas" w:hAnsi="Consolas"/>
                <w:sz w:val="17"/>
              </w:rPr>
              <w:t xml:space="preserve">    ↓ views/campaigns/detail.php</w:t>
            </w:r>
          </w:p>
          <w:p>
            <w:r>
              <w:rPr>
                <w:rFonts w:ascii="Consolas" w:hAnsi="Consolas"/>
                <w:sz w:val="17"/>
              </w:rPr>
              <w:t xml:space="preserve">        ↓ campaign-detail.js</w:t>
            </w:r>
          </w:p>
          <w:p>
            <w:r>
              <w:rPr>
                <w:rFonts w:ascii="Consolas" w:hAnsi="Consolas"/>
                <w:sz w:val="17"/>
              </w:rPr>
              <w:t xml:space="preserve">            ↓ api/campaigns.php (get) → Campaign.php + Donation.php → MySQL</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campaign-detail.php → views/campaigns/detail.php → campaign-detail.js</w:t>
            </w:r>
          </w:p>
          <w:p>
            <w:r>
              <w:rPr>
                <w:rFonts w:ascii="Consolas" w:hAnsi="Consolas"/>
                <w:sz w:val="17"/>
              </w:rPr>
              <w:t xml:space="preserve">    → api/campaigns.php → {Campaign.php, Donation.php} → database.php → MySQL</w:t>
            </w:r>
          </w:p>
        </w:tc>
      </w:tr>
    </w:tbl>
    <w:p/>
    <w:p>
      <w:pPr>
        <w:pBdr>
          <w:bottom w:val="single" w:sz="6" w:space="1" w:color="AAAAAA"/>
        </w:pBdr>
      </w:pPr>
    </w:p>
    <w:p>
      <w:pPr>
        <w:pStyle w:val="Heading3"/>
      </w:pPr>
      <w:r>
        <w:t>6.8 Communications (</w:t>
      </w:r>
      <w:r>
        <w:rPr>
          <w:rFonts w:ascii="Consolas" w:hAnsi="Consolas"/>
          <w:color w:val="A02A2A"/>
          <w:sz w:val="19"/>
        </w:rPr>
        <w:t>communications.php</w:t>
      </w:r>
      <w:r>
        <w:t>)</w:t>
      </w:r>
    </w:p>
    <w:p>
      <w:r>
        <w:rPr>
          <w:b/>
        </w:rPr>
        <w:t>1. Overview</w:t>
      </w:r>
    </w:p>
    <w:p>
      <w:pPr>
        <w:pStyle w:val="ListBullet"/>
      </w:pPr>
      <w:r>
        <w:t>Purpose: a timeline/log of donor-facing interactions (emails, calls, meeting notes) with per-donor attribution and workflow status (Draft/Sent/In review/Pending/Completed).</w:t>
      </w:r>
    </w:p>
    <w:p>
      <w:pPr>
        <w:pStyle w:val="ListBullet"/>
      </w:pPr>
      <w:r>
        <w:t>Access: any authenticated user; no Admin gating anywhere in this feature (create/update/delete are all open to Admin and Staff alike).</w:t>
      </w:r>
    </w:p>
    <w:p>
      <w:pPr>
        <w:pStyle w:val="ListBullet"/>
      </w:pPr>
      <w:r>
        <w:t>Navigation: sidebar "Communications" link.</w:t>
      </w:r>
    </w:p>
    <w:p>
      <w:pPr>
        <w:pStyle w:val="ListBullet"/>
      </w:pPr>
      <w:r>
        <w:t>Problem solved: stewardship tracking — knowing what's been said to whom and by whom, without digging through email inboxes.</w:t>
      </w:r>
    </w:p>
    <w:p>
      <w:r>
        <w:rPr>
          <w:b/>
        </w:rPr>
        <w:t>2. Frontend Flow</w:t>
      </w:r>
    </w:p>
    <w:p>
      <w:pPr>
        <w:pStyle w:val="ListBullet"/>
      </w:pPr>
      <w:r>
        <w:rPr>
          <w:rFonts w:ascii="Consolas" w:hAnsi="Consolas"/>
          <w:color w:val="A02A2A"/>
          <w:sz w:val="19"/>
        </w:rPr>
        <w:t>views/communications/index.php</w:t>
      </w:r>
      <w:r>
        <w:t xml:space="preserve">: header with "New note" button; </w:t>
      </w:r>
      <w:r>
        <w:rPr>
          <w:rFonts w:ascii="Consolas" w:hAnsi="Consolas"/>
          <w:color w:val="A02A2A"/>
          <w:sz w:val="19"/>
        </w:rPr>
        <w:t>#communications-list</w:t>
      </w:r>
      <w:r>
        <w:t xml:space="preserve"> (server-paginated timeline of </w:t>
      </w:r>
      <w:r>
        <w:rPr>
          <w:rFonts w:ascii="Consolas" w:hAnsi="Consolas"/>
          <w:color w:val="A02A2A"/>
          <w:sz w:val="19"/>
        </w:rPr>
        <w:t>&lt;article&gt;</w:t>
      </w:r>
      <w:r>
        <w:t xml:space="preserve"> cards, each with avatar, type, donor name, staff name, relative time, status badge, Edit/Delete buttons, note content); pagination controls (</w:t>
      </w:r>
      <w:r>
        <w:rPr>
          <w:rFonts w:ascii="Consolas" w:hAnsi="Consolas"/>
          <w:color w:val="A02A2A"/>
          <w:sz w:val="19"/>
        </w:rPr>
        <w:t>#commPrevPage</w:t>
      </w:r>
      <w:r>
        <w:t>/</w:t>
      </w:r>
      <w:r>
        <w:rPr>
          <w:rFonts w:ascii="Consolas" w:hAnsi="Consolas"/>
          <w:color w:val="A02A2A"/>
          <w:sz w:val="19"/>
        </w:rPr>
        <w:t>#commNextPage</w:t>
      </w:r>
      <w:r>
        <w:t xml:space="preserve">, </w:t>
      </w:r>
      <w:r>
        <w:rPr>
          <w:rFonts w:ascii="Consolas" w:hAnsi="Consolas"/>
          <w:color w:val="A02A2A"/>
          <w:sz w:val="19"/>
        </w:rPr>
        <w:t>#commPageInfo</w:t>
      </w:r>
      <w:r>
        <w:t>); a modal (</w:t>
      </w:r>
      <w:r>
        <w:rPr>
          <w:rFonts w:ascii="Consolas" w:hAnsi="Consolas"/>
          <w:color w:val="A02A2A"/>
          <w:sz w:val="19"/>
        </w:rPr>
        <w:t>#commModal</w:t>
      </w:r>
      <w:r>
        <w:t xml:space="preserve">) with form </w:t>
      </w:r>
      <w:r>
        <w:rPr>
          <w:rFonts w:ascii="Consolas" w:hAnsi="Consolas"/>
          <w:color w:val="A02A2A"/>
          <w:sz w:val="19"/>
        </w:rPr>
        <w:t>#commForm</w:t>
      </w:r>
      <w:r>
        <w:t xml:space="preserve"> (</w:t>
      </w:r>
      <w:r>
        <w:rPr>
          <w:rFonts w:ascii="Consolas" w:hAnsi="Consolas"/>
          <w:color w:val="A02A2A"/>
          <w:sz w:val="19"/>
        </w:rPr>
        <w:t>#commType</w:t>
      </w:r>
      <w:r>
        <w:t xml:space="preserve"> select, </w:t>
      </w:r>
      <w:r>
        <w:rPr>
          <w:rFonts w:ascii="Consolas" w:hAnsi="Consolas"/>
          <w:color w:val="A02A2A"/>
          <w:sz w:val="19"/>
        </w:rPr>
        <w:t>#commDonor</w:t>
      </w:r>
      <w:r>
        <w:t xml:space="preserve"> select — disabled when editing since you can't reassign a note to a different donor, </w:t>
      </w:r>
      <w:r>
        <w:rPr>
          <w:rFonts w:ascii="Consolas" w:hAnsi="Consolas"/>
          <w:color w:val="A02A2A"/>
          <w:sz w:val="19"/>
        </w:rPr>
        <w:t>#commStatusField</w:t>
      </w:r>
      <w:r>
        <w:t>/</w:t>
      </w:r>
      <w:r>
        <w:rPr>
          <w:rFonts w:ascii="Consolas" w:hAnsi="Consolas"/>
          <w:color w:val="A02A2A"/>
          <w:sz w:val="19"/>
        </w:rPr>
        <w:t>#commStatus</w:t>
      </w:r>
      <w:r>
        <w:t xml:space="preserve"> — hidden when creating a new note since new notes always start as </w:t>
      </w:r>
      <w:r>
        <w:rPr>
          <w:rFonts w:ascii="Consolas" w:hAnsi="Consolas"/>
          <w:color w:val="A02A2A"/>
          <w:sz w:val="19"/>
        </w:rPr>
        <w:t>Draft</w:t>
      </w:r>
      <w:r>
        <w:t xml:space="preserve">, </w:t>
      </w:r>
      <w:r>
        <w:rPr>
          <w:rFonts w:ascii="Consolas" w:hAnsi="Consolas"/>
          <w:color w:val="A02A2A"/>
          <w:sz w:val="19"/>
        </w:rPr>
        <w:t>#commContent</w:t>
      </w:r>
      <w:r>
        <w:t xml:space="preserve"> textarea).</w:t>
      </w:r>
    </w:p>
    <w:p>
      <w:pPr>
        <w:pStyle w:val="ListBullet"/>
      </w:pPr>
      <w:r>
        <w:t xml:space="preserve">This is the one list page in the app that is </w:t>
      </w:r>
      <w:r>
        <w:rPr>
          <w:b/>
        </w:rPr>
        <w:t>server-paginated</w:t>
      </w:r>
      <w:r>
        <w:t xml:space="preserve"> (via </w:t>
      </w:r>
      <w:r>
        <w:rPr>
          <w:rFonts w:ascii="Consolas" w:hAnsi="Consolas"/>
          <w:color w:val="A02A2A"/>
          <w:sz w:val="19"/>
        </w:rPr>
        <w:t>?page=</w:t>
      </w:r>
      <w:r>
        <w:t>) rather than client-side paginated like the Donors table.</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Page load:</w:t>
            </w:r>
          </w:p>
          <w:p>
            <w:r>
              <w:rPr>
                <w:rFonts w:ascii="Consolas" w:hAnsi="Consolas"/>
                <w:sz w:val="17"/>
              </w:rPr>
              <w:t xml:space="preserve">  communications.js: init() → initStore(); initLayout()</w:t>
            </w:r>
          </w:p>
          <w:p>
            <w:r>
              <w:rPr>
                <w:rFonts w:ascii="Consolas" w:hAnsi="Consolas"/>
                <w:sz w:val="17"/>
              </w:rPr>
              <w:t xml:space="preserve">  ↓ getDonors() → populates the #commDonor select</w:t>
            </w:r>
          </w:p>
          <w:p>
            <w:r>
              <w:rPr>
                <w:rFonts w:ascii="Consolas" w:hAnsi="Consolas"/>
                <w:sz w:val="17"/>
              </w:rPr>
              <w:t xml:space="preserve">  ↓ renderTimeline(1) → getCommunications(1) → GET api/communications.php?action=list&amp;page=1</w:t>
            </w:r>
          </w:p>
          <w:p>
            <w:r>
              <w:rPr>
                <w:rFonts w:ascii="Consolas" w:hAnsi="Consolas"/>
                <w:sz w:val="17"/>
              </w:rPr>
              <w:t xml:space="preserve">      ↓ Communication::getAll(1, 20) → JOIN donors + LEFT JOIN users(staff), ORDER BY created_at DESC LIMIT 20 OFFSET 0</w:t>
            </w:r>
          </w:p>
          <w:p>
            <w:r>
              <w:rPr>
                <w:rFonts w:ascii="Consolas" w:hAnsi="Consolas"/>
                <w:sz w:val="17"/>
              </w:rPr>
              <w:t xml:space="preserve">      ↓ Communication::getTotalCount()</w:t>
            </w:r>
          </w:p>
          <w:p>
            <w:r>
              <w:rPr>
                <w:rFonts w:ascii="Consolas" w:hAnsi="Consolas"/>
                <w:sz w:val="17"/>
              </w:rPr>
              <w:t xml:space="preserve">  ↓ renders timeline cards + pagination info</w:t>
            </w:r>
          </w:p>
          <w:p>
            <w:r>
              <w:rPr>
                <w:rFonts w:ascii="Consolas" w:hAnsi="Consolas"/>
                <w:sz w:val="17"/>
              </w:rPr>
              <w:t xml:space="preserve"> </w:t>
            </w:r>
          </w:p>
          <w:p>
            <w:r>
              <w:rPr>
                <w:rFonts w:ascii="Consolas" w:hAnsi="Consolas"/>
                <w:sz w:val="17"/>
              </w:rPr>
              <w:t>New note:</w:t>
            </w:r>
          </w:p>
          <w:p>
            <w:r>
              <w:rPr>
                <w:rFonts w:ascii="Consolas" w:hAnsi="Consolas"/>
                <w:sz w:val="17"/>
              </w:rPr>
              <w:t xml:space="preserve">  Click "New note" → modal opens, donor select enabled, status field hidden</w:t>
            </w:r>
          </w:p>
          <w:p>
            <w:r>
              <w:rPr>
                <w:rFonts w:ascii="Consolas" w:hAnsi="Consolas"/>
                <w:sz w:val="17"/>
              </w:rPr>
              <w:t xml:space="preserve">  Submit → saveNote() (no id) → addCommunication({type, donor_id, content})</w:t>
            </w:r>
          </w:p>
          <w:p>
            <w:r>
              <w:rPr>
                <w:rFonts w:ascii="Consolas" w:hAnsi="Consolas"/>
                <w:sz w:val="17"/>
              </w:rPr>
              <w:t xml:space="preserve">    ↓ POST api/communications.php?action=create</w:t>
            </w:r>
          </w:p>
          <w:p>
            <w:r>
              <w:rPr>
                <w:rFonts w:ascii="Consolas" w:hAnsi="Consolas"/>
                <w:sz w:val="17"/>
              </w:rPr>
              <w:t xml:space="preserve">        validates donor_id present, content non-empty</w:t>
            </w:r>
          </w:p>
          <w:p>
            <w:r>
              <w:rPr>
                <w:rFonts w:ascii="Consolas" w:hAnsi="Consolas"/>
                <w:sz w:val="17"/>
              </w:rPr>
              <w:t xml:space="preserve">        staff_id taken from $_SESSION['user_id'] server-side (not from the form)</w:t>
            </w:r>
          </w:p>
          <w:p>
            <w:r>
              <w:rPr>
                <w:rFonts w:ascii="Consolas" w:hAnsi="Consolas"/>
                <w:sz w:val="17"/>
              </w:rPr>
              <w:t xml:space="preserve">        ↓ Communication::create(...) → INSERT, status='Draft'</w:t>
            </w:r>
          </w:p>
          <w:p>
            <w:r>
              <w:rPr>
                <w:rFonts w:ascii="Consolas" w:hAnsi="Consolas"/>
                <w:sz w:val="17"/>
              </w:rPr>
              <w:t xml:space="preserve">        ↓ logActivity(...)</w:t>
            </w:r>
          </w:p>
          <w:p>
            <w:r>
              <w:rPr>
                <w:rFonts w:ascii="Consolas" w:hAnsi="Consolas"/>
                <w:sz w:val="17"/>
              </w:rPr>
              <w:t xml:space="preserve">    ↓ closeModal, renderTimeline(1) — jumps back to page 1</w:t>
            </w:r>
          </w:p>
          <w:p>
            <w:r>
              <w:rPr>
                <w:rFonts w:ascii="Consolas" w:hAnsi="Consolas"/>
                <w:sz w:val="17"/>
              </w:rPr>
              <w:t xml:space="preserve"> </w:t>
            </w:r>
          </w:p>
          <w:p>
            <w:r>
              <w:rPr>
                <w:rFonts w:ascii="Consolas" w:hAnsi="Consolas"/>
                <w:sz w:val="17"/>
              </w:rPr>
              <w:t>Edit note:</w:t>
            </w:r>
          </w:p>
          <w:p>
            <w:r>
              <w:rPr>
                <w:rFonts w:ascii="Consolas" w:hAnsi="Consolas"/>
                <w:sz w:val="17"/>
              </w:rPr>
              <w:t xml:space="preserve">  Click Edit → openEditModal(id) — donor select disabled, status field shown</w:t>
            </w:r>
          </w:p>
          <w:p>
            <w:r>
              <w:rPr>
                <w:rFonts w:ascii="Consolas" w:hAnsi="Consolas"/>
                <w:sz w:val="17"/>
              </w:rPr>
              <w:t xml:space="preserve">  Submit → saveNote() (id set) → updateCommunication(id, {type, content, status})</w:t>
            </w:r>
          </w:p>
          <w:p>
            <w:r>
              <w:rPr>
                <w:rFonts w:ascii="Consolas" w:hAnsi="Consolas"/>
                <w:sz w:val="17"/>
              </w:rPr>
              <w:t xml:space="preserve">    ↓ PUT api/communications.php?action=update</w:t>
            </w:r>
          </w:p>
          <w:p>
            <w:r>
              <w:rPr>
                <w:rFonts w:ascii="Consolas" w:hAnsi="Consolas"/>
                <w:sz w:val="17"/>
              </w:rPr>
              <w:t xml:space="preserve">        Communication::getById() fills omitted fields</w:t>
            </w:r>
          </w:p>
          <w:p>
            <w:r>
              <w:rPr>
                <w:rFonts w:ascii="Consolas" w:hAnsi="Consolas"/>
                <w:sz w:val="17"/>
              </w:rPr>
              <w:t xml:space="preserve">        ↓ Communication::update(...) → UPDATE type, content, status, staff_id(unchanged), updated_at</w:t>
            </w:r>
          </w:p>
          <w:p>
            <w:r>
              <w:rPr>
                <w:rFonts w:ascii="Consolas" w:hAnsi="Consolas"/>
                <w:sz w:val="17"/>
              </w:rPr>
              <w:t xml:space="preserve">    ↓ closeModal, renderTimeline(currentPage) — stays on the same page</w:t>
            </w:r>
          </w:p>
          <w:p>
            <w:r>
              <w:rPr>
                <w:rFonts w:ascii="Consolas" w:hAnsi="Consolas"/>
                <w:sz w:val="17"/>
              </w:rPr>
              <w:t xml:space="preserve"> </w:t>
            </w:r>
          </w:p>
          <w:p>
            <w:r>
              <w:rPr>
                <w:rFonts w:ascii="Consolas" w:hAnsi="Consolas"/>
                <w:sz w:val="17"/>
              </w:rPr>
              <w:t>Delete note:</w:t>
            </w:r>
          </w:p>
          <w:p>
            <w:r>
              <w:rPr>
                <w:rFonts w:ascii="Consolas" w:hAnsi="Consolas"/>
                <w:sz w:val="17"/>
              </w:rPr>
              <w:t xml:space="preserve">  Click Delete → confirm() → removeNote(id)</w:t>
            </w:r>
          </w:p>
          <w:p>
            <w:r>
              <w:rPr>
                <w:rFonts w:ascii="Consolas" w:hAnsi="Consolas"/>
                <w:sz w:val="17"/>
              </w:rPr>
              <w:t xml:space="preserve">    ↓ DELETE api/communications.php?action=delete {communication_id}</w:t>
            </w:r>
          </w:p>
          <w:p>
            <w:r>
              <w:rPr>
                <w:rFonts w:ascii="Consolas" w:hAnsi="Consolas"/>
                <w:sz w:val="17"/>
              </w:rPr>
              <w:t xml:space="preserve">        ↓ Communication::delete(id) → DELETE FROM communications WHERE communication_id=?  (hard delete — the only hard-delete mutation in the whole app besides User::delete)</w:t>
            </w:r>
          </w:p>
          <w:p>
            <w:r>
              <w:rPr>
                <w:rFonts w:ascii="Consolas" w:hAnsi="Consolas"/>
                <w:sz w:val="17"/>
              </w:rPr>
              <w:t xml:space="preserve">    ↓ renderTimeline() — steps back a page if that was the last item on the current page</w:t>
            </w:r>
          </w:p>
        </w:tc>
      </w:tr>
    </w:tbl>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communications.php (router)</w:t>
            </w:r>
          </w:p>
          <w:p>
            <w:r>
              <w:rPr>
                <w:rFonts w:ascii="Consolas" w:hAnsi="Consolas"/>
                <w:sz w:val="17"/>
              </w:rPr>
              <w:t xml:space="preserve">    ↓ checkSession() → views/communications/index.php</w:t>
            </w:r>
          </w:p>
          <w:p>
            <w:r>
              <w:rPr>
                <w:rFonts w:ascii="Consolas" w:hAnsi="Consolas"/>
                <w:sz w:val="17"/>
              </w:rPr>
              <w:t xml:space="preserve">        ↓ shells + communications.js</w:t>
            </w:r>
          </w:p>
          <w:p>
            <w:r>
              <w:rPr>
                <w:rFonts w:ascii="Consolas" w:hAnsi="Consolas"/>
                <w:sz w:val="17"/>
              </w:rPr>
              <w:t xml:space="preserve">            ↓ getDonors() [store.js] → api/donors.php (list)</w:t>
            </w:r>
          </w:p>
          <w:p>
            <w:r>
              <w:rPr>
                <w:rFonts w:ascii="Consolas" w:hAnsi="Consolas"/>
                <w:sz w:val="17"/>
              </w:rPr>
              <w:t xml:space="preserve">            ↓ getCommunications(page) [store.js] → api/communications.php (list)</w:t>
            </w:r>
          </w:p>
          <w:p>
            <w:r>
              <w:rPr>
                <w:rFonts w:ascii="Consolas" w:hAnsi="Consolas"/>
                <w:sz w:val="17"/>
              </w:rPr>
              <w:t xml:space="preserve">                ↓ Communication::getAll() → JOIN donors, LEFT JOIN users → MySQL</w:t>
            </w:r>
          </w:p>
          <w:p>
            <w:r>
              <w:rPr>
                <w:rFonts w:ascii="Consolas" w:hAnsi="Consolas"/>
                <w:sz w:val="17"/>
              </w:rPr>
              <w:t xml:space="preserve">            ↓ saveNote()/removeNote() → api/communications.php (create/update/delete)</w:t>
            </w:r>
          </w:p>
          <w:p>
            <w:r>
              <w:rPr>
                <w:rFonts w:ascii="Consolas" w:hAnsi="Consolas"/>
                <w:sz w:val="17"/>
              </w:rPr>
              <w:t xml:space="preserve">                ↓ Communication::create/update/delete → MySQL</w:t>
            </w:r>
          </w:p>
          <w:p>
            <w:r>
              <w:rPr>
                <w:rFonts w:ascii="Consolas" w:hAnsi="Consolas"/>
                <w:sz w:val="17"/>
              </w:rPr>
              <w:t xml:space="preserve">                ↓ logActivity() → activity_log</w:t>
            </w:r>
          </w:p>
        </w:tc>
      </w:tr>
    </w:tbl>
    <w:p/>
    <w:p>
      <w:r>
        <w:rPr>
          <w:b/>
        </w:rPr>
        <w:t>5. Folder References</w:t>
      </w:r>
      <w:r>
        <w:t xml:space="preserve">: </w:t>
      </w:r>
      <w:r>
        <w:rPr>
          <w:rFonts w:ascii="Consolas" w:hAnsi="Consolas"/>
          <w:color w:val="A02A2A"/>
          <w:sz w:val="19"/>
        </w:rPr>
        <w:t>views/communications/index.php</w:t>
      </w:r>
      <w:r>
        <w:t xml:space="preserve">, </w:t>
      </w:r>
      <w:r>
        <w:rPr>
          <w:rFonts w:ascii="Consolas" w:hAnsi="Consolas"/>
          <w:color w:val="A02A2A"/>
          <w:sz w:val="19"/>
        </w:rPr>
        <w:t>api/communications.php</w:t>
      </w:r>
      <w:r>
        <w:t xml:space="preserve">, </w:t>
      </w:r>
      <w:r>
        <w:rPr>
          <w:rFonts w:ascii="Consolas" w:hAnsi="Consolas"/>
          <w:color w:val="A02A2A"/>
          <w:sz w:val="19"/>
        </w:rPr>
        <w:t>api/donors.php</w:t>
      </w:r>
      <w:r>
        <w:t xml:space="preserve">, </w:t>
      </w:r>
      <w:r>
        <w:rPr>
          <w:rFonts w:ascii="Consolas" w:hAnsi="Consolas"/>
          <w:color w:val="A02A2A"/>
          <w:sz w:val="19"/>
        </w:rPr>
        <w:t>models/Communication.php</w:t>
      </w:r>
      <w:r>
        <w:t xml:space="preserve">, </w:t>
      </w:r>
      <w:r>
        <w:rPr>
          <w:rFonts w:ascii="Consolas" w:hAnsi="Consolas"/>
          <w:color w:val="A02A2A"/>
          <w:sz w:val="19"/>
        </w:rPr>
        <w:t>Donor.php</w:t>
      </w:r>
      <w:r>
        <w:t xml:space="preserve">, </w:t>
      </w:r>
      <w:r>
        <w:rPr>
          <w:rFonts w:ascii="Consolas" w:hAnsi="Consolas"/>
          <w:color w:val="A02A2A"/>
          <w:sz w:val="19"/>
        </w:rPr>
        <w:t>assets/js/pages/communications.js</w:t>
      </w:r>
      <w:r>
        <w:t>.</w:t>
      </w:r>
    </w:p>
    <w:p>
      <w:r>
        <w:rPr>
          <w:b/>
        </w:rPr>
        <w:t>6. Functions Used</w:t>
      </w:r>
      <w:r>
        <w:t xml:space="preserve">: JS — </w:t>
      </w:r>
      <w:r>
        <w:rPr>
          <w:rFonts w:ascii="Consolas" w:hAnsi="Consolas"/>
          <w:color w:val="A02A2A"/>
          <w:sz w:val="19"/>
        </w:rPr>
        <w:t>init</w:t>
      </w:r>
      <w:r>
        <w:t xml:space="preserve">, </w:t>
      </w:r>
      <w:r>
        <w:rPr>
          <w:rFonts w:ascii="Consolas" w:hAnsi="Consolas"/>
          <w:color w:val="A02A2A"/>
          <w:sz w:val="19"/>
        </w:rPr>
        <w:t>populateDonorSelect</w:t>
      </w:r>
      <w:r>
        <w:t xml:space="preserve">, </w:t>
      </w:r>
      <w:r>
        <w:rPr>
          <w:rFonts w:ascii="Consolas" w:hAnsi="Consolas"/>
          <w:color w:val="A02A2A"/>
          <w:sz w:val="19"/>
        </w:rPr>
        <w:t>renderTimeline</w:t>
      </w:r>
      <w:r>
        <w:t xml:space="preserve">, </w:t>
      </w:r>
      <w:r>
        <w:rPr>
          <w:rFonts w:ascii="Consolas" w:hAnsi="Consolas"/>
          <w:color w:val="A02A2A"/>
          <w:sz w:val="19"/>
        </w:rPr>
        <w:t>renderPagination</w:t>
      </w:r>
      <w:r>
        <w:t xml:space="preserve">, </w:t>
      </w:r>
      <w:r>
        <w:rPr>
          <w:rFonts w:ascii="Consolas" w:hAnsi="Consolas"/>
          <w:color w:val="A02A2A"/>
          <w:sz w:val="19"/>
        </w:rPr>
        <w:t>openAddModal/openEditModal</w:t>
      </w:r>
      <w:r>
        <w:t xml:space="preserve">, </w:t>
      </w:r>
      <w:r>
        <w:rPr>
          <w:rFonts w:ascii="Consolas" w:hAnsi="Consolas"/>
          <w:color w:val="A02A2A"/>
          <w:sz w:val="19"/>
        </w:rPr>
        <w:t>saveNote</w:t>
      </w:r>
      <w:r>
        <w:t xml:space="preserve">, </w:t>
      </w:r>
      <w:r>
        <w:rPr>
          <w:rFonts w:ascii="Consolas" w:hAnsi="Consolas"/>
          <w:color w:val="A02A2A"/>
          <w:sz w:val="19"/>
        </w:rPr>
        <w:t>removeNote</w:t>
      </w:r>
      <w:r>
        <w:t xml:space="preserve">. PHP — </w:t>
      </w:r>
      <w:r>
        <w:rPr>
          <w:rFonts w:ascii="Consolas" w:hAnsi="Consolas"/>
          <w:color w:val="A02A2A"/>
          <w:sz w:val="19"/>
        </w:rPr>
        <w:t>Communication::getAll/getTotalCount/create/update/delete/getById</w:t>
      </w:r>
      <w:r>
        <w:t>.</w:t>
      </w:r>
    </w:p>
    <w:p>
      <w:r>
        <w:rPr>
          <w:b/>
        </w:rPr>
        <w:t>7. Database Interaction</w:t>
      </w:r>
    </w:p>
    <w:p>
      <w:pPr>
        <w:pStyle w:val="ListBullet"/>
      </w:pPr>
      <w:r>
        <w:t xml:space="preserve">Table: </w:t>
      </w:r>
      <w:r>
        <w:rPr>
          <w:rFonts w:ascii="Consolas" w:hAnsi="Consolas"/>
          <w:color w:val="A02A2A"/>
          <w:sz w:val="19"/>
        </w:rPr>
        <w:t>communications</w:t>
      </w:r>
      <w:r>
        <w:t xml:space="preserve"> (primary), </w:t>
      </w:r>
      <w:r>
        <w:rPr>
          <w:rFonts w:ascii="Consolas" w:hAnsi="Consolas"/>
          <w:color w:val="A02A2A"/>
          <w:sz w:val="19"/>
        </w:rPr>
        <w:t>donors</w:t>
      </w:r>
      <w:r>
        <w:t>/</w:t>
      </w:r>
      <w:r>
        <w:rPr>
          <w:rFonts w:ascii="Consolas" w:hAnsi="Consolas"/>
          <w:color w:val="A02A2A"/>
          <w:sz w:val="19"/>
        </w:rPr>
        <w:t>users</w:t>
      </w:r>
      <w:r>
        <w:t xml:space="preserve"> (JOINed for display names only).</w:t>
      </w:r>
    </w:p>
    <w:p>
      <w:pPr>
        <w:pStyle w:val="ListBullet"/>
      </w:pPr>
      <w:r>
        <w:t xml:space="preserve">SELECT: </w:t>
      </w:r>
      <w:r>
        <w:rPr>
          <w:rFonts w:ascii="Consolas" w:hAnsi="Consolas"/>
          <w:color w:val="A02A2A"/>
          <w:sz w:val="19"/>
        </w:rPr>
        <w:t>Communication::getAll()</w:t>
      </w:r>
      <w:r>
        <w:t xml:space="preserve"> (paged, joins), </w:t>
      </w:r>
      <w:r>
        <w:rPr>
          <w:rFonts w:ascii="Consolas" w:hAnsi="Consolas"/>
          <w:color w:val="A02A2A"/>
          <w:sz w:val="19"/>
        </w:rPr>
        <w:t>getTotalCount()</w:t>
      </w:r>
      <w:r>
        <w:t>.</w:t>
      </w:r>
    </w:p>
    <w:p>
      <w:pPr>
        <w:pStyle w:val="ListBullet"/>
      </w:pPr>
      <w:r>
        <w:t xml:space="preserve">INSERT: </w:t>
      </w:r>
      <w:r>
        <w:rPr>
          <w:rFonts w:ascii="Consolas" w:hAnsi="Consolas"/>
          <w:color w:val="A02A2A"/>
          <w:sz w:val="19"/>
        </w:rPr>
        <w:t>Communication::create()</w:t>
      </w:r>
      <w:r>
        <w:t xml:space="preserve"> → </w:t>
      </w:r>
      <w:r>
        <w:rPr>
          <w:rFonts w:ascii="Consolas" w:hAnsi="Consolas"/>
          <w:color w:val="A02A2A"/>
          <w:sz w:val="19"/>
        </w:rPr>
        <w:t>donor_id, type, content, status='Draft', staff_id</w:t>
      </w:r>
      <w:r>
        <w:t>.</w:t>
      </w:r>
    </w:p>
    <w:p>
      <w:pPr>
        <w:pStyle w:val="ListBullet"/>
      </w:pPr>
      <w:r>
        <w:t xml:space="preserve">UPDATE: </w:t>
      </w:r>
      <w:r>
        <w:rPr>
          <w:rFonts w:ascii="Consolas" w:hAnsi="Consolas"/>
          <w:color w:val="A02A2A"/>
          <w:sz w:val="19"/>
        </w:rPr>
        <w:t>Communication::update()</w:t>
      </w:r>
      <w:r>
        <w:t xml:space="preserve"> → </w:t>
      </w:r>
      <w:r>
        <w:rPr>
          <w:rFonts w:ascii="Consolas" w:hAnsi="Consolas"/>
          <w:color w:val="A02A2A"/>
          <w:sz w:val="19"/>
        </w:rPr>
        <w:t>type, content, status, staff_id, updated_at</w:t>
      </w:r>
      <w:r>
        <w:t>.</w:t>
      </w:r>
    </w:p>
    <w:p>
      <w:pPr>
        <w:pStyle w:val="ListBullet"/>
      </w:pPr>
      <w:r>
        <w:t xml:space="preserve">DELETE: </w:t>
      </w:r>
      <w:r>
        <w:rPr>
          <w:rFonts w:ascii="Consolas" w:hAnsi="Consolas"/>
          <w:color w:val="A02A2A"/>
          <w:sz w:val="19"/>
        </w:rPr>
        <w:t>Communication::delete()</w:t>
      </w:r>
      <w:r>
        <w:t xml:space="preserve"> — hard delete, </w:t>
      </w:r>
      <w:r>
        <w:rPr>
          <w:rFonts w:ascii="Consolas" w:hAnsi="Consolas"/>
          <w:color w:val="A02A2A"/>
          <w:sz w:val="19"/>
        </w:rPr>
        <w:t>DELETE FROM communications WHERE communication_id=?</w:t>
      </w:r>
      <w:r>
        <w:t>.</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User opens Communications</w:t>
            </w:r>
          </w:p>
          <w:p>
            <w:r>
              <w:rPr>
                <w:rFonts w:ascii="Consolas" w:hAnsi="Consolas"/>
                <w:sz w:val="17"/>
              </w:rPr>
              <w:t xml:space="preserve">  ↓ timeline (page 1, 20 per page) loads with donor/staff names, status badges, relative timestamps</w:t>
            </w:r>
          </w:p>
          <w:p>
            <w:r>
              <w:rPr>
                <w:rFonts w:ascii="Consolas" w:hAnsi="Consolas"/>
                <w:sz w:val="17"/>
              </w:rPr>
              <w:t xml:space="preserve">  ↓ clicks "New note" → picks type + donor, writes notes → Save</w:t>
            </w:r>
          </w:p>
          <w:p>
            <w:r>
              <w:rPr>
                <w:rFonts w:ascii="Consolas" w:hAnsi="Consolas"/>
                <w:sz w:val="17"/>
              </w:rPr>
              <w:t xml:space="preserve">      ↓ note created as Draft, timeline jumps back to page 1 to show it</w:t>
            </w:r>
          </w:p>
          <w:p>
            <w:r>
              <w:rPr>
                <w:rFonts w:ascii="Consolas" w:hAnsi="Consolas"/>
                <w:sz w:val="17"/>
              </w:rPr>
              <w:t xml:space="preserve">  ↓ clicks Edit on a note → status field appears, can promote Draft→Sent→In review→Pending→Completed</w:t>
            </w:r>
          </w:p>
          <w:p>
            <w:r>
              <w:rPr>
                <w:rFonts w:ascii="Consolas" w:hAnsi="Consolas"/>
                <w:sz w:val="17"/>
              </w:rPr>
              <w:t xml:space="preserve">      ↓ Save → PUT update, stays on current page</w:t>
            </w:r>
          </w:p>
          <w:p>
            <w:r>
              <w:rPr>
                <w:rFonts w:ascii="Consolas" w:hAnsi="Consolas"/>
                <w:sz w:val="17"/>
              </w:rPr>
              <w:t xml:space="preserve">  ↓ clicks Delete → confirms → note permanently removed, timeline re-renders (adjusts page if needed)</w:t>
            </w:r>
          </w:p>
          <w:p>
            <w:r>
              <w:rPr>
                <w:rFonts w:ascii="Consolas" w:hAnsi="Consolas"/>
                <w:sz w:val="17"/>
              </w:rPr>
              <w:t xml:space="preserve">  ↓ uses Previous/Next to page through history</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Communications</w:t>
            </w:r>
          </w:p>
          <w:p>
            <w:r>
              <w:rPr>
                <w:rFonts w:ascii="Consolas" w:hAnsi="Consolas"/>
                <w:sz w:val="17"/>
              </w:rPr>
              <w:t xml:space="preserve">  communications.php</w:t>
            </w:r>
          </w:p>
          <w:p>
            <w:r>
              <w:rPr>
                <w:rFonts w:ascii="Consolas" w:hAnsi="Consolas"/>
                <w:sz w:val="17"/>
              </w:rPr>
              <w:t xml:space="preserve">    ↓ views/communications/index.php</w:t>
            </w:r>
          </w:p>
          <w:p>
            <w:r>
              <w:rPr>
                <w:rFonts w:ascii="Consolas" w:hAnsi="Consolas"/>
                <w:sz w:val="17"/>
              </w:rPr>
              <w:t xml:space="preserve">        ↓ communications.js</w:t>
            </w:r>
          </w:p>
          <w:p>
            <w:r>
              <w:rPr>
                <w:rFonts w:ascii="Consolas" w:hAnsi="Consolas"/>
                <w:sz w:val="17"/>
              </w:rPr>
              <w:t xml:space="preserve">            ↓ api/communications.php ↔ Communication.php ↔ MySQL</w:t>
            </w:r>
          </w:p>
          <w:p>
            <w:r>
              <w:rPr>
                <w:rFonts w:ascii="Consolas" w:hAnsi="Consolas"/>
                <w:sz w:val="17"/>
              </w:rPr>
              <w:t xml:space="preserve">            ↓ api/donors.php (list, for the donor select) ↔ Donor.php</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communications.php → views/communications/index.php → communications.js</w:t>
            </w:r>
          </w:p>
          <w:p>
            <w:r>
              <w:rPr>
                <w:rFonts w:ascii="Consolas" w:hAnsi="Consolas"/>
                <w:sz w:val="17"/>
              </w:rPr>
              <w:t xml:space="preserve">    → api/communications.php → Communication.php → database.php → MySQL</w:t>
            </w:r>
          </w:p>
          <w:p>
            <w:r>
              <w:rPr>
                <w:rFonts w:ascii="Consolas" w:hAnsi="Consolas"/>
                <w:sz w:val="17"/>
              </w:rPr>
              <w:t xml:space="preserve">    → api/donors.php (read-only, for select) → Donor.php</w:t>
            </w:r>
          </w:p>
          <w:p>
            <w:r>
              <w:rPr>
                <w:rFonts w:ascii="Consolas" w:hAnsi="Consolas"/>
                <w:sz w:val="17"/>
              </w:rPr>
              <w:t>Shared: layout.js, utils.js</w:t>
            </w:r>
          </w:p>
        </w:tc>
      </w:tr>
    </w:tbl>
    <w:p/>
    <w:p>
      <w:pPr>
        <w:pBdr>
          <w:bottom w:val="single" w:sz="6" w:space="1" w:color="AAAAAA"/>
        </w:pBdr>
      </w:pPr>
    </w:p>
    <w:p>
      <w:pPr>
        <w:pStyle w:val="Heading3"/>
      </w:pPr>
      <w:r>
        <w:t>6.9 Reports (</w:t>
      </w:r>
      <w:r>
        <w:rPr>
          <w:rFonts w:ascii="Consolas" w:hAnsi="Consolas"/>
          <w:color w:val="A02A2A"/>
          <w:sz w:val="19"/>
        </w:rPr>
        <w:t>reports.php</w:t>
      </w:r>
      <w:r>
        <w:t xml:space="preserve">) — </w:t>
      </w:r>
      <w:r>
        <w:rPr>
          <w:b/>
        </w:rPr>
        <w:t>Admin only</w:t>
      </w:r>
    </w:p>
    <w:p>
      <w:r>
        <w:rPr>
          <w:b/>
        </w:rPr>
        <w:t>1. Overview</w:t>
      </w:r>
    </w:p>
    <w:p>
      <w:pPr>
        <w:pStyle w:val="ListBullet"/>
      </w:pPr>
      <w:r>
        <w:t>Purpose: organization-wide analytics — revenue trend, donor distribution by rank, payment channel mix, weekday activity heatmap, top campaign, average raised, overall goal-conversion %.</w:t>
      </w:r>
    </w:p>
    <w:p>
      <w:pPr>
        <w:pStyle w:val="ListBullet"/>
      </w:pPr>
      <w:r>
        <w:t xml:space="preserve">Access: </w:t>
      </w:r>
      <w:r>
        <w:rPr>
          <w:b/>
        </w:rPr>
        <w:t>Admin only</w:t>
      </w:r>
      <w:r>
        <w:t xml:space="preserve"> — </w:t>
      </w:r>
      <w:r>
        <w:rPr>
          <w:rFonts w:ascii="Consolas" w:hAnsi="Consolas"/>
          <w:color w:val="A02A2A"/>
          <w:sz w:val="19"/>
        </w:rPr>
        <w:t>requireRole(ROLE_ADMIN)</w:t>
      </w:r>
      <w:r>
        <w:t xml:space="preserve"> in the router, and </w:t>
      </w:r>
      <w:r>
        <w:rPr>
          <w:rFonts w:ascii="Consolas" w:hAnsi="Consolas"/>
          <w:color w:val="A02A2A"/>
          <w:sz w:val="19"/>
        </w:rPr>
        <w:t>requireApiRole(ROLE_ADMIN)</w:t>
      </w:r>
      <w:r>
        <w:t xml:space="preserve"> unconditionally at the top of </w:t>
      </w:r>
      <w:r>
        <w:rPr>
          <w:rFonts w:ascii="Consolas" w:hAnsi="Consolas"/>
          <w:color w:val="A02A2A"/>
          <w:sz w:val="19"/>
        </w:rPr>
        <w:t>api/reports.php</w:t>
      </w:r>
      <w:r>
        <w:t xml:space="preserve"> (the only API file that gates its </w:t>
      </w:r>
      <w:r>
        <w:rPr>
          <w:b/>
        </w:rPr>
        <w:t>entire</w:t>
      </w:r>
      <w:r>
        <w:t xml:space="preserve"> file rather than just specific actions).</w:t>
      </w:r>
    </w:p>
    <w:p>
      <w:pPr>
        <w:pStyle w:val="ListBullet"/>
      </w:pPr>
      <w:r>
        <w:t>Navigation: sidebar "Reports" link (Admin only).</w:t>
      </w:r>
    </w:p>
    <w:p>
      <w:pPr>
        <w:pStyle w:val="ListBullet"/>
      </w:pPr>
      <w:r>
        <w:t>Problem solved: executive/board-level reporting without needing direct DB access.</w:t>
      </w:r>
    </w:p>
    <w:p>
      <w:r>
        <w:rPr>
          <w:b/>
        </w:rPr>
        <w:t>2. Frontend Flow</w:t>
      </w:r>
    </w:p>
    <w:p>
      <w:pPr>
        <w:pStyle w:val="ListBullet"/>
      </w:pPr>
      <w:r>
        <w:rPr>
          <w:rFonts w:ascii="Consolas" w:hAnsi="Consolas"/>
          <w:color w:val="A02A2A"/>
          <w:sz w:val="19"/>
        </w:rPr>
        <w:t>views/reports/index.php</w:t>
      </w:r>
      <w:r>
        <w:t>: header with "Export CSV"/"Print" buttons; revenue trend chart (</w:t>
      </w:r>
      <w:r>
        <w:rPr>
          <w:rFonts w:ascii="Consolas" w:hAnsi="Consolas"/>
          <w:color w:val="A02A2A"/>
          <w:sz w:val="19"/>
        </w:rPr>
        <w:t>#reportsLineChart</w:t>
      </w:r>
      <w:r>
        <w:t>); donor distribution donut (</w:t>
      </w:r>
      <w:r>
        <w:rPr>
          <w:rFonts w:ascii="Consolas" w:hAnsi="Consolas"/>
          <w:color w:val="A02A2A"/>
          <w:sz w:val="19"/>
        </w:rPr>
        <w:t>#donorPieChart</w:t>
      </w:r>
      <w:r>
        <w:t>); payment channels list (</w:t>
      </w:r>
      <w:r>
        <w:rPr>
          <w:rFonts w:ascii="Consolas" w:hAnsi="Consolas"/>
          <w:color w:val="A02A2A"/>
          <w:sz w:val="19"/>
        </w:rPr>
        <w:t>#payment-breakdown</w:t>
      </w:r>
      <w:r>
        <w:t>, custom progress-bar rows, not a chart); campaign results stat row (</w:t>
      </w:r>
      <w:r>
        <w:rPr>
          <w:rFonts w:ascii="Consolas" w:hAnsi="Consolas"/>
          <w:color w:val="A02A2A"/>
          <w:sz w:val="19"/>
        </w:rPr>
        <w:t>#report-top</w:t>
      </w:r>
      <w:r>
        <w:t xml:space="preserve">, </w:t>
      </w:r>
      <w:r>
        <w:rPr>
          <w:rFonts w:ascii="Consolas" w:hAnsi="Consolas"/>
          <w:color w:val="A02A2A"/>
          <w:sz w:val="19"/>
        </w:rPr>
        <w:t>#report-avg</w:t>
      </w:r>
      <w:r>
        <w:t xml:space="preserve">, </w:t>
      </w:r>
      <w:r>
        <w:rPr>
          <w:rFonts w:ascii="Consolas" w:hAnsi="Consolas"/>
          <w:color w:val="A02A2A"/>
          <w:sz w:val="19"/>
        </w:rPr>
        <w:t>#report-conversion</w:t>
      </w:r>
      <w:r>
        <w:t>); a 5-day (Mon–Fri) weekday activity heatmap rendered as two 5-cell grids (</w:t>
      </w:r>
      <w:r>
        <w:rPr>
          <w:rFonts w:ascii="Consolas" w:hAnsi="Consolas"/>
          <w:color w:val="A02A2A"/>
          <w:sz w:val="19"/>
        </w:rPr>
        <w:t>#activity-heatmap-count</w:t>
      </w:r>
      <w:r>
        <w:t xml:space="preserve">, </w:t>
      </w:r>
      <w:r>
        <w:rPr>
          <w:rFonts w:ascii="Consolas" w:hAnsi="Consolas"/>
          <w:color w:val="A02A2A"/>
          <w:sz w:val="19"/>
        </w:rPr>
        <w:t>#activity-heatmap-revenue</w:t>
      </w:r>
      <w:r>
        <w:t>) with shading intensity proportional to that day's value.</w:t>
      </w:r>
    </w:p>
    <w:p>
      <w:pPr>
        <w:pStyle w:val="ListBullet"/>
      </w:pPr>
      <w:r>
        <w:t xml:space="preserve">"Print" triggers the browser's native </w:t>
      </w:r>
      <w:r>
        <w:rPr>
          <w:rFonts w:ascii="Consolas" w:hAnsi="Consolas"/>
          <w:color w:val="A02A2A"/>
          <w:sz w:val="19"/>
        </w:rPr>
        <w:t>window.print()</w:t>
      </w:r>
      <w:r>
        <w:t>. "Export CSV" downloads the revenue trend series only (</w:t>
      </w:r>
      <w:r>
        <w:rPr>
          <w:rFonts w:ascii="Consolas" w:hAnsi="Consolas"/>
          <w:color w:val="A02A2A"/>
          <w:sz w:val="19"/>
        </w:rPr>
        <w:t>revenue-report.csv</w:t>
      </w:r>
      <w:r>
        <w:t>), not the full report.</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reports.js: init() → initStore(); initLayout(); initCharts()</w:t>
            </w:r>
          </w:p>
          <w:p>
            <w:r>
              <w:rPr>
                <w:rFonts w:ascii="Consolas" w:hAnsi="Consolas"/>
                <w:sz w:val="17"/>
              </w:rPr>
              <w:t xml:space="preserve">  ↓ apiGet('api/reports.php')</w:t>
            </w:r>
          </w:p>
          <w:p>
            <w:r>
              <w:rPr>
                <w:rFonts w:ascii="Consolas" w:hAnsi="Consolas"/>
                <w:sz w:val="17"/>
              </w:rPr>
              <w:t xml:space="preserve">      requireApiRole('Admin')  [gates the entire file]</w:t>
            </w:r>
          </w:p>
          <w:p>
            <w:r>
              <w:rPr>
                <w:rFonts w:ascii="Consolas" w:hAnsi="Consolas"/>
                <w:sz w:val="17"/>
              </w:rPr>
              <w:t xml:space="preserve">      ↓ Campaign::getTopByRaised()       → single row, ORDER BY amount_raised DESC LIMIT 1</w:t>
            </w:r>
          </w:p>
          <w:p>
            <w:r>
              <w:rPr>
                <w:rFonts w:ascii="Consolas" w:hAnsi="Consolas"/>
                <w:sz w:val="17"/>
              </w:rPr>
              <w:t xml:space="preserve">      ↓ Campaign::getAggregateStats()    → AVG(amount_raised), SUM(goal_amount), SUM(amount_raised) across all campaigns</w:t>
            </w:r>
          </w:p>
          <w:p>
            <w:r>
              <w:rPr>
                <w:rFonts w:ascii="Consolas" w:hAnsi="Consolas"/>
                <w:sz w:val="17"/>
              </w:rPr>
              <w:t xml:space="preserve">      ↓ conversionPct = totalRaised/totalGoal * 100 (guarded against div-by-zero)</w:t>
            </w:r>
          </w:p>
          <w:p>
            <w:r>
              <w:rPr>
                <w:rFonts w:ascii="Consolas" w:hAnsi="Consolas"/>
                <w:sz w:val="17"/>
              </w:rPr>
              <w:t xml:space="preserve">      ↓ Donation::getTrendByMonth(6)</w:t>
            </w:r>
          </w:p>
          <w:p>
            <w:r>
              <w:rPr>
                <w:rFonts w:ascii="Consolas" w:hAnsi="Consolas"/>
                <w:sz w:val="17"/>
              </w:rPr>
              <w:t xml:space="preserve">      ↓ Donation::getBreakdownByCampaign()  (fetched but not currently rendered anywhere in reports.js — see note below)</w:t>
            </w:r>
          </w:p>
          <w:p>
            <w:r>
              <w:rPr>
                <w:rFonts w:ascii="Consolas" w:hAnsi="Consolas"/>
                <w:sz w:val="17"/>
              </w:rPr>
              <w:t xml:space="preserve">      ↓ Donation::getPaymentMethodBreakdown()</w:t>
            </w:r>
          </w:p>
          <w:p>
            <w:r>
              <w:rPr>
                <w:rFonts w:ascii="Consolas" w:hAnsi="Consolas"/>
                <w:sz w:val="17"/>
              </w:rPr>
              <w:t xml:space="preserve">      ↓ Donation::getWeekdayRevenue()</w:t>
            </w:r>
          </w:p>
          <w:p>
            <w:r>
              <w:rPr>
                <w:rFonts w:ascii="Consolas" w:hAnsi="Consolas"/>
                <w:sz w:val="17"/>
              </w:rPr>
              <w:t xml:space="preserve">      ↓ Donor::getRankBreakdown()</w:t>
            </w:r>
          </w:p>
          <w:p>
            <w:r>
              <w:rPr>
                <w:rFonts w:ascii="Consolas" w:hAnsi="Consolas"/>
                <w:sz w:val="17"/>
              </w:rPr>
              <w:t xml:space="preserve">      ↓ echo json_encode({topCampaign, avgRaised, conversionPct, donationTrend, campaignBreakdown, paymentBreakdown, weekdayActivity, donorRankBreakdown})</w:t>
            </w:r>
          </w:p>
          <w:p>
            <w:r>
              <w:rPr>
                <w:rFonts w:ascii="Consolas" w:hAnsi="Consolas"/>
                <w:sz w:val="17"/>
              </w:rPr>
              <w:t xml:space="preserve">  ↓ renderCampaignStats() → fills report-top/avg/conversion</w:t>
            </w:r>
          </w:p>
          <w:p>
            <w:r>
              <w:rPr>
                <w:rFonts w:ascii="Consolas" w:hAnsi="Consolas"/>
                <w:sz w:val="17"/>
              </w:rPr>
              <w:t xml:space="preserve">  ↓ renderTrendChart(donationTrend) → fills reportsLineChart</w:t>
            </w:r>
          </w:p>
          <w:p>
            <w:r>
              <w:rPr>
                <w:rFonts w:ascii="Consolas" w:hAnsi="Consolas"/>
                <w:sz w:val="17"/>
              </w:rPr>
              <w:t xml:space="preserve">  ↓ renderDonorPieChart(donorRankBreakdown) → fills donorPieChart (by rank, not the old fake "Individual/Corporate/Foundation" categories)</w:t>
            </w:r>
          </w:p>
          <w:p>
            <w:r>
              <w:rPr>
                <w:rFonts w:ascii="Consolas" w:hAnsi="Consolas"/>
                <w:sz w:val="17"/>
              </w:rPr>
              <w:t xml:space="preserve">  ↓ renderPaymentBreakdown(paymentBreakdown) → builds the progress-bar rows</w:t>
            </w:r>
          </w:p>
          <w:p>
            <w:r>
              <w:rPr>
                <w:rFonts w:ascii="Consolas" w:hAnsi="Consolas"/>
                <w:sz w:val="17"/>
              </w:rPr>
              <w:t xml:space="preserve">  ↓ renderHeatmap(weekdayActivity) → shades the two 5-cell grids (Mon-Fri only; MySQL DAYOFWEEK 2..6)</w:t>
            </w:r>
          </w:p>
        </w:tc>
      </w:tr>
    </w:tbl>
    <w:p/>
    <w:p>
      <w:r>
        <w:t xml:space="preserve">Note: </w:t>
      </w:r>
      <w:r>
        <w:rPr>
          <w:rFonts w:ascii="Consolas" w:hAnsi="Consolas"/>
          <w:color w:val="A02A2A"/>
          <w:sz w:val="19"/>
        </w:rPr>
        <w:t>campaignBreakdown</w:t>
      </w:r>
      <w:r>
        <w:t xml:space="preserve"> (</w:t>
      </w:r>
      <w:r>
        <w:rPr>
          <w:rFonts w:ascii="Consolas" w:hAnsi="Consolas"/>
          <w:color w:val="A02A2A"/>
          <w:sz w:val="19"/>
        </w:rPr>
        <w:t>Donation::getBreakdownByCampaign()</w:t>
      </w:r>
      <w:r>
        <w:t xml:space="preserve">) is computed and returned by </w:t>
      </w:r>
      <w:r>
        <w:rPr>
          <w:rFonts w:ascii="Consolas" w:hAnsi="Consolas"/>
          <w:color w:val="A02A2A"/>
          <w:sz w:val="19"/>
        </w:rPr>
        <w:t>api/reports.php</w:t>
      </w:r>
      <w:r>
        <w:t xml:space="preserve"> but </w:t>
      </w:r>
      <w:r>
        <w:rPr>
          <w:rFonts w:ascii="Consolas" w:hAnsi="Consolas"/>
          <w:color w:val="A02A2A"/>
          <w:sz w:val="19"/>
        </w:rPr>
        <w:t>reports.js</w:t>
      </w:r>
      <w:r>
        <w:t xml:space="preserve"> never reads </w:t>
      </w:r>
      <w:r>
        <w:rPr>
          <w:rFonts w:ascii="Consolas" w:hAnsi="Consolas"/>
          <w:color w:val="A02A2A"/>
          <w:sz w:val="19"/>
        </w:rPr>
        <w:t>report.campaignBreakdown</w:t>
      </w:r>
      <w:r>
        <w:t xml:space="preserve"> — it's dead data on this page (harmless, just unused).</w:t>
      </w:r>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reports.php (router)</w:t>
            </w:r>
          </w:p>
          <w:p>
            <w:r>
              <w:rPr>
                <w:rFonts w:ascii="Consolas" w:hAnsi="Consolas"/>
                <w:sz w:val="17"/>
              </w:rPr>
              <w:t xml:space="preserve">    ↓ checkSession() → requireRole('Admin')</w:t>
            </w:r>
          </w:p>
          <w:p>
            <w:r>
              <w:rPr>
                <w:rFonts w:ascii="Consolas" w:hAnsi="Consolas"/>
                <w:sz w:val="17"/>
              </w:rPr>
              <w:t xml:space="preserve">    ↓ views/reports/index.php</w:t>
            </w:r>
          </w:p>
          <w:p>
            <w:r>
              <w:rPr>
                <w:rFonts w:ascii="Consolas" w:hAnsi="Consolas"/>
                <w:sz w:val="17"/>
              </w:rPr>
              <w:t xml:space="preserve">        ↓ shells + Chart.js CDN + reports.js</w:t>
            </w:r>
          </w:p>
          <w:p>
            <w:r>
              <w:rPr>
                <w:rFonts w:ascii="Consolas" w:hAnsi="Consolas"/>
                <w:sz w:val="17"/>
              </w:rPr>
              <w:t xml:space="preserve">            ↓ api/reports.php</w:t>
            </w:r>
          </w:p>
          <w:p>
            <w:r>
              <w:rPr>
                <w:rFonts w:ascii="Consolas" w:hAnsi="Consolas"/>
                <w:sz w:val="17"/>
              </w:rPr>
              <w:t xml:space="preserve">                requireApiRole('Admin')</w:t>
            </w:r>
          </w:p>
          <w:p>
            <w:r>
              <w:rPr>
                <w:rFonts w:ascii="Consolas" w:hAnsi="Consolas"/>
                <w:sz w:val="17"/>
              </w:rPr>
              <w:t xml:space="preserve">                ↓ Campaign::getTopByRaised / getAggregateStats   [models/Campaign.php]</w:t>
            </w:r>
          </w:p>
          <w:p>
            <w:r>
              <w:rPr>
                <w:rFonts w:ascii="Consolas" w:hAnsi="Consolas"/>
                <w:sz w:val="17"/>
              </w:rPr>
              <w:t xml:space="preserve">                ↓ Donation::getTrendByMonth / getBreakdownByCampaign / getPaymentMethodBreakdown / getWeekdayRevenue  [models/Donation.php]</w:t>
            </w:r>
          </w:p>
          <w:p>
            <w:r>
              <w:rPr>
                <w:rFonts w:ascii="Consolas" w:hAnsi="Consolas"/>
                <w:sz w:val="17"/>
              </w:rPr>
              <w:t xml:space="preserve">                ↓ Donor::getRankBreakdown  [models/Donor.php]</w:t>
            </w:r>
          </w:p>
          <w:p>
            <w:r>
              <w:rPr>
                <w:rFonts w:ascii="Consolas" w:hAnsi="Consolas"/>
                <w:sz w:val="17"/>
              </w:rPr>
              <w:t xml:space="preserve">                ↓ each → PDO → MySQL</w:t>
            </w:r>
          </w:p>
          <w:p>
            <w:r>
              <w:rPr>
                <w:rFonts w:ascii="Consolas" w:hAnsi="Consolas"/>
                <w:sz w:val="17"/>
              </w:rPr>
              <w:t xml:space="preserve">                ↓ json_encode(...)</w:t>
            </w:r>
          </w:p>
          <w:p>
            <w:r>
              <w:rPr>
                <w:rFonts w:ascii="Consolas" w:hAnsi="Consolas"/>
                <w:sz w:val="17"/>
              </w:rPr>
              <w:t xml:space="preserve">            ↓ DOM/Chart render</w:t>
            </w:r>
          </w:p>
        </w:tc>
      </w:tr>
    </w:tbl>
    <w:p/>
    <w:p>
      <w:r>
        <w:rPr>
          <w:b/>
        </w:rPr>
        <w:t>5. Folder References</w:t>
      </w:r>
      <w:r>
        <w:t xml:space="preserve">: </w:t>
      </w:r>
      <w:r>
        <w:rPr>
          <w:rFonts w:ascii="Consolas" w:hAnsi="Consolas"/>
          <w:color w:val="A02A2A"/>
          <w:sz w:val="19"/>
        </w:rPr>
        <w:t>views/reports/index.php</w:t>
      </w:r>
      <w:r>
        <w:t xml:space="preserve">, </w:t>
      </w:r>
      <w:r>
        <w:rPr>
          <w:rFonts w:ascii="Consolas" w:hAnsi="Consolas"/>
          <w:color w:val="A02A2A"/>
          <w:sz w:val="19"/>
        </w:rPr>
        <w:t>api/reports.php</w:t>
      </w:r>
      <w:r>
        <w:t xml:space="preserve">, </w:t>
      </w:r>
      <w:r>
        <w:rPr>
          <w:rFonts w:ascii="Consolas" w:hAnsi="Consolas"/>
          <w:color w:val="A02A2A"/>
          <w:sz w:val="19"/>
        </w:rPr>
        <w:t>models/Campaign.php</w:t>
      </w:r>
      <w:r>
        <w:t xml:space="preserve">, </w:t>
      </w:r>
      <w:r>
        <w:rPr>
          <w:rFonts w:ascii="Consolas" w:hAnsi="Consolas"/>
          <w:color w:val="A02A2A"/>
          <w:sz w:val="19"/>
        </w:rPr>
        <w:t>Donation.php</w:t>
      </w:r>
      <w:r>
        <w:t xml:space="preserve">, </w:t>
      </w:r>
      <w:r>
        <w:rPr>
          <w:rFonts w:ascii="Consolas" w:hAnsi="Consolas"/>
          <w:color w:val="A02A2A"/>
          <w:sz w:val="19"/>
        </w:rPr>
        <w:t>Donor.php</w:t>
      </w:r>
      <w:r>
        <w:t xml:space="preserve">, </w:t>
      </w:r>
      <w:r>
        <w:rPr>
          <w:rFonts w:ascii="Consolas" w:hAnsi="Consolas"/>
          <w:color w:val="A02A2A"/>
          <w:sz w:val="19"/>
        </w:rPr>
        <w:t>assets/js/pages/reports.js</w:t>
      </w:r>
      <w:r>
        <w:t>.</w:t>
      </w:r>
    </w:p>
    <w:p>
      <w:r>
        <w:rPr>
          <w:b/>
        </w:rPr>
        <w:t>6. Functions Used</w:t>
      </w:r>
      <w:r>
        <w:t xml:space="preserve">: JS — </w:t>
      </w:r>
      <w:r>
        <w:rPr>
          <w:rFonts w:ascii="Consolas" w:hAnsi="Consolas"/>
          <w:color w:val="A02A2A"/>
          <w:sz w:val="19"/>
        </w:rPr>
        <w:t>init</w:t>
      </w:r>
      <w:r>
        <w:t xml:space="preserve">, </w:t>
      </w:r>
      <w:r>
        <w:rPr>
          <w:rFonts w:ascii="Consolas" w:hAnsi="Consolas"/>
          <w:color w:val="A02A2A"/>
          <w:sz w:val="19"/>
        </w:rPr>
        <w:t>renderCampaignStats</w:t>
      </w:r>
      <w:r>
        <w:t xml:space="preserve">, </w:t>
      </w:r>
      <w:r>
        <w:rPr>
          <w:rFonts w:ascii="Consolas" w:hAnsi="Consolas"/>
          <w:color w:val="A02A2A"/>
          <w:sz w:val="19"/>
        </w:rPr>
        <w:t>renderTrendChart</w:t>
      </w:r>
      <w:r>
        <w:t xml:space="preserve">, </w:t>
      </w:r>
      <w:r>
        <w:rPr>
          <w:rFonts w:ascii="Consolas" w:hAnsi="Consolas"/>
          <w:color w:val="A02A2A"/>
          <w:sz w:val="19"/>
        </w:rPr>
        <w:t>renderDonorPieChart</w:t>
      </w:r>
      <w:r>
        <w:t xml:space="preserve">, </w:t>
      </w:r>
      <w:r>
        <w:rPr>
          <w:rFonts w:ascii="Consolas" w:hAnsi="Consolas"/>
          <w:color w:val="A02A2A"/>
          <w:sz w:val="19"/>
        </w:rPr>
        <w:t>renderPaymentBreakdown</w:t>
      </w:r>
      <w:r>
        <w:t xml:space="preserve">, </w:t>
      </w:r>
      <w:r>
        <w:rPr>
          <w:rFonts w:ascii="Consolas" w:hAnsi="Consolas"/>
          <w:color w:val="A02A2A"/>
          <w:sz w:val="19"/>
        </w:rPr>
        <w:t>renderHeatmap</w:t>
      </w:r>
      <w:r>
        <w:t xml:space="preserve">, </w:t>
      </w:r>
      <w:r>
        <w:rPr>
          <w:rFonts w:ascii="Consolas" w:hAnsi="Consolas"/>
          <w:color w:val="A02A2A"/>
          <w:sz w:val="19"/>
        </w:rPr>
        <w:t>fillHeatmapRow</w:t>
      </w:r>
      <w:r>
        <w:t xml:space="preserve">, </w:t>
      </w:r>
      <w:r>
        <w:rPr>
          <w:rFonts w:ascii="Consolas" w:hAnsi="Consolas"/>
          <w:color w:val="A02A2A"/>
          <w:sz w:val="19"/>
        </w:rPr>
        <w:t>exportReportCsv</w:t>
      </w:r>
      <w:r>
        <w:t xml:space="preserve">. PHP — </w:t>
      </w:r>
      <w:r>
        <w:rPr>
          <w:rFonts w:ascii="Consolas" w:hAnsi="Consolas"/>
          <w:color w:val="A02A2A"/>
          <w:sz w:val="19"/>
        </w:rPr>
        <w:t>Campaign::getTopByRaised/getAggregateStats</w:t>
      </w:r>
      <w:r>
        <w:t xml:space="preserve">, </w:t>
      </w:r>
      <w:r>
        <w:rPr>
          <w:rFonts w:ascii="Consolas" w:hAnsi="Consolas"/>
          <w:color w:val="A02A2A"/>
          <w:sz w:val="19"/>
        </w:rPr>
        <w:t>Donation::getTrendByMonth/getBreakdownByCampaign/getPaymentMethodBreakdown/getWeekdayRevenue</w:t>
      </w:r>
      <w:r>
        <w:t xml:space="preserve">, </w:t>
      </w:r>
      <w:r>
        <w:rPr>
          <w:rFonts w:ascii="Consolas" w:hAnsi="Consolas"/>
          <w:color w:val="A02A2A"/>
          <w:sz w:val="19"/>
        </w:rPr>
        <w:t>Donor::getRankBreakdown</w:t>
      </w:r>
      <w:r>
        <w:t xml:space="preserve">, </w:t>
      </w:r>
      <w:r>
        <w:rPr>
          <w:rFonts w:ascii="Consolas" w:hAnsi="Consolas"/>
          <w:color w:val="A02A2A"/>
          <w:sz w:val="19"/>
        </w:rPr>
        <w:t>requireApiRole</w:t>
      </w:r>
      <w:r>
        <w:t>.</w:t>
      </w:r>
    </w:p>
    <w:p>
      <w:r>
        <w:rPr>
          <w:b/>
        </w:rPr>
        <w:t>7. Database Interaction</w:t>
      </w:r>
    </w:p>
    <w:p>
      <w:pPr>
        <w:pStyle w:val="ListBullet"/>
      </w:pPr>
      <w:r>
        <w:t xml:space="preserve">Tables: </w:t>
      </w:r>
      <w:r>
        <w:rPr>
          <w:rFonts w:ascii="Consolas" w:hAnsi="Consolas"/>
          <w:color w:val="A02A2A"/>
          <w:sz w:val="19"/>
        </w:rPr>
        <w:t>campaigns</w:t>
      </w:r>
      <w:r>
        <w:t xml:space="preserve">, </w:t>
      </w:r>
      <w:r>
        <w:rPr>
          <w:rFonts w:ascii="Consolas" w:hAnsi="Consolas"/>
          <w:color w:val="A02A2A"/>
          <w:sz w:val="19"/>
        </w:rPr>
        <w:t>donations</w:t>
      </w:r>
      <w:r>
        <w:t xml:space="preserve">, </w:t>
      </w:r>
      <w:r>
        <w:rPr>
          <w:rFonts w:ascii="Consolas" w:hAnsi="Consolas"/>
          <w:color w:val="A02A2A"/>
          <w:sz w:val="19"/>
        </w:rPr>
        <w:t>donors</w:t>
      </w:r>
      <w:r>
        <w:t xml:space="preserve"> — all read-only aggregate queries (no single-row lookups, no writes).</w:t>
      </w:r>
    </w:p>
    <w:p>
      <w:pPr>
        <w:pStyle w:val="ListBullet"/>
      </w:pPr>
      <w:r>
        <w:t xml:space="preserve">Aggregates: </w:t>
      </w:r>
      <w:r>
        <w:rPr>
          <w:rFonts w:ascii="Consolas" w:hAnsi="Consolas"/>
          <w:color w:val="A02A2A"/>
          <w:sz w:val="19"/>
        </w:rPr>
        <w:t>AVG(amount_raised)</w:t>
      </w:r>
      <w:r>
        <w:t xml:space="preserve">, </w:t>
      </w:r>
      <w:r>
        <w:rPr>
          <w:rFonts w:ascii="Consolas" w:hAnsi="Consolas"/>
          <w:color w:val="A02A2A"/>
          <w:sz w:val="19"/>
        </w:rPr>
        <w:t>SUM(goal_amount)</w:t>
      </w:r>
      <w:r>
        <w:t xml:space="preserve">, </w:t>
      </w:r>
      <w:r>
        <w:rPr>
          <w:rFonts w:ascii="Consolas" w:hAnsi="Consolas"/>
          <w:color w:val="A02A2A"/>
          <w:sz w:val="19"/>
        </w:rPr>
        <w:t>SUM(amount_raised)</w:t>
      </w:r>
      <w:r>
        <w:t xml:space="preserve"> (campaigns); </w:t>
      </w:r>
      <w:r>
        <w:rPr>
          <w:rFonts w:ascii="Consolas" w:hAnsi="Consolas"/>
          <w:color w:val="A02A2A"/>
          <w:sz w:val="19"/>
        </w:rPr>
        <w:t>SUM/COUNT ... GROUP BY DATE_FORMAT(donation_date,'%Y-%m')</w:t>
      </w:r>
      <w:r>
        <w:t xml:space="preserve">, </w:t>
      </w:r>
      <w:r>
        <w:rPr>
          <w:rFonts w:ascii="Consolas" w:hAnsi="Consolas"/>
          <w:color w:val="A02A2A"/>
          <w:sz w:val="19"/>
        </w:rPr>
        <w:t>GROUP BY payment_method</w:t>
      </w:r>
      <w:r>
        <w:t xml:space="preserve">, </w:t>
      </w:r>
      <w:r>
        <w:rPr>
          <w:rFonts w:ascii="Consolas" w:hAnsi="Consolas"/>
          <w:color w:val="A02A2A"/>
          <w:sz w:val="19"/>
        </w:rPr>
        <w:t>GROUP BY DAYOFWEEK(donation_date)</w:t>
      </w:r>
      <w:r>
        <w:t xml:space="preserve"> (donations); </w:t>
      </w:r>
      <w:r>
        <w:rPr>
          <w:rFonts w:ascii="Consolas" w:hAnsi="Consolas"/>
          <w:color w:val="A02A2A"/>
          <w:sz w:val="19"/>
        </w:rPr>
        <w:t>COUNT(*) GROUP BY donor_rank WHERE status='Active'</w:t>
      </w:r>
      <w:r>
        <w:t xml:space="preserve"> (donors).</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Admin opens Reports</w:t>
            </w:r>
          </w:p>
          <w:p>
            <w:r>
              <w:rPr>
                <w:rFonts w:ascii="Consolas" w:hAnsi="Consolas"/>
                <w:sz w:val="17"/>
              </w:rPr>
              <w:t xml:space="preserve">  ↓ revenue trend chart, donor-rank donut, payment-channel bars, weekday heatmap all populate from one aggregate API call</w:t>
            </w:r>
          </w:p>
          <w:p>
            <w:r>
              <w:rPr>
                <w:rFonts w:ascii="Consolas" w:hAnsi="Consolas"/>
                <w:sz w:val="17"/>
              </w:rPr>
              <w:t xml:space="preserve">  ↓ campaign results row shows top campaign's raised amount, average raised across all campaigns, overall %-of-goal conversion</w:t>
            </w:r>
          </w:p>
          <w:p>
            <w:r>
              <w:rPr>
                <w:rFonts w:ascii="Consolas" w:hAnsi="Consolas"/>
                <w:sz w:val="17"/>
              </w:rPr>
              <w:t xml:space="preserve">  ↓ clicks "Print" → browser print dialog</w:t>
            </w:r>
          </w:p>
          <w:p>
            <w:r>
              <w:rPr>
                <w:rFonts w:ascii="Consolas" w:hAnsi="Consolas"/>
                <w:sz w:val="17"/>
              </w:rPr>
              <w:t xml:space="preserve">  ↓ clicks "Export CSV" → downloads a month/revenue CSV of the trend series</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Reports</w:t>
            </w:r>
          </w:p>
          <w:p>
            <w:r>
              <w:rPr>
                <w:rFonts w:ascii="Consolas" w:hAnsi="Consolas"/>
                <w:sz w:val="17"/>
              </w:rPr>
              <w:t xml:space="preserve">  reports.php</w:t>
            </w:r>
          </w:p>
          <w:p>
            <w:r>
              <w:rPr>
                <w:rFonts w:ascii="Consolas" w:hAnsi="Consolas"/>
                <w:sz w:val="17"/>
              </w:rPr>
              <w:t xml:space="preserve">    ↓ views/reports/index.php</w:t>
            </w:r>
          </w:p>
          <w:p>
            <w:r>
              <w:rPr>
                <w:rFonts w:ascii="Consolas" w:hAnsi="Consolas"/>
                <w:sz w:val="17"/>
              </w:rPr>
              <w:t xml:space="preserve">        ↓ reports.js</w:t>
            </w:r>
          </w:p>
          <w:p>
            <w:r>
              <w:rPr>
                <w:rFonts w:ascii="Consolas" w:hAnsi="Consolas"/>
                <w:sz w:val="17"/>
              </w:rPr>
              <w:t xml:space="preserve">            ↓ api/reports.php</w:t>
            </w:r>
          </w:p>
          <w:p>
            <w:r>
              <w:rPr>
                <w:rFonts w:ascii="Consolas" w:hAnsi="Consolas"/>
                <w:sz w:val="17"/>
              </w:rPr>
              <w:t xml:space="preserve">                ↓ Campaign.php / Donation.php / Donor.php</w:t>
            </w:r>
          </w:p>
          <w:p>
            <w:r>
              <w:rPr>
                <w:rFonts w:ascii="Consolas" w:hAnsi="Consolas"/>
                <w:sz w:val="17"/>
              </w:rPr>
              <w:t xml:space="preserve">                    ↓ database.php → MySQL</w:t>
            </w:r>
          </w:p>
          <w:p>
            <w:r>
              <w:rPr>
                <w:rFonts w:ascii="Consolas" w:hAnsi="Consolas"/>
                <w:sz w:val="17"/>
              </w:rPr>
              <w:t xml:space="preserve">                ↓ single aggregated JSON payload</w:t>
            </w:r>
          </w:p>
          <w:p>
            <w:r>
              <w:rPr>
                <w:rFonts w:ascii="Consolas" w:hAnsi="Consolas"/>
                <w:sz w:val="17"/>
              </w:rPr>
              <w:t xml:space="preserve">            ↓ 5 render functions fan out to charts + DOM</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reports.php → requireRole(Admin) → views/reports/index.php → reports.js</w:t>
            </w:r>
          </w:p>
          <w:p>
            <w:r>
              <w:rPr>
                <w:rFonts w:ascii="Consolas" w:hAnsi="Consolas"/>
                <w:sz w:val="17"/>
              </w:rPr>
              <w:t xml:space="preserve">    → api/reports.php → requireApiRole(Admin) → {Campaign, Donation, Donor} models → database.php → MySQL</w:t>
            </w:r>
          </w:p>
          <w:p>
            <w:r>
              <w:rPr>
                <w:rFonts w:ascii="Consolas" w:hAnsi="Consolas"/>
                <w:sz w:val="17"/>
              </w:rPr>
              <w:t>Shared: layout.js, charts.js, utils.js</w:t>
            </w:r>
          </w:p>
        </w:tc>
      </w:tr>
    </w:tbl>
    <w:p/>
    <w:p>
      <w:pPr>
        <w:pBdr>
          <w:bottom w:val="single" w:sz="6" w:space="1" w:color="AAAAAA"/>
        </w:pBdr>
      </w:pPr>
    </w:p>
    <w:p>
      <w:pPr>
        <w:pStyle w:val="Heading3"/>
      </w:pPr>
      <w:r>
        <w:t>6.10 Staff (</w:t>
      </w:r>
      <w:r>
        <w:rPr>
          <w:rFonts w:ascii="Consolas" w:hAnsi="Consolas"/>
          <w:color w:val="A02A2A"/>
          <w:sz w:val="19"/>
        </w:rPr>
        <w:t>staff.php</w:t>
      </w:r>
      <w:r>
        <w:t xml:space="preserve">) — </w:t>
      </w:r>
      <w:r>
        <w:rPr>
          <w:b/>
        </w:rPr>
        <w:t>Admin only</w:t>
      </w:r>
    </w:p>
    <w:p>
      <w:r>
        <w:rPr>
          <w:b/>
        </w:rPr>
        <w:t>1. Overview</w:t>
      </w:r>
    </w:p>
    <w:p>
      <w:pPr>
        <w:pStyle w:val="ListBullet"/>
      </w:pPr>
      <w:r>
        <w:t xml:space="preserve">Purpose: manage the </w:t>
      </w:r>
      <w:r>
        <w:rPr>
          <w:rFonts w:ascii="Consolas" w:hAnsi="Consolas"/>
          <w:color w:val="A02A2A"/>
          <w:sz w:val="19"/>
        </w:rPr>
        <w:t>users</w:t>
      </w:r>
      <w:r>
        <w:t xml:space="preserve"> table — the Admin/Staff accounts that can log into DonorTrack itself (not to be confused with donors).</w:t>
      </w:r>
    </w:p>
    <w:p>
      <w:pPr>
        <w:pStyle w:val="ListBullet"/>
      </w:pPr>
      <w:r>
        <w:t xml:space="preserve">Access: </w:t>
      </w:r>
      <w:r>
        <w:rPr>
          <w:b/>
        </w:rPr>
        <w:t>Admin only</w:t>
      </w:r>
      <w:r>
        <w:t>, at every layer: page router (</w:t>
      </w:r>
      <w:r>
        <w:rPr>
          <w:rFonts w:ascii="Consolas" w:hAnsi="Consolas"/>
          <w:color w:val="A02A2A"/>
          <w:sz w:val="19"/>
        </w:rPr>
        <w:t>requireRole</w:t>
      </w:r>
      <w:r>
        <w:t xml:space="preserve">), and </w:t>
      </w:r>
      <w:r>
        <w:rPr>
          <w:b/>
        </w:rPr>
        <w:t>every single action</w:t>
      </w:r>
      <w:r>
        <w:t xml:space="preserve"> in </w:t>
      </w:r>
      <w:r>
        <w:rPr>
          <w:rFonts w:ascii="Consolas" w:hAnsi="Consolas"/>
          <w:color w:val="A02A2A"/>
          <w:sz w:val="19"/>
        </w:rPr>
        <w:t>api/staff.php</w:t>
      </w:r>
      <w:r>
        <w:t xml:space="preserve"> (GET included — Staff can't even view the roster read-only).</w:t>
      </w:r>
    </w:p>
    <w:p>
      <w:pPr>
        <w:pStyle w:val="ListBullet"/>
      </w:pPr>
      <w:r>
        <w:t>Navigation: sidebar "Staff" link (Admin only).</w:t>
      </w:r>
    </w:p>
    <w:p>
      <w:pPr>
        <w:pStyle w:val="ListBullet"/>
      </w:pPr>
      <w:r>
        <w:t>Problem solved: onboarding/offboarding team members and controlling who has Admin vs Staff privileges in the app.</w:t>
      </w:r>
    </w:p>
    <w:p>
      <w:r>
        <w:rPr>
          <w:b/>
        </w:rPr>
        <w:t>2. Frontend Flow</w:t>
      </w:r>
    </w:p>
    <w:p>
      <w:pPr>
        <w:pStyle w:val="ListBullet"/>
      </w:pPr>
      <w:r>
        <w:rPr>
          <w:rFonts w:ascii="Consolas" w:hAnsi="Consolas"/>
          <w:color w:val="A02A2A"/>
          <w:sz w:val="19"/>
        </w:rPr>
        <w:t>views/staff/index.php</w:t>
      </w:r>
      <w:r>
        <w:t>: header with "Add staff member" button; a card grid (</w:t>
      </w:r>
      <w:r>
        <w:rPr>
          <w:rFonts w:ascii="Consolas" w:hAnsi="Consolas"/>
          <w:color w:val="A02A2A"/>
          <w:sz w:val="19"/>
        </w:rPr>
        <w:t>#staffGrid</w:t>
      </w:r>
      <w:r>
        <w:t>, one card per user: avatar, role badge, name, email, Edit/Remove buttons); a modal (</w:t>
      </w:r>
      <w:r>
        <w:rPr>
          <w:rFonts w:ascii="Consolas" w:hAnsi="Consolas"/>
          <w:color w:val="A02A2A"/>
          <w:sz w:val="19"/>
        </w:rPr>
        <w:t>#staffModal</w:t>
      </w:r>
      <w:r>
        <w:t xml:space="preserve">) with form </w:t>
      </w:r>
      <w:r>
        <w:rPr>
          <w:rFonts w:ascii="Consolas" w:hAnsi="Consolas"/>
          <w:color w:val="A02A2A"/>
          <w:sz w:val="19"/>
        </w:rPr>
        <w:t>#staffForm</w:t>
      </w:r>
      <w:r>
        <w:t xml:space="preserve"> (single </w:t>
      </w:r>
      <w:r>
        <w:rPr>
          <w:rFonts w:ascii="Consolas" w:hAnsi="Consolas"/>
          <w:color w:val="A02A2A"/>
          <w:sz w:val="19"/>
        </w:rPr>
        <w:t>#staffName</w:t>
      </w:r>
      <w:r>
        <w:t xml:space="preserve"> text field — not split first/last, </w:t>
      </w:r>
      <w:r>
        <w:rPr>
          <w:rFonts w:ascii="Consolas" w:hAnsi="Consolas"/>
          <w:color w:val="A02A2A"/>
          <w:sz w:val="19"/>
        </w:rPr>
        <w:t>#staffEmail</w:t>
      </w:r>
      <w:r>
        <w:t xml:space="preserve">, </w:t>
      </w:r>
      <w:r>
        <w:rPr>
          <w:rFonts w:ascii="Consolas" w:hAnsi="Consolas"/>
          <w:color w:val="A02A2A"/>
          <w:sz w:val="19"/>
        </w:rPr>
        <w:t>#staffRole</w:t>
      </w:r>
      <w:r>
        <w:t xml:space="preserve"> — a </w:t>
      </w:r>
      <w:r>
        <w:rPr>
          <w:b/>
        </w:rPr>
        <w:t>free-text input</w:t>
      </w:r>
      <w:r>
        <w:t xml:space="preserve">, not a select, despite the API only accepting </w:t>
      </w:r>
      <w:r>
        <w:rPr>
          <w:rFonts w:ascii="Consolas" w:hAnsi="Consolas"/>
          <w:color w:val="A02A2A"/>
          <w:sz w:val="19"/>
        </w:rPr>
        <w:t>'Admin'</w:t>
      </w:r>
      <w:r>
        <w:t>/</w:t>
      </w:r>
      <w:r>
        <w:rPr>
          <w:rFonts w:ascii="Consolas" w:hAnsi="Consolas"/>
          <w:color w:val="A02A2A"/>
          <w:sz w:val="19"/>
        </w:rPr>
        <w:t>'Staff'</w:t>
      </w:r>
      <w:r>
        <w:t>).</w:t>
      </w:r>
    </w:p>
    <w:p>
      <w:r>
        <w:rPr>
          <w:b/>
        </w:rPr>
        <w:t>3. Backend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Page load:</w:t>
            </w:r>
          </w:p>
          <w:p>
            <w:r>
              <w:rPr>
                <w:rFonts w:ascii="Consolas" w:hAnsi="Consolas"/>
                <w:sz w:val="17"/>
              </w:rPr>
              <w:t xml:space="preserve">  staff.js: init() → initStore(); initLayout()</w:t>
            </w:r>
          </w:p>
          <w:p>
            <w:r>
              <w:rPr>
                <w:rFonts w:ascii="Consolas" w:hAnsi="Consolas"/>
                <w:sz w:val="17"/>
              </w:rPr>
              <w:t xml:space="preserve">  ↓ getStaff() → GET api/staff.php?action=list</w:t>
            </w:r>
          </w:p>
          <w:p>
            <w:r>
              <w:rPr>
                <w:rFonts w:ascii="Consolas" w:hAnsi="Consolas"/>
                <w:sz w:val="17"/>
              </w:rPr>
              <w:t xml:space="preserve">      requireApiRole('Admin')</w:t>
            </w:r>
          </w:p>
          <w:p>
            <w:r>
              <w:rPr>
                <w:rFonts w:ascii="Consolas" w:hAnsi="Consolas"/>
                <w:sz w:val="17"/>
              </w:rPr>
              <w:t xml:space="preserve">      ↓ User::getStaff() → SELECT ... WHERE role IN ('Admin','Staff') AND status='Active' ORDER BY name</w:t>
            </w:r>
          </w:p>
          <w:p>
            <w:r>
              <w:rPr>
                <w:rFonts w:ascii="Consolas" w:hAnsi="Consolas"/>
                <w:sz w:val="17"/>
              </w:rPr>
              <w:t xml:space="preserve">  ↓ render() builds the card grid</w:t>
            </w:r>
          </w:p>
          <w:p>
            <w:r>
              <w:rPr>
                <w:rFonts w:ascii="Consolas" w:hAnsi="Consolas"/>
                <w:sz w:val="17"/>
              </w:rPr>
              <w:t xml:space="preserve"> </w:t>
            </w:r>
          </w:p>
          <w:p>
            <w:r>
              <w:rPr>
                <w:rFonts w:ascii="Consolas" w:hAnsi="Consolas"/>
                <w:sz w:val="17"/>
              </w:rPr>
              <w:t>Add staff:</w:t>
            </w:r>
          </w:p>
          <w:p>
            <w:r>
              <w:rPr>
                <w:rFonts w:ascii="Consolas" w:hAnsi="Consolas"/>
                <w:sz w:val="17"/>
              </w:rPr>
              <w:t xml:space="preserve">  Click "Add staff member" → edit() with no id → empty modal</w:t>
            </w:r>
          </w:p>
          <w:p>
            <w:r>
              <w:rPr>
                <w:rFonts w:ascii="Consolas" w:hAnsi="Consolas"/>
                <w:sz w:val="17"/>
              </w:rPr>
              <w:t xml:space="preserve">  Submit #staffForm → save()</w:t>
            </w:r>
          </w:p>
          <w:p>
            <w:r>
              <w:rPr>
                <w:rFonts w:ascii="Consolas" w:hAnsi="Consolas"/>
                <w:sz w:val="17"/>
              </w:rPr>
              <w:t xml:space="preserve">    ↓ POST api/staff.php?action=create {name, email, role}</w:t>
            </w:r>
          </w:p>
          <w:p>
            <w:r>
              <w:rPr>
                <w:rFonts w:ascii="Consolas" w:hAnsi="Consolas"/>
                <w:sz w:val="17"/>
              </w:rPr>
              <w:t xml:space="preserve">        requireApiRole('Admin')</w:t>
            </w:r>
          </w:p>
          <w:p>
            <w:r>
              <w:rPr>
                <w:rFonts w:ascii="Consolas" w:hAnsi="Consolas"/>
                <w:sz w:val="17"/>
              </w:rPr>
              <w:t xml:space="preserve">        splitName(name) → [firstName, lastName] (splits on first whitespace run)</w:t>
            </w:r>
          </w:p>
          <w:p>
            <w:r>
              <w:rPr>
                <w:rFonts w:ascii="Consolas" w:hAnsi="Consolas"/>
                <w:sz w:val="17"/>
              </w:rPr>
              <w:t xml:space="preserve">        validates firstName non-empty, email valid, role is exactly 'Admin' or 'Staff'</w:t>
            </w:r>
          </w:p>
          <w:p>
            <w:r>
              <w:rPr>
                <w:rFonts w:ascii="Consolas" w:hAnsi="Consolas"/>
                <w:sz w:val="17"/>
              </w:rPr>
              <w:t xml:space="preserve">        generates a random 16-hex-char temp password, bcrypt-hashes it</w:t>
            </w:r>
          </w:p>
          <w:p>
            <w:r>
              <w:rPr>
                <w:rFonts w:ascii="Consolas" w:hAnsi="Consolas"/>
                <w:sz w:val="17"/>
              </w:rPr>
              <w:t xml:space="preserve">        ↓ User::create(firstName, lastName, email, passwordHash, role) → INSERT, status='Active'</w:t>
            </w:r>
          </w:p>
          <w:p>
            <w:r>
              <w:rPr>
                <w:rFonts w:ascii="Consolas" w:hAnsi="Consolas"/>
                <w:sz w:val="17"/>
              </w:rPr>
              <w:t xml:space="preserve">        ↓ logActivity(...)</w:t>
            </w:r>
          </w:p>
          <w:p>
            <w:r>
              <w:rPr>
                <w:rFonts w:ascii="Consolas" w:hAnsi="Consolas"/>
                <w:sz w:val="17"/>
              </w:rPr>
              <w:t xml:space="preserve">        ↓ responds {success, user_id, temp_password}  — the plaintext temp password is returned in the API response so the Admin can hand it to the new hire, but staff.js never displays it anywhere in the UI (a real gap — see note below)</w:t>
            </w:r>
          </w:p>
          <w:p>
            <w:r>
              <w:rPr>
                <w:rFonts w:ascii="Consolas" w:hAnsi="Consolas"/>
                <w:sz w:val="17"/>
              </w:rPr>
              <w:t xml:space="preserve">    ↓ closeModal, re-fetch getStaff(), re-render</w:t>
            </w:r>
          </w:p>
          <w:p>
            <w:r>
              <w:rPr>
                <w:rFonts w:ascii="Consolas" w:hAnsi="Consolas"/>
                <w:sz w:val="17"/>
              </w:rPr>
              <w:t xml:space="preserve"> </w:t>
            </w:r>
          </w:p>
          <w:p>
            <w:r>
              <w:rPr>
                <w:rFonts w:ascii="Consolas" w:hAnsi="Consolas"/>
                <w:sz w:val="17"/>
              </w:rPr>
              <w:t>Edit staff:</w:t>
            </w:r>
          </w:p>
          <w:p>
            <w:r>
              <w:rPr>
                <w:rFonts w:ascii="Consolas" w:hAnsi="Consolas"/>
                <w:sz w:val="17"/>
              </w:rPr>
              <w:t xml:space="preserve">  Click Edit → edit(id) pre-fills name/email/role</w:t>
            </w:r>
          </w:p>
          <w:p>
            <w:r>
              <w:rPr>
                <w:rFonts w:ascii="Consolas" w:hAnsi="Consolas"/>
                <w:sz w:val="17"/>
              </w:rPr>
              <w:t xml:space="preserve">  Submit → save() with staffId set</w:t>
            </w:r>
          </w:p>
          <w:p>
            <w:r>
              <w:rPr>
                <w:rFonts w:ascii="Consolas" w:hAnsi="Consolas"/>
                <w:sz w:val="17"/>
              </w:rPr>
              <w:t xml:space="preserve">    ↓ PUT api/staff.php?action=update {user_id, name, email, role, status(unchanged)}</w:t>
            </w:r>
          </w:p>
          <w:p>
            <w:r>
              <w:rPr>
                <w:rFonts w:ascii="Consolas" w:hAnsi="Consolas"/>
                <w:sz w:val="17"/>
              </w:rPr>
              <w:t xml:space="preserve">        requireApiRole('Admin'); splitName() again; validates email/role</w:t>
            </w:r>
          </w:p>
          <w:p>
            <w:r>
              <w:rPr>
                <w:rFonts w:ascii="Consolas" w:hAnsi="Consolas"/>
                <w:sz w:val="17"/>
              </w:rPr>
              <w:t xml:space="preserve">        ↓ User::update(...) → UPDATE first_name,last_name,email,role,status</w:t>
            </w:r>
          </w:p>
          <w:p>
            <w:r>
              <w:rPr>
                <w:rFonts w:ascii="Consolas" w:hAnsi="Consolas"/>
                <w:sz w:val="17"/>
              </w:rPr>
              <w:t xml:space="preserve">    ↓ re-fetch + re-render</w:t>
            </w:r>
          </w:p>
          <w:p>
            <w:r>
              <w:rPr>
                <w:rFonts w:ascii="Consolas" w:hAnsi="Consolas"/>
                <w:sz w:val="17"/>
              </w:rPr>
              <w:t xml:space="preserve"> </w:t>
            </w:r>
          </w:p>
          <w:p>
            <w:r>
              <w:rPr>
                <w:rFonts w:ascii="Consolas" w:hAnsi="Consolas"/>
                <w:sz w:val="17"/>
              </w:rPr>
              <w:t>Remove staff:</w:t>
            </w:r>
          </w:p>
          <w:p>
            <w:r>
              <w:rPr>
                <w:rFonts w:ascii="Consolas" w:hAnsi="Consolas"/>
                <w:sz w:val="17"/>
              </w:rPr>
              <w:t xml:space="preserve">  Click Remove → confirm() → deleteStaff(id)</w:t>
            </w:r>
          </w:p>
          <w:p>
            <w:r>
              <w:rPr>
                <w:rFonts w:ascii="Consolas" w:hAnsi="Consolas"/>
                <w:sz w:val="17"/>
              </w:rPr>
              <w:t xml:space="preserve">    ↓ DELETE api/staff.php?action=delete {user_id}</w:t>
            </w:r>
          </w:p>
          <w:p>
            <w:r>
              <w:rPr>
                <w:rFonts w:ascii="Consolas" w:hAnsi="Consolas"/>
                <w:sz w:val="17"/>
              </w:rPr>
              <w:t xml:space="preserve">        requireApiRole('Admin')</w:t>
            </w:r>
          </w:p>
          <w:p>
            <w:r>
              <w:rPr>
                <w:rFonts w:ascii="Consolas" w:hAnsi="Consolas"/>
                <w:sz w:val="17"/>
              </w:rPr>
              <w:t xml:space="preserve">        rejects if userId === the currently-logged-in Admin's own id ("You cannot remove your own account")</w:t>
            </w:r>
          </w:p>
          <w:p>
            <w:r>
              <w:rPr>
                <w:rFonts w:ascii="Consolas" w:hAnsi="Consolas"/>
                <w:sz w:val="17"/>
              </w:rPr>
              <w:t xml:space="preserve">        ↓ User::delete(userId) → hard DELETE FROM users WHERE user_id=?</w:t>
            </w:r>
          </w:p>
          <w:p>
            <w:r>
              <w:rPr>
                <w:rFonts w:ascii="Consolas" w:hAnsi="Consolas"/>
                <w:sz w:val="17"/>
              </w:rPr>
              <w:t xml:space="preserve">        ↓ logActivity(...)</w:t>
            </w:r>
          </w:p>
          <w:p>
            <w:r>
              <w:rPr>
                <w:rFonts w:ascii="Consolas" w:hAnsi="Consolas"/>
                <w:sz w:val="17"/>
              </w:rPr>
              <w:t xml:space="preserve">    ↓ re-fetch + re-render</w:t>
            </w:r>
          </w:p>
        </w:tc>
      </w:tr>
    </w:tbl>
    <w:p/>
    <w:p>
      <w:r>
        <w:rPr>
          <w:b/>
        </w:rPr>
        <w:t>Note on the temp password</w:t>
      </w:r>
      <w:r>
        <w:t xml:space="preserve">: </w:t>
      </w:r>
      <w:r>
        <w:rPr>
          <w:rFonts w:ascii="Consolas" w:hAnsi="Consolas"/>
          <w:color w:val="A02A2A"/>
          <w:sz w:val="19"/>
        </w:rPr>
        <w:t>api/staff.php</w:t>
      </w:r>
      <w:r>
        <w:t xml:space="preserve">'s </w:t>
      </w:r>
      <w:r>
        <w:rPr>
          <w:rFonts w:ascii="Consolas" w:hAnsi="Consolas"/>
          <w:color w:val="A02A2A"/>
          <w:sz w:val="19"/>
        </w:rPr>
        <w:t>create</w:t>
      </w:r>
      <w:r>
        <w:t xml:space="preserve"> action returns </w:t>
      </w:r>
      <w:r>
        <w:rPr>
          <w:rFonts w:ascii="Consolas" w:hAnsi="Consolas"/>
          <w:color w:val="A02A2A"/>
          <w:sz w:val="19"/>
        </w:rPr>
        <w:t>temp_password</w:t>
      </w:r>
      <w:r>
        <w:t xml:space="preserve"> in the JSON response so the calling UI *could* show it to the Admin, but </w:t>
      </w:r>
      <w:r>
        <w:rPr>
          <w:rFonts w:ascii="Consolas" w:hAnsi="Consolas"/>
          <w:color w:val="A02A2A"/>
          <w:sz w:val="19"/>
        </w:rPr>
        <w:t>staff.js</w:t>
      </w:r>
      <w:r>
        <w:t xml:space="preserve">'s </w:t>
      </w:r>
      <w:r>
        <w:rPr>
          <w:rFonts w:ascii="Consolas" w:hAnsi="Consolas"/>
          <w:color w:val="A02A2A"/>
          <w:sz w:val="19"/>
        </w:rPr>
        <w:t>save()</w:t>
      </w:r>
      <w:r>
        <w:t xml:space="preserve"> function discards the response body entirely (</w:t>
      </w:r>
      <w:r>
        <w:rPr>
          <w:rFonts w:ascii="Consolas" w:hAnsi="Consolas"/>
          <w:color w:val="A02A2A"/>
          <w:sz w:val="19"/>
        </w:rPr>
        <w:t>await addStaff(data)</w:t>
      </w:r>
      <w:r>
        <w:t xml:space="preserve"> — no read of </w:t>
      </w:r>
      <w:r>
        <w:rPr>
          <w:rFonts w:ascii="Consolas" w:hAnsi="Consolas"/>
          <w:color w:val="A02A2A"/>
          <w:sz w:val="19"/>
        </w:rPr>
        <w:t>data.temp_password</w:t>
      </w:r>
      <w:r>
        <w:t xml:space="preserve">). Functionally, a newly created staff member has no way to learn their password today; this would need either an email-delivery step or a UI update to surface </w:t>
      </w:r>
      <w:r>
        <w:rPr>
          <w:rFonts w:ascii="Consolas" w:hAnsi="Consolas"/>
          <w:color w:val="A02A2A"/>
          <w:sz w:val="19"/>
        </w:rPr>
        <w:t>temp_password</w:t>
      </w:r>
      <w:r>
        <w:t xml:space="preserve"> in a confirmation dialog.</w:t>
      </w:r>
    </w:p>
    <w:p>
      <w:r>
        <w:rPr>
          <w:b/>
        </w:rPr>
        <w:t>4. File Execution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staff.php (router)</w:t>
            </w:r>
          </w:p>
          <w:p>
            <w:r>
              <w:rPr>
                <w:rFonts w:ascii="Consolas" w:hAnsi="Consolas"/>
                <w:sz w:val="17"/>
              </w:rPr>
              <w:t xml:space="preserve">    ↓ checkSession() → requireRole('Admin')</w:t>
            </w:r>
          </w:p>
          <w:p>
            <w:r>
              <w:rPr>
                <w:rFonts w:ascii="Consolas" w:hAnsi="Consolas"/>
                <w:sz w:val="17"/>
              </w:rPr>
              <w:t xml:space="preserve">    ↓ views/staff/index.php</w:t>
            </w:r>
          </w:p>
          <w:p>
            <w:r>
              <w:rPr>
                <w:rFonts w:ascii="Consolas" w:hAnsi="Consolas"/>
                <w:sz w:val="17"/>
              </w:rPr>
              <w:t xml:space="preserve">        ↓ shells + staff.js</w:t>
            </w:r>
          </w:p>
          <w:p>
            <w:r>
              <w:rPr>
                <w:rFonts w:ascii="Consolas" w:hAnsi="Consolas"/>
                <w:sz w:val="17"/>
              </w:rPr>
              <w:t xml:space="preserve">            ↓ getStaff() → api/staff.php (list) → requireApiRole(Admin) → User::getStaff() → MySQL</w:t>
            </w:r>
          </w:p>
          <w:p>
            <w:r>
              <w:rPr>
                <w:rFonts w:ascii="Consolas" w:hAnsi="Consolas"/>
                <w:sz w:val="17"/>
              </w:rPr>
              <w:t xml:space="preserve">            ↓ save() → api/staff.php (create/update) → User::create/update → MySQL</w:t>
            </w:r>
          </w:p>
          <w:p>
            <w:r>
              <w:rPr>
                <w:rFonts w:ascii="Consolas" w:hAnsi="Consolas"/>
                <w:sz w:val="17"/>
              </w:rPr>
              <w:t xml:space="preserve">            ↓ deleteStaff() → api/staff.php (delete) → User::delete() → MySQL</w:t>
            </w:r>
          </w:p>
        </w:tc>
      </w:tr>
    </w:tbl>
    <w:p/>
    <w:p>
      <w:r>
        <w:rPr>
          <w:b/>
        </w:rPr>
        <w:t>5. Folder References</w:t>
      </w:r>
      <w:r>
        <w:t xml:space="preserve">: </w:t>
      </w:r>
      <w:r>
        <w:rPr>
          <w:rFonts w:ascii="Consolas" w:hAnsi="Consolas"/>
          <w:color w:val="A02A2A"/>
          <w:sz w:val="19"/>
        </w:rPr>
        <w:t>views/staff/index.php</w:t>
      </w:r>
      <w:r>
        <w:t xml:space="preserve">, </w:t>
      </w:r>
      <w:r>
        <w:rPr>
          <w:rFonts w:ascii="Consolas" w:hAnsi="Consolas"/>
          <w:color w:val="A02A2A"/>
          <w:sz w:val="19"/>
        </w:rPr>
        <w:t>api/staff.php</w:t>
      </w:r>
      <w:r>
        <w:t xml:space="preserve">, </w:t>
      </w:r>
      <w:r>
        <w:rPr>
          <w:rFonts w:ascii="Consolas" w:hAnsi="Consolas"/>
          <w:color w:val="A02A2A"/>
          <w:sz w:val="19"/>
        </w:rPr>
        <w:t>models/User.php</w:t>
      </w:r>
      <w:r>
        <w:t xml:space="preserve">, </w:t>
      </w:r>
      <w:r>
        <w:rPr>
          <w:rFonts w:ascii="Consolas" w:hAnsi="Consolas"/>
          <w:color w:val="A02A2A"/>
          <w:sz w:val="19"/>
        </w:rPr>
        <w:t>assets/js/pages/staff.js</w:t>
      </w:r>
      <w:r>
        <w:t>.</w:t>
      </w:r>
    </w:p>
    <w:p>
      <w:r>
        <w:rPr>
          <w:b/>
        </w:rPr>
        <w:t>6. Functions Used</w:t>
      </w:r>
      <w:r>
        <w:t xml:space="preserve">: JS — </w:t>
      </w:r>
      <w:r>
        <w:rPr>
          <w:rFonts w:ascii="Consolas" w:hAnsi="Consolas"/>
          <w:color w:val="A02A2A"/>
          <w:sz w:val="19"/>
        </w:rPr>
        <w:t>init</w:t>
      </w:r>
      <w:r>
        <w:t xml:space="preserve">, </w:t>
      </w:r>
      <w:r>
        <w:rPr>
          <w:rFonts w:ascii="Consolas" w:hAnsi="Consolas"/>
          <w:color w:val="A02A2A"/>
          <w:sz w:val="19"/>
        </w:rPr>
        <w:t>render</w:t>
      </w:r>
      <w:r>
        <w:t xml:space="preserve">, </w:t>
      </w:r>
      <w:r>
        <w:rPr>
          <w:rFonts w:ascii="Consolas" w:hAnsi="Consolas"/>
          <w:color w:val="A02A2A"/>
          <w:sz w:val="19"/>
        </w:rPr>
        <w:t>edit</w:t>
      </w:r>
      <w:r>
        <w:t xml:space="preserve">, </w:t>
      </w:r>
      <w:r>
        <w:rPr>
          <w:rFonts w:ascii="Consolas" w:hAnsi="Consolas"/>
          <w:color w:val="A02A2A"/>
          <w:sz w:val="19"/>
        </w:rPr>
        <w:t>save</w:t>
      </w:r>
      <w:r>
        <w:t xml:space="preserve">. PHP — </w:t>
      </w:r>
      <w:r>
        <w:rPr>
          <w:rFonts w:ascii="Consolas" w:hAnsi="Consolas"/>
          <w:color w:val="A02A2A"/>
          <w:sz w:val="19"/>
        </w:rPr>
        <w:t>splitName()</w:t>
      </w:r>
      <w:r>
        <w:t xml:space="preserve"> (local helper in </w:t>
      </w:r>
      <w:r>
        <w:rPr>
          <w:rFonts w:ascii="Consolas" w:hAnsi="Consolas"/>
          <w:color w:val="A02A2A"/>
          <w:sz w:val="19"/>
        </w:rPr>
        <w:t>api/staff.php</w:t>
      </w:r>
      <w:r>
        <w:t xml:space="preserve">), </w:t>
      </w:r>
      <w:r>
        <w:rPr>
          <w:rFonts w:ascii="Consolas" w:hAnsi="Consolas"/>
          <w:color w:val="A02A2A"/>
          <w:sz w:val="19"/>
        </w:rPr>
        <w:t>User::getStaff/getById/create/update/delete</w:t>
      </w:r>
      <w:r>
        <w:t xml:space="preserve">, </w:t>
      </w:r>
      <w:r>
        <w:rPr>
          <w:rFonts w:ascii="Consolas" w:hAnsi="Consolas"/>
          <w:color w:val="A02A2A"/>
          <w:sz w:val="19"/>
        </w:rPr>
        <w:t>requireApiRole</w:t>
      </w:r>
      <w:r>
        <w:t xml:space="preserve">, </w:t>
      </w:r>
      <w:r>
        <w:rPr>
          <w:rFonts w:ascii="Consolas" w:hAnsi="Consolas"/>
          <w:color w:val="A02A2A"/>
          <w:sz w:val="19"/>
        </w:rPr>
        <w:t>hashPassword</w:t>
      </w:r>
      <w:r>
        <w:t xml:space="preserve">, </w:t>
      </w:r>
      <w:r>
        <w:rPr>
          <w:rFonts w:ascii="Consolas" w:hAnsi="Consolas"/>
          <w:color w:val="A02A2A"/>
          <w:sz w:val="19"/>
        </w:rPr>
        <w:t>validateEmail</w:t>
      </w:r>
      <w:r>
        <w:t>.</w:t>
      </w:r>
    </w:p>
    <w:p>
      <w:r>
        <w:rPr>
          <w:b/>
        </w:rPr>
        <w:t>7. Database Interaction</w:t>
      </w:r>
    </w:p>
    <w:p>
      <w:pPr>
        <w:pStyle w:val="ListBullet"/>
      </w:pPr>
      <w:r>
        <w:t xml:space="preserve">Table: </w:t>
      </w:r>
      <w:r>
        <w:rPr>
          <w:rFonts w:ascii="Consolas" w:hAnsi="Consolas"/>
          <w:color w:val="A02A2A"/>
          <w:sz w:val="19"/>
        </w:rPr>
        <w:t>users</w:t>
      </w:r>
      <w:r>
        <w:t xml:space="preserve"> (primary).</w:t>
      </w:r>
    </w:p>
    <w:p>
      <w:pPr>
        <w:pStyle w:val="ListBullet"/>
      </w:pPr>
      <w:r>
        <w:t xml:space="preserve">SELECT: </w:t>
      </w:r>
      <w:r>
        <w:rPr>
          <w:rFonts w:ascii="Consolas" w:hAnsi="Consolas"/>
          <w:color w:val="A02A2A"/>
          <w:sz w:val="19"/>
        </w:rPr>
        <w:t>User::getStaff()</w:t>
      </w:r>
      <w:r>
        <w:t xml:space="preserve"> (</w:t>
      </w:r>
      <w:r>
        <w:rPr>
          <w:rFonts w:ascii="Consolas" w:hAnsi="Consolas"/>
          <w:color w:val="A02A2A"/>
          <w:sz w:val="19"/>
        </w:rPr>
        <w:t>role IN ('Admin','Staff') AND status='Active'</w:t>
      </w:r>
      <w:r>
        <w:t xml:space="preserve">), </w:t>
      </w:r>
      <w:r>
        <w:rPr>
          <w:rFonts w:ascii="Consolas" w:hAnsi="Consolas"/>
          <w:color w:val="A02A2A"/>
          <w:sz w:val="19"/>
        </w:rPr>
        <w:t>User::getById()</w:t>
      </w:r>
      <w:r>
        <w:t>.</w:t>
      </w:r>
    </w:p>
    <w:p>
      <w:pPr>
        <w:pStyle w:val="ListBullet"/>
      </w:pPr>
      <w:r>
        <w:t xml:space="preserve">INSERT: </w:t>
      </w:r>
      <w:r>
        <w:rPr>
          <w:rFonts w:ascii="Consolas" w:hAnsi="Consolas"/>
          <w:color w:val="A02A2A"/>
          <w:sz w:val="19"/>
        </w:rPr>
        <w:t>User::create()</w:t>
      </w:r>
      <w:r>
        <w:t xml:space="preserve"> → </w:t>
      </w:r>
      <w:r>
        <w:rPr>
          <w:rFonts w:ascii="Consolas" w:hAnsi="Consolas"/>
          <w:color w:val="A02A2A"/>
          <w:sz w:val="19"/>
        </w:rPr>
        <w:t>first_name, last_name, email, password_hash, role, status='Active'</w:t>
      </w:r>
      <w:r>
        <w:t>.</w:t>
      </w:r>
    </w:p>
    <w:p>
      <w:pPr>
        <w:pStyle w:val="ListBullet"/>
      </w:pPr>
      <w:r>
        <w:t xml:space="preserve">UPDATE: </w:t>
      </w:r>
      <w:r>
        <w:rPr>
          <w:rFonts w:ascii="Consolas" w:hAnsi="Consolas"/>
          <w:color w:val="A02A2A"/>
          <w:sz w:val="19"/>
        </w:rPr>
        <w:t>User::update()</w:t>
      </w:r>
      <w:r>
        <w:t xml:space="preserve"> → </w:t>
      </w:r>
      <w:r>
        <w:rPr>
          <w:rFonts w:ascii="Consolas" w:hAnsi="Consolas"/>
          <w:color w:val="A02A2A"/>
          <w:sz w:val="19"/>
        </w:rPr>
        <w:t>first_name, last_name, email, role, status</w:t>
      </w:r>
      <w:r>
        <w:t>.</w:t>
      </w:r>
    </w:p>
    <w:p>
      <w:pPr>
        <w:pStyle w:val="ListBullet"/>
      </w:pPr>
      <w:r>
        <w:t xml:space="preserve">DELETE: </w:t>
      </w:r>
      <w:r>
        <w:rPr>
          <w:rFonts w:ascii="Consolas" w:hAnsi="Consolas"/>
          <w:color w:val="A02A2A"/>
          <w:sz w:val="19"/>
        </w:rPr>
        <w:t>User::delete()</w:t>
      </w:r>
      <w:r>
        <w:t xml:space="preserve"> — hard delete (the other of the two hard-deletes in the app, alongside </w:t>
      </w:r>
      <w:r>
        <w:rPr>
          <w:rFonts w:ascii="Consolas" w:hAnsi="Consolas"/>
          <w:color w:val="A02A2A"/>
          <w:sz w:val="19"/>
        </w:rPr>
        <w:t>Communication::delete()</w:t>
      </w:r>
      <w:r>
        <w:t>).</w:t>
      </w:r>
    </w:p>
    <w:p>
      <w:r>
        <w:rPr>
          <w:b/>
        </w:rPr>
        <w:t>8. Complete User Flow</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Admin opens Staff</w:t>
            </w:r>
          </w:p>
          <w:p>
            <w:r>
              <w:rPr>
                <w:rFonts w:ascii="Consolas" w:hAnsi="Consolas"/>
                <w:sz w:val="17"/>
              </w:rPr>
              <w:t xml:space="preserve">  ↓ card grid populates with all Active Admin/Staff users</w:t>
            </w:r>
          </w:p>
          <w:p>
            <w:r>
              <w:rPr>
                <w:rFonts w:ascii="Consolas" w:hAnsi="Consolas"/>
                <w:sz w:val="17"/>
              </w:rPr>
              <w:t xml:space="preserve">  ↓ clicks "Add staff member" → enters full name, email, role ("Admin" or "Staff" typed exactly) → Save</w:t>
            </w:r>
          </w:p>
          <w:p>
            <w:r>
              <w:rPr>
                <w:rFonts w:ascii="Consolas" w:hAnsi="Consolas"/>
                <w:sz w:val="17"/>
              </w:rPr>
              <w:t xml:space="preserve">      ↓ backend splits name, validates, generates+hashes a temp password, inserts</w:t>
            </w:r>
          </w:p>
          <w:p>
            <w:r>
              <w:rPr>
                <w:rFonts w:ascii="Consolas" w:hAnsi="Consolas"/>
                <w:sz w:val="17"/>
              </w:rPr>
              <w:t xml:space="preserve">      ↓ grid refreshes with the new card (Admin never sees the generated temp password in the UI today)</w:t>
            </w:r>
          </w:p>
          <w:p>
            <w:r>
              <w:rPr>
                <w:rFonts w:ascii="Consolas" w:hAnsi="Consolas"/>
                <w:sz w:val="17"/>
              </w:rPr>
              <w:t xml:space="preserve">  ↓ clicks Edit on a card → changes role from Staff to Admin → Save</w:t>
            </w:r>
          </w:p>
          <w:p>
            <w:r>
              <w:rPr>
                <w:rFonts w:ascii="Consolas" w:hAnsi="Consolas"/>
                <w:sz w:val="17"/>
              </w:rPr>
              <w:t xml:space="preserve">      ↓ PUT update → card's badge updates</w:t>
            </w:r>
          </w:p>
          <w:p>
            <w:r>
              <w:rPr>
                <w:rFonts w:ascii="Consolas" w:hAnsi="Consolas"/>
                <w:sz w:val="17"/>
              </w:rPr>
              <w:t xml:space="preserve">  ↓ clicks Remove → confirms → (blocked if targeting their own account) → user hard-deleted → card disappears</w:t>
            </w:r>
          </w:p>
        </w:tc>
      </w:tr>
    </w:tbl>
    <w:p/>
    <w:p>
      <w:r>
        <w:rPr>
          <w:b/>
        </w:rPr>
        <w:t>9. Call Hierarchy</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Staff</w:t>
            </w:r>
          </w:p>
          <w:p>
            <w:r>
              <w:rPr>
                <w:rFonts w:ascii="Consolas" w:hAnsi="Consolas"/>
                <w:sz w:val="17"/>
              </w:rPr>
              <w:t xml:space="preserve">  staff.php</w:t>
            </w:r>
          </w:p>
          <w:p>
            <w:r>
              <w:rPr>
                <w:rFonts w:ascii="Consolas" w:hAnsi="Consolas"/>
                <w:sz w:val="17"/>
              </w:rPr>
              <w:t xml:space="preserve">    ↓ views/staff/index.php</w:t>
            </w:r>
          </w:p>
          <w:p>
            <w:r>
              <w:rPr>
                <w:rFonts w:ascii="Consolas" w:hAnsi="Consolas"/>
                <w:sz w:val="17"/>
              </w:rPr>
              <w:t xml:space="preserve">        ↓ staff.js</w:t>
            </w:r>
          </w:p>
          <w:p>
            <w:r>
              <w:rPr>
                <w:rFonts w:ascii="Consolas" w:hAnsi="Consolas"/>
                <w:sz w:val="17"/>
              </w:rPr>
              <w:t xml:space="preserve">            ↓ api/staff.php (requireApiRole(Admin) gates every action)</w:t>
            </w:r>
          </w:p>
          <w:p>
            <w:r>
              <w:rPr>
                <w:rFonts w:ascii="Consolas" w:hAnsi="Consolas"/>
                <w:sz w:val="17"/>
              </w:rPr>
              <w:t xml:space="preserve">                ↓ models/User.php</w:t>
            </w:r>
          </w:p>
          <w:p>
            <w:r>
              <w:rPr>
                <w:rFonts w:ascii="Consolas" w:hAnsi="Consolas"/>
                <w:sz w:val="17"/>
              </w:rPr>
              <w:t xml:space="preserve">                    ↓ database.php → MySQL users</w:t>
            </w:r>
          </w:p>
        </w:tc>
      </w:tr>
    </w:tbl>
    <w:p/>
    <w:p>
      <w:r>
        <w:rPr>
          <w:b/>
        </w:rPr>
        <w:t>10. Dependencies</w:t>
      </w:r>
    </w:p>
    <w:tbl>
      <w:tblPr>
        <w:tblStyle w:val="TableGrid"/>
        <w:tblW w:type="auto" w:w="0"/>
        <w:tblLook w:firstColumn="1" w:firstRow="1" w:lastColumn="0" w:lastRow="0" w:noHBand="0" w:noVBand="1" w:val="04A0"/>
      </w:tblPr>
      <w:tblGrid>
        <w:gridCol w:w="8640"/>
      </w:tblGrid>
      <w:tr>
        <w:tc>
          <w:tcPr>
            <w:tcW w:type="dxa" w:w="8640"/>
            <w:shd w:val="clear" w:color="auto" w:fill="F0F0F0"/>
          </w:tcPr>
          <w:p>
            <w:r/>
            <w:r>
              <w:rPr>
                <w:rFonts w:ascii="Consolas" w:hAnsi="Consolas"/>
                <w:sz w:val="17"/>
              </w:rPr>
              <w:t>staff.php → requireRole(Admin) → views/staff/index.php → staff.js</w:t>
            </w:r>
          </w:p>
          <w:p>
            <w:r>
              <w:rPr>
                <w:rFonts w:ascii="Consolas" w:hAnsi="Consolas"/>
                <w:sz w:val="17"/>
              </w:rPr>
              <w:t xml:space="preserve">    → api/staff.php → requireApiRole(Admin) → User.php → database.php → MySQL</w:t>
            </w:r>
          </w:p>
          <w:p>
            <w:r>
              <w:rPr>
                <w:rFonts w:ascii="Consolas" w:hAnsi="Consolas"/>
                <w:sz w:val="17"/>
              </w:rPr>
              <w:t>Shared: layout.js, utils.js</w:t>
            </w:r>
          </w:p>
        </w:tc>
      </w:tr>
    </w:tbl>
    <w:p/>
    <w:p>
      <w:pPr>
        <w:pBdr>
          <w:bottom w:val="single" w:sz="6" w:space="1" w:color="AAAAAA"/>
        </w:pBdr>
      </w:pPr>
    </w:p>
    <w:p>
      <w:pPr>
        <w:pStyle w:val="Heading2"/>
      </w:pPr>
      <w:r>
        <w:t>7. Complete Function Reference (all files, alphabetical by file)</w:t>
      </w:r>
    </w:p>
    <w:p>
      <w:pPr>
        <w:pStyle w:val="Heading3"/>
      </w:pPr>
      <w:r>
        <w:t>includes/auth.php</w:t>
      </w:r>
    </w:p>
    <w:p>
      <w:r>
        <w:rPr>
          <w:rFonts w:ascii="Consolas" w:hAnsi="Consolas"/>
          <w:color w:val="A02A2A"/>
          <w:sz w:val="19"/>
        </w:rPr>
        <w:t>checkSession()</w:t>
      </w:r>
      <w:r>
        <w:t xml:space="preserve"> R(session) · </w:t>
      </w:r>
      <w:r>
        <w:rPr>
          <w:rFonts w:ascii="Consolas" w:hAnsi="Consolas"/>
          <w:color w:val="A02A2A"/>
          <w:sz w:val="19"/>
        </w:rPr>
        <w:t>requireRole($role)</w:t>
      </w:r>
      <w:r>
        <w:t xml:space="preserve"> · </w:t>
      </w:r>
      <w:r>
        <w:rPr>
          <w:rFonts w:ascii="Consolas" w:hAnsi="Consolas"/>
          <w:color w:val="A02A2A"/>
          <w:sz w:val="19"/>
        </w:rPr>
        <w:t>requireAnyRole($roles)</w:t>
      </w:r>
      <w:r>
        <w:t xml:space="preserve"> · </w:t>
      </w:r>
      <w:r>
        <w:rPr>
          <w:rFonts w:ascii="Consolas" w:hAnsi="Consolas"/>
          <w:color w:val="A02A2A"/>
          <w:sz w:val="19"/>
        </w:rPr>
        <w:t>loginUser($user)</w:t>
      </w:r>
      <w:r>
        <w:t xml:space="preserve"> W(session) · </w:t>
      </w:r>
      <w:r>
        <w:rPr>
          <w:rFonts w:ascii="Consolas" w:hAnsi="Consolas"/>
          <w:color w:val="A02A2A"/>
          <w:sz w:val="19"/>
        </w:rPr>
        <w:t>logoutUser()</w:t>
      </w:r>
      <w:r>
        <w:t xml:space="preserve"> W(session) · </w:t>
      </w:r>
      <w:r>
        <w:rPr>
          <w:rFonts w:ascii="Consolas" w:hAnsi="Consolas"/>
          <w:color w:val="A02A2A"/>
          <w:sz w:val="19"/>
        </w:rPr>
        <w:t>authenticateUser($email,$password)</w:t>
      </w:r>
      <w:r>
        <w:t xml:space="preserve"> R(</w:t>
      </w:r>
      <w:r>
        <w:rPr>
          <w:rFonts w:ascii="Consolas" w:hAnsi="Consolas"/>
          <w:color w:val="A02A2A"/>
          <w:sz w:val="19"/>
        </w:rPr>
        <w:t>users</w:t>
      </w:r>
      <w:r>
        <w:t xml:space="preserve">) · </w:t>
      </w:r>
      <w:r>
        <w:rPr>
          <w:rFonts w:ascii="Consolas" w:hAnsi="Consolas"/>
          <w:color w:val="A02A2A"/>
          <w:sz w:val="19"/>
        </w:rPr>
        <w:t>createUser(...)</w:t>
      </w:r>
      <w:r>
        <w:t xml:space="preserve"> C(</w:t>
      </w:r>
      <w:r>
        <w:rPr>
          <w:rFonts w:ascii="Consolas" w:hAnsi="Consolas"/>
          <w:color w:val="A02A2A"/>
          <w:sz w:val="19"/>
        </w:rPr>
        <w:t>users</w:t>
      </w:r>
      <w:r>
        <w:t xml:space="preserve">) · </w:t>
      </w:r>
      <w:r>
        <w:rPr>
          <w:rFonts w:ascii="Consolas" w:hAnsi="Consolas"/>
          <w:color w:val="A02A2A"/>
          <w:sz w:val="19"/>
        </w:rPr>
        <w:t>updateUserPassword($userId,$newPassword)</w:t>
      </w:r>
      <w:r>
        <w:t xml:space="preserve"> U(</w:t>
      </w:r>
      <w:r>
        <w:rPr>
          <w:rFonts w:ascii="Consolas" w:hAnsi="Consolas"/>
          <w:color w:val="A02A2A"/>
          <w:sz w:val="19"/>
        </w:rPr>
        <w:t>users</w:t>
      </w:r>
      <w:r>
        <w:t>)</w:t>
      </w:r>
    </w:p>
    <w:p>
      <w:pPr>
        <w:pStyle w:val="Heading3"/>
      </w:pPr>
      <w:r>
        <w:t>includes/functions.php</w:t>
      </w:r>
    </w:p>
    <w:p>
      <w:r>
        <w:rPr>
          <w:rFonts w:ascii="Consolas" w:hAnsi="Consolas"/>
          <w:color w:val="A02A2A"/>
          <w:sz w:val="19"/>
        </w:rPr>
        <w:t>formatCurrency</w:t>
      </w:r>
      <w:r>
        <w:t xml:space="preserve">, </w:t>
      </w:r>
      <w:r>
        <w:rPr>
          <w:rFonts w:ascii="Consolas" w:hAnsi="Consolas"/>
          <w:color w:val="A02A2A"/>
          <w:sz w:val="19"/>
        </w:rPr>
        <w:t>formatDate</w:t>
      </w:r>
      <w:r>
        <w:t xml:space="preserve">, </w:t>
      </w:r>
      <w:r>
        <w:rPr>
          <w:rFonts w:ascii="Consolas" w:hAnsi="Consolas"/>
          <w:color w:val="A02A2A"/>
          <w:sz w:val="19"/>
        </w:rPr>
        <w:t>sanitize</w:t>
      </w:r>
      <w:r>
        <w:t xml:space="preserve">, </w:t>
      </w:r>
      <w:r>
        <w:rPr>
          <w:rFonts w:ascii="Consolas" w:hAnsi="Consolas"/>
          <w:color w:val="A02A2A"/>
          <w:sz w:val="19"/>
        </w:rPr>
        <w:t>validateEmail</w:t>
      </w:r>
      <w:r>
        <w:t xml:space="preserve">, </w:t>
      </w:r>
      <w:r>
        <w:rPr>
          <w:rFonts w:ascii="Consolas" w:hAnsi="Consolas"/>
          <w:color w:val="A02A2A"/>
          <w:sz w:val="19"/>
        </w:rPr>
        <w:t>validatePhone</w:t>
      </w:r>
      <w:r>
        <w:t xml:space="preserve">, </w:t>
      </w:r>
      <w:r>
        <w:rPr>
          <w:rFonts w:ascii="Consolas" w:hAnsi="Consolas"/>
          <w:color w:val="A02A2A"/>
          <w:sz w:val="19"/>
        </w:rPr>
        <w:t>hashPassword</w:t>
      </w:r>
      <w:r>
        <w:t xml:space="preserve">, </w:t>
      </w:r>
      <w:r>
        <w:rPr>
          <w:rFonts w:ascii="Consolas" w:hAnsi="Consolas"/>
          <w:color w:val="A02A2A"/>
          <w:sz w:val="19"/>
        </w:rPr>
        <w:t>verifyPassword</w:t>
      </w:r>
      <w:r>
        <w:t xml:space="preserve">, </w:t>
      </w:r>
      <w:r>
        <w:rPr>
          <w:rFonts w:ascii="Consolas" w:hAnsi="Consolas"/>
          <w:color w:val="A02A2A"/>
          <w:sz w:val="19"/>
        </w:rPr>
        <w:t>generateRandomString</w:t>
      </w:r>
      <w:r>
        <w:t xml:space="preserve">, </w:t>
      </w:r>
      <w:r>
        <w:rPr>
          <w:rFonts w:ascii="Consolas" w:hAnsi="Consolas"/>
          <w:color w:val="A02A2A"/>
          <w:sz w:val="19"/>
        </w:rPr>
        <w:t>getDonorRank</w:t>
      </w:r>
      <w:r>
        <w:t xml:space="preserve">, </w:t>
      </w:r>
      <w:r>
        <w:rPr>
          <w:rFonts w:ascii="Consolas" w:hAnsi="Consolas"/>
          <w:color w:val="A02A2A"/>
          <w:sz w:val="19"/>
        </w:rPr>
        <w:t>calculateCampaignProgress</w:t>
      </w:r>
      <w:r>
        <w:t xml:space="preserve">, </w:t>
      </w:r>
      <w:r>
        <w:rPr>
          <w:rFonts w:ascii="Consolas" w:hAnsi="Consolas"/>
          <w:color w:val="A02A2A"/>
          <w:sz w:val="19"/>
        </w:rPr>
        <w:t>jsonResponse</w:t>
      </w:r>
      <w:r>
        <w:t xml:space="preserve">, </w:t>
      </w:r>
      <w:r>
        <w:rPr>
          <w:rFonts w:ascii="Consolas" w:hAnsi="Consolas"/>
          <w:color w:val="A02A2A"/>
          <w:sz w:val="19"/>
        </w:rPr>
        <w:t>errorResponse</w:t>
      </w:r>
      <w:r>
        <w:t xml:space="preserve">, </w:t>
      </w:r>
      <w:r>
        <w:rPr>
          <w:rFonts w:ascii="Consolas" w:hAnsi="Consolas"/>
          <w:color w:val="A02A2A"/>
          <w:sz w:val="19"/>
        </w:rPr>
        <w:t>successResponse</w:t>
      </w:r>
      <w:r>
        <w:t xml:space="preserve">, </w:t>
      </w:r>
      <w:r>
        <w:rPr>
          <w:rFonts w:ascii="Consolas" w:hAnsi="Consolas"/>
          <w:color w:val="A02A2A"/>
          <w:sz w:val="19"/>
        </w:rPr>
        <w:t>redirect</w:t>
      </w:r>
      <w:r>
        <w:t xml:space="preserve">, </w:t>
      </w:r>
      <w:r>
        <w:rPr>
          <w:rFonts w:ascii="Consolas" w:hAnsi="Consolas"/>
          <w:color w:val="A02A2A"/>
          <w:sz w:val="19"/>
        </w:rPr>
        <w:t>isAuthenticated</w:t>
      </w:r>
      <w:r>
        <w:t xml:space="preserve">, </w:t>
      </w:r>
      <w:r>
        <w:rPr>
          <w:rFonts w:ascii="Consolas" w:hAnsi="Consolas"/>
          <w:color w:val="A02A2A"/>
          <w:sz w:val="19"/>
        </w:rPr>
        <w:t>getCurrentUser</w:t>
      </w:r>
      <w:r>
        <w:t xml:space="preserve">, </w:t>
      </w:r>
      <w:r>
        <w:rPr>
          <w:rFonts w:ascii="Consolas" w:hAnsi="Consolas"/>
          <w:color w:val="A02A2A"/>
          <w:sz w:val="19"/>
        </w:rPr>
        <w:t>getCurrentUserId</w:t>
      </w:r>
      <w:r>
        <w:t xml:space="preserve">, </w:t>
      </w:r>
      <w:r>
        <w:rPr>
          <w:rFonts w:ascii="Consolas" w:hAnsi="Consolas"/>
          <w:color w:val="A02A2A"/>
          <w:sz w:val="19"/>
        </w:rPr>
        <w:t>isAdmin</w:t>
      </w:r>
      <w:r>
        <w:t xml:space="preserve">, </w:t>
      </w:r>
      <w:r>
        <w:rPr>
          <w:rFonts w:ascii="Consolas" w:hAnsi="Consolas"/>
          <w:color w:val="A02A2A"/>
          <w:sz w:val="19"/>
        </w:rPr>
        <w:t>isStaff</w:t>
      </w:r>
      <w:r>
        <w:t xml:space="preserve">, </w:t>
      </w:r>
      <w:r>
        <w:rPr>
          <w:rFonts w:ascii="Consolas" w:hAnsi="Consolas"/>
          <w:color w:val="A02A2A"/>
          <w:sz w:val="19"/>
        </w:rPr>
        <w:t>requireAuth</w:t>
      </w:r>
      <w:r>
        <w:t xml:space="preserve">, </w:t>
      </w:r>
      <w:r>
        <w:rPr>
          <w:rFonts w:ascii="Consolas" w:hAnsi="Consolas"/>
          <w:color w:val="A02A2A"/>
          <w:sz w:val="19"/>
        </w:rPr>
        <w:t>requireApiRole($role)</w:t>
      </w:r>
      <w:r>
        <w:t xml:space="preserve">, </w:t>
      </w:r>
      <w:r>
        <w:rPr>
          <w:rFonts w:ascii="Consolas" w:hAnsi="Consolas"/>
          <w:color w:val="A02A2A"/>
          <w:sz w:val="19"/>
        </w:rPr>
        <w:t>getInitials</w:t>
      </w:r>
      <w:r>
        <w:t xml:space="preserve">, </w:t>
      </w:r>
      <w:r>
        <w:rPr>
          <w:rFonts w:ascii="Consolas" w:hAnsi="Consolas"/>
          <w:color w:val="A02A2A"/>
          <w:sz w:val="19"/>
        </w:rPr>
        <w:t>getAvatarClass</w:t>
      </w:r>
      <w:r>
        <w:t xml:space="preserve">, </w:t>
      </w:r>
      <w:r>
        <w:rPr>
          <w:rFonts w:ascii="Consolas" w:hAnsi="Consolas"/>
          <w:color w:val="A02A2A"/>
          <w:sz w:val="19"/>
        </w:rPr>
        <w:t>getStatusBadgeClass</w:t>
      </w:r>
      <w:r>
        <w:t xml:space="preserve">, </w:t>
      </w:r>
      <w:r>
        <w:rPr>
          <w:rFonts w:ascii="Consolas" w:hAnsi="Consolas"/>
          <w:color w:val="A02A2A"/>
          <w:sz w:val="19"/>
        </w:rPr>
        <w:t>validateCSRFToken</w:t>
      </w:r>
      <w:r>
        <w:t xml:space="preserve">, </w:t>
      </w:r>
      <w:r>
        <w:rPr>
          <w:rFonts w:ascii="Consolas" w:hAnsi="Consolas"/>
          <w:color w:val="A02A2A"/>
          <w:sz w:val="19"/>
        </w:rPr>
        <w:t>generateCSRFToken</w:t>
      </w:r>
      <w:r>
        <w:t xml:space="preserve">, </w:t>
      </w:r>
      <w:r>
        <w:rPr>
          <w:rFonts w:ascii="Consolas" w:hAnsi="Consolas"/>
          <w:color w:val="A02A2A"/>
          <w:sz w:val="19"/>
        </w:rPr>
        <w:t>logActivity(...)</w:t>
      </w:r>
      <w:r>
        <w:t xml:space="preserve"> C(</w:t>
      </w:r>
      <w:r>
        <w:rPr>
          <w:rFonts w:ascii="Consolas" w:hAnsi="Consolas"/>
          <w:color w:val="A02A2A"/>
          <w:sz w:val="19"/>
        </w:rPr>
        <w:t>activity_log</w:t>
      </w:r>
      <w:r>
        <w:t>)</w:t>
      </w:r>
    </w:p>
    <w:p>
      <w:pPr>
        <w:pStyle w:val="Heading3"/>
      </w:pPr>
      <w:r>
        <w:t>models/User.php</w:t>
      </w:r>
    </w:p>
    <w:p>
      <w:r>
        <w:rPr>
          <w:rFonts w:ascii="Consolas" w:hAnsi="Consolas"/>
          <w:color w:val="A02A2A"/>
          <w:sz w:val="19"/>
        </w:rPr>
        <w:t>getById</w:t>
      </w:r>
      <w:r>
        <w:t xml:space="preserve">, </w:t>
      </w:r>
      <w:r>
        <w:rPr>
          <w:rFonts w:ascii="Consolas" w:hAnsi="Consolas"/>
          <w:color w:val="A02A2A"/>
          <w:sz w:val="19"/>
        </w:rPr>
        <w:t>getByEmail</w:t>
      </w:r>
      <w:r>
        <w:t xml:space="preserve">, </w:t>
      </w:r>
      <w:r>
        <w:rPr>
          <w:rFonts w:ascii="Consolas" w:hAnsi="Consolas"/>
          <w:color w:val="A02A2A"/>
          <w:sz w:val="19"/>
        </w:rPr>
        <w:t>getAll</w:t>
      </w:r>
      <w:r>
        <w:t xml:space="preserve">, </w:t>
      </w:r>
      <w:r>
        <w:rPr>
          <w:rFonts w:ascii="Consolas" w:hAnsi="Consolas"/>
          <w:color w:val="A02A2A"/>
          <w:sz w:val="19"/>
        </w:rPr>
        <w:t>getTotalCount</w:t>
      </w:r>
      <w:r>
        <w:t xml:space="preserve">, </w:t>
      </w:r>
      <w:r>
        <w:rPr>
          <w:rFonts w:ascii="Consolas" w:hAnsi="Consolas"/>
          <w:color w:val="A02A2A"/>
          <w:sz w:val="19"/>
        </w:rPr>
        <w:t>create</w:t>
      </w:r>
      <w:r>
        <w:t xml:space="preserve">, </w:t>
      </w:r>
      <w:r>
        <w:rPr>
          <w:rFonts w:ascii="Consolas" w:hAnsi="Consolas"/>
          <w:color w:val="A02A2A"/>
          <w:sz w:val="19"/>
        </w:rPr>
        <w:t>update</w:t>
      </w:r>
      <w:r>
        <w:t xml:space="preserve">, </w:t>
      </w:r>
      <w:r>
        <w:rPr>
          <w:rFonts w:ascii="Consolas" w:hAnsi="Consolas"/>
          <w:color w:val="A02A2A"/>
          <w:sz w:val="19"/>
        </w:rPr>
        <w:t>updatePassword</w:t>
      </w:r>
      <w:r>
        <w:t xml:space="preserve">, </w:t>
      </w:r>
      <w:r>
        <w:rPr>
          <w:rFonts w:ascii="Consolas" w:hAnsi="Consolas"/>
          <w:color w:val="A02A2A"/>
          <w:sz w:val="19"/>
        </w:rPr>
        <w:t>delete</w:t>
      </w:r>
      <w:r>
        <w:t xml:space="preserve">, </w:t>
      </w:r>
      <w:r>
        <w:rPr>
          <w:rFonts w:ascii="Consolas" w:hAnsi="Consolas"/>
          <w:color w:val="A02A2A"/>
          <w:sz w:val="19"/>
        </w:rPr>
        <w:t>getStaff</w:t>
      </w:r>
      <w:r>
        <w:t xml:space="preserve"> — table </w:t>
      </w:r>
      <w:r>
        <w:rPr>
          <w:rFonts w:ascii="Consolas" w:hAnsi="Consolas"/>
          <w:color w:val="A02A2A"/>
          <w:sz w:val="19"/>
        </w:rPr>
        <w:t>users</w:t>
      </w:r>
    </w:p>
    <w:p>
      <w:pPr>
        <w:pStyle w:val="Heading3"/>
      </w:pPr>
      <w:r>
        <w:t>models/Donor.php</w:t>
      </w:r>
    </w:p>
    <w:p>
      <w:r>
        <w:rPr>
          <w:rFonts w:ascii="Consolas" w:hAnsi="Consolas"/>
          <w:color w:val="A02A2A"/>
          <w:sz w:val="19"/>
        </w:rPr>
        <w:t>getById</w:t>
      </w:r>
      <w:r>
        <w:t xml:space="preserve">, </w:t>
      </w:r>
      <w:r>
        <w:rPr>
          <w:rFonts w:ascii="Consolas" w:hAnsi="Consolas"/>
          <w:color w:val="A02A2A"/>
          <w:sz w:val="19"/>
        </w:rPr>
        <w:t>getAll</w:t>
      </w:r>
      <w:r>
        <w:t xml:space="preserve">, </w:t>
      </w:r>
      <w:r>
        <w:rPr>
          <w:rFonts w:ascii="Consolas" w:hAnsi="Consolas"/>
          <w:color w:val="A02A2A"/>
          <w:sz w:val="19"/>
        </w:rPr>
        <w:t>getTotalCount</w:t>
      </w:r>
      <w:r>
        <w:t xml:space="preserve">, </w:t>
      </w:r>
      <w:r>
        <w:rPr>
          <w:rFonts w:ascii="Consolas" w:hAnsi="Consolas"/>
          <w:color w:val="A02A2A"/>
          <w:sz w:val="19"/>
        </w:rPr>
        <w:t>getActiveCount</w:t>
      </w:r>
      <w:r>
        <w:t xml:space="preserve">, </w:t>
      </w:r>
      <w:r>
        <w:rPr>
          <w:rFonts w:ascii="Consolas" w:hAnsi="Consolas"/>
          <w:color w:val="A02A2A"/>
          <w:sz w:val="19"/>
        </w:rPr>
        <w:t>getTotalDonated</w:t>
      </w:r>
      <w:r>
        <w:t xml:space="preserve">, </w:t>
      </w:r>
      <w:r>
        <w:rPr>
          <w:rFonts w:ascii="Consolas" w:hAnsi="Consolas"/>
          <w:color w:val="A02A2A"/>
          <w:sz w:val="19"/>
        </w:rPr>
        <w:t>getTopDonors</w:t>
      </w:r>
      <w:r>
        <w:t xml:space="preserve">, </w:t>
      </w:r>
      <w:r>
        <w:rPr>
          <w:rFonts w:ascii="Consolas" w:hAnsi="Consolas"/>
          <w:color w:val="A02A2A"/>
          <w:sz w:val="19"/>
        </w:rPr>
        <w:t>getRankBreakdown</w:t>
      </w:r>
      <w:r>
        <w:t xml:space="preserve">, </w:t>
      </w:r>
      <w:r>
        <w:rPr>
          <w:rFonts w:ascii="Consolas" w:hAnsi="Consolas"/>
          <w:color w:val="A02A2A"/>
          <w:sz w:val="19"/>
        </w:rPr>
        <w:t>create</w:t>
      </w:r>
      <w:r>
        <w:t xml:space="preserve">, </w:t>
      </w:r>
      <w:r>
        <w:rPr>
          <w:rFonts w:ascii="Consolas" w:hAnsi="Consolas"/>
          <w:color w:val="A02A2A"/>
          <w:sz w:val="19"/>
        </w:rPr>
        <w:t>update</w:t>
      </w:r>
      <w:r>
        <w:t xml:space="preserve">, </w:t>
      </w:r>
      <w:r>
        <w:rPr>
          <w:rFonts w:ascii="Consolas" w:hAnsi="Consolas"/>
          <w:color w:val="A02A2A"/>
          <w:sz w:val="19"/>
        </w:rPr>
        <w:t>updateTotalAndRank</w:t>
      </w:r>
      <w:r>
        <w:t xml:space="preserve">, </w:t>
      </w:r>
      <w:r>
        <w:rPr>
          <w:rFonts w:ascii="Consolas" w:hAnsi="Consolas"/>
          <w:color w:val="A02A2A"/>
          <w:sz w:val="19"/>
        </w:rPr>
        <w:t>archive</w:t>
      </w:r>
      <w:r>
        <w:t xml:space="preserve">, </w:t>
      </w:r>
      <w:r>
        <w:rPr>
          <w:rFonts w:ascii="Consolas" w:hAnsi="Consolas"/>
          <w:color w:val="A02A2A"/>
          <w:sz w:val="19"/>
        </w:rPr>
        <w:t>search</w:t>
      </w:r>
      <w:r>
        <w:t xml:space="preserve"> — table </w:t>
      </w:r>
      <w:r>
        <w:rPr>
          <w:rFonts w:ascii="Consolas" w:hAnsi="Consolas"/>
          <w:color w:val="A02A2A"/>
          <w:sz w:val="19"/>
        </w:rPr>
        <w:t>donors</w:t>
      </w:r>
    </w:p>
    <w:p>
      <w:pPr>
        <w:pStyle w:val="Heading3"/>
      </w:pPr>
      <w:r>
        <w:t>models/Campaign.php</w:t>
      </w:r>
    </w:p>
    <w:p>
      <w:r>
        <w:rPr>
          <w:rFonts w:ascii="Consolas" w:hAnsi="Consolas"/>
          <w:color w:val="A02A2A"/>
          <w:sz w:val="19"/>
        </w:rPr>
        <w:t>getById</w:t>
      </w:r>
      <w:r>
        <w:t xml:space="preserve">, </w:t>
      </w:r>
      <w:r>
        <w:rPr>
          <w:rFonts w:ascii="Consolas" w:hAnsi="Consolas"/>
          <w:color w:val="A02A2A"/>
          <w:sz w:val="19"/>
        </w:rPr>
        <w:t>getAll</w:t>
      </w:r>
      <w:r>
        <w:t xml:space="preserve">, </w:t>
      </w:r>
      <w:r>
        <w:rPr>
          <w:rFonts w:ascii="Consolas" w:hAnsi="Consolas"/>
          <w:color w:val="A02A2A"/>
          <w:sz w:val="19"/>
        </w:rPr>
        <w:t>getTotalCount</w:t>
      </w:r>
      <w:r>
        <w:t xml:space="preserve">, </w:t>
      </w:r>
      <w:r>
        <w:rPr>
          <w:rFonts w:ascii="Consolas" w:hAnsi="Consolas"/>
          <w:color w:val="A02A2A"/>
          <w:sz w:val="19"/>
        </w:rPr>
        <w:t>getLiveCount</w:t>
      </w:r>
      <w:r>
        <w:t xml:space="preserve">, </w:t>
      </w:r>
      <w:r>
        <w:rPr>
          <w:rFonts w:ascii="Consolas" w:hAnsi="Consolas"/>
          <w:color w:val="A02A2A"/>
          <w:sz w:val="19"/>
        </w:rPr>
        <w:t>getByStatus</w:t>
      </w:r>
      <w:r>
        <w:t xml:space="preserve">, </w:t>
      </w:r>
      <w:r>
        <w:rPr>
          <w:rFonts w:ascii="Consolas" w:hAnsi="Consolas"/>
          <w:color w:val="A02A2A"/>
          <w:sz w:val="19"/>
        </w:rPr>
        <w:t>getLive</w:t>
      </w:r>
      <w:r>
        <w:t xml:space="preserve">, </w:t>
      </w:r>
      <w:r>
        <w:rPr>
          <w:rFonts w:ascii="Consolas" w:hAnsi="Consolas"/>
          <w:color w:val="A02A2A"/>
          <w:sz w:val="19"/>
        </w:rPr>
        <w:t>create</w:t>
      </w:r>
      <w:r>
        <w:t xml:space="preserve">, </w:t>
      </w:r>
      <w:r>
        <w:rPr>
          <w:rFonts w:ascii="Consolas" w:hAnsi="Consolas"/>
          <w:color w:val="A02A2A"/>
          <w:sz w:val="19"/>
        </w:rPr>
        <w:t>update</w:t>
      </w:r>
      <w:r>
        <w:t xml:space="preserve">, </w:t>
      </w:r>
      <w:r>
        <w:rPr>
          <w:rFonts w:ascii="Consolas" w:hAnsi="Consolas"/>
          <w:color w:val="A02A2A"/>
          <w:sz w:val="19"/>
        </w:rPr>
        <w:t>updateStatus</w:t>
      </w:r>
      <w:r>
        <w:t xml:space="preserve">, </w:t>
      </w:r>
      <w:r>
        <w:rPr>
          <w:rFonts w:ascii="Consolas" w:hAnsi="Consolas"/>
          <w:color w:val="A02A2A"/>
          <w:sz w:val="19"/>
        </w:rPr>
        <w:t>updateAmountRaised</w:t>
      </w:r>
      <w:r>
        <w:t xml:space="preserve">, </w:t>
      </w:r>
      <w:r>
        <w:rPr>
          <w:rFonts w:ascii="Consolas" w:hAnsi="Consolas"/>
          <w:color w:val="A02A2A"/>
          <w:sz w:val="19"/>
        </w:rPr>
        <w:t>getProgress</w:t>
      </w:r>
      <w:r>
        <w:t xml:space="preserve">, </w:t>
      </w:r>
      <w:r>
        <w:rPr>
          <w:rFonts w:ascii="Consolas" w:hAnsi="Consolas"/>
          <w:color w:val="A02A2A"/>
          <w:sz w:val="19"/>
        </w:rPr>
        <w:t>archive</w:t>
      </w:r>
      <w:r>
        <w:t xml:space="preserve">, </w:t>
      </w:r>
      <w:r>
        <w:rPr>
          <w:rFonts w:ascii="Consolas" w:hAnsi="Consolas"/>
          <w:color w:val="A02A2A"/>
          <w:sz w:val="19"/>
        </w:rPr>
        <w:t>getTopByRaised</w:t>
      </w:r>
      <w:r>
        <w:t xml:space="preserve">, </w:t>
      </w:r>
      <w:r>
        <w:rPr>
          <w:rFonts w:ascii="Consolas" w:hAnsi="Consolas"/>
          <w:color w:val="A02A2A"/>
          <w:sz w:val="19"/>
        </w:rPr>
        <w:t>getAggregateStats</w:t>
      </w:r>
      <w:r>
        <w:t xml:space="preserve">, </w:t>
      </w:r>
      <w:r>
        <w:rPr>
          <w:rFonts w:ascii="Consolas" w:hAnsi="Consolas"/>
          <w:color w:val="A02A2A"/>
          <w:sz w:val="19"/>
        </w:rPr>
        <w:t>getCampaignsNeedingAttention</w:t>
      </w:r>
      <w:r>
        <w:t xml:space="preserve"> — table </w:t>
      </w:r>
      <w:r>
        <w:rPr>
          <w:rFonts w:ascii="Consolas" w:hAnsi="Consolas"/>
          <w:color w:val="A02A2A"/>
          <w:sz w:val="19"/>
        </w:rPr>
        <w:t>campaigns</w:t>
      </w:r>
    </w:p>
    <w:p>
      <w:pPr>
        <w:pStyle w:val="Heading3"/>
      </w:pPr>
      <w:r>
        <w:t>models/Donation.php</w:t>
      </w:r>
    </w:p>
    <w:p>
      <w:r>
        <w:rPr>
          <w:rFonts w:ascii="Consolas" w:hAnsi="Consolas"/>
          <w:color w:val="A02A2A"/>
          <w:sz w:val="19"/>
        </w:rPr>
        <w:t>getById</w:t>
      </w:r>
      <w:r>
        <w:t xml:space="preserve">, </w:t>
      </w:r>
      <w:r>
        <w:rPr>
          <w:rFonts w:ascii="Consolas" w:hAnsi="Consolas"/>
          <w:color w:val="A02A2A"/>
          <w:sz w:val="19"/>
        </w:rPr>
        <w:t>getAll</w:t>
      </w:r>
      <w:r>
        <w:t xml:space="preserve">, </w:t>
      </w:r>
      <w:r>
        <w:rPr>
          <w:rFonts w:ascii="Consolas" w:hAnsi="Consolas"/>
          <w:color w:val="A02A2A"/>
          <w:sz w:val="19"/>
        </w:rPr>
        <w:t>getRecent</w:t>
      </w:r>
      <w:r>
        <w:t xml:space="preserve">, </w:t>
      </w:r>
      <w:r>
        <w:rPr>
          <w:rFonts w:ascii="Consolas" w:hAnsi="Consolas"/>
          <w:color w:val="A02A2A"/>
          <w:sz w:val="19"/>
        </w:rPr>
        <w:t>getTotalCount</w:t>
      </w:r>
      <w:r>
        <w:t xml:space="preserve">, </w:t>
      </w:r>
      <w:r>
        <w:rPr>
          <w:rFonts w:ascii="Consolas" w:hAnsi="Consolas"/>
          <w:color w:val="A02A2A"/>
          <w:sz w:val="19"/>
        </w:rPr>
        <w:t>getTotalAmount</w:t>
      </w:r>
      <w:r>
        <w:t xml:space="preserve">, </w:t>
      </w:r>
      <w:r>
        <w:rPr>
          <w:rFonts w:ascii="Consolas" w:hAnsi="Consolas"/>
          <w:color w:val="A02A2A"/>
          <w:sz w:val="19"/>
        </w:rPr>
        <w:t>getByDonor</w:t>
      </w:r>
      <w:r>
        <w:t xml:space="preserve">, </w:t>
      </w:r>
      <w:r>
        <w:rPr>
          <w:rFonts w:ascii="Consolas" w:hAnsi="Consolas"/>
          <w:color w:val="A02A2A"/>
          <w:sz w:val="19"/>
        </w:rPr>
        <w:t>getByCampaign</w:t>
      </w:r>
      <w:r>
        <w:t xml:space="preserve">, </w:t>
      </w:r>
      <w:r>
        <w:rPr>
          <w:rFonts w:ascii="Consolas" w:hAnsi="Consolas"/>
          <w:color w:val="A02A2A"/>
          <w:sz w:val="19"/>
        </w:rPr>
        <w:t>create</w:t>
      </w:r>
      <w:r>
        <w:t xml:space="preserve">, </w:t>
      </w:r>
      <w:r>
        <w:rPr>
          <w:rFonts w:ascii="Consolas" w:hAnsi="Consolas"/>
          <w:color w:val="A02A2A"/>
          <w:sz w:val="19"/>
        </w:rPr>
        <w:t>update</w:t>
      </w:r>
      <w:r>
        <w:t xml:space="preserve">, </w:t>
      </w:r>
      <w:r>
        <w:rPr>
          <w:rFonts w:ascii="Consolas" w:hAnsi="Consolas"/>
          <w:color w:val="A02A2A"/>
          <w:sz w:val="19"/>
        </w:rPr>
        <w:t>updatePaymentStatus</w:t>
      </w:r>
      <w:r>
        <w:t xml:space="preserve">, </w:t>
      </w:r>
      <w:r>
        <w:rPr>
          <w:rFonts w:ascii="Consolas" w:hAnsi="Consolas"/>
          <w:color w:val="A02A2A"/>
          <w:sz w:val="19"/>
        </w:rPr>
        <w:t>getTrendByMonth</w:t>
      </w:r>
      <w:r>
        <w:t xml:space="preserve">, </w:t>
      </w:r>
      <w:r>
        <w:rPr>
          <w:rFonts w:ascii="Consolas" w:hAnsi="Consolas"/>
          <w:color w:val="A02A2A"/>
          <w:sz w:val="19"/>
        </w:rPr>
        <w:t>getPaymentMethodBreakdown</w:t>
      </w:r>
      <w:r>
        <w:t xml:space="preserve">, </w:t>
      </w:r>
      <w:r>
        <w:rPr>
          <w:rFonts w:ascii="Consolas" w:hAnsi="Consolas"/>
          <w:color w:val="A02A2A"/>
          <w:sz w:val="19"/>
        </w:rPr>
        <w:t>getWeekdayRevenue</w:t>
      </w:r>
      <w:r>
        <w:t xml:space="preserve">, </w:t>
      </w:r>
      <w:r>
        <w:rPr>
          <w:rFonts w:ascii="Consolas" w:hAnsi="Consolas"/>
          <w:color w:val="A02A2A"/>
          <w:sz w:val="19"/>
        </w:rPr>
        <w:t>getBreakdownByCampaign</w:t>
      </w:r>
      <w:r>
        <w:t xml:space="preserve"> — table </w:t>
      </w:r>
      <w:r>
        <w:rPr>
          <w:rFonts w:ascii="Consolas" w:hAnsi="Consolas"/>
          <w:color w:val="A02A2A"/>
          <w:sz w:val="19"/>
        </w:rPr>
        <w:t>donations</w:t>
      </w:r>
    </w:p>
    <w:p>
      <w:pPr>
        <w:pStyle w:val="Heading3"/>
      </w:pPr>
      <w:r>
        <w:t>models/Communication.php</w:t>
      </w:r>
    </w:p>
    <w:p>
      <w:r>
        <w:rPr>
          <w:rFonts w:ascii="Consolas" w:hAnsi="Consolas"/>
          <w:color w:val="A02A2A"/>
          <w:sz w:val="19"/>
        </w:rPr>
        <w:t>getById</w:t>
      </w:r>
      <w:r>
        <w:t xml:space="preserve">, </w:t>
      </w:r>
      <w:r>
        <w:rPr>
          <w:rFonts w:ascii="Consolas" w:hAnsi="Consolas"/>
          <w:color w:val="A02A2A"/>
          <w:sz w:val="19"/>
        </w:rPr>
        <w:t>getAll</w:t>
      </w:r>
      <w:r>
        <w:t xml:space="preserve">, </w:t>
      </w:r>
      <w:r>
        <w:rPr>
          <w:rFonts w:ascii="Consolas" w:hAnsi="Consolas"/>
          <w:color w:val="A02A2A"/>
          <w:sz w:val="19"/>
        </w:rPr>
        <w:t>getRecent</w:t>
      </w:r>
      <w:r>
        <w:t xml:space="preserve">, </w:t>
      </w:r>
      <w:r>
        <w:rPr>
          <w:rFonts w:ascii="Consolas" w:hAnsi="Consolas"/>
          <w:color w:val="A02A2A"/>
          <w:sz w:val="19"/>
        </w:rPr>
        <w:t>getTotalCount</w:t>
      </w:r>
      <w:r>
        <w:t xml:space="preserve">, </w:t>
      </w:r>
      <w:r>
        <w:rPr>
          <w:rFonts w:ascii="Consolas" w:hAnsi="Consolas"/>
          <w:color w:val="A02A2A"/>
          <w:sz w:val="19"/>
        </w:rPr>
        <w:t>getByDonor</w:t>
      </w:r>
      <w:r>
        <w:t xml:space="preserve">, </w:t>
      </w:r>
      <w:r>
        <w:rPr>
          <w:rFonts w:ascii="Consolas" w:hAnsi="Consolas"/>
          <w:color w:val="A02A2A"/>
          <w:sz w:val="19"/>
        </w:rPr>
        <w:t>create</w:t>
      </w:r>
      <w:r>
        <w:t xml:space="preserve">, </w:t>
      </w:r>
      <w:r>
        <w:rPr>
          <w:rFonts w:ascii="Consolas" w:hAnsi="Consolas"/>
          <w:color w:val="A02A2A"/>
          <w:sz w:val="19"/>
        </w:rPr>
        <w:t>update</w:t>
      </w:r>
      <w:r>
        <w:t xml:space="preserve">, </w:t>
      </w:r>
      <w:r>
        <w:rPr>
          <w:rFonts w:ascii="Consolas" w:hAnsi="Consolas"/>
          <w:color w:val="A02A2A"/>
          <w:sz w:val="19"/>
        </w:rPr>
        <w:t>updateStatus</w:t>
      </w:r>
      <w:r>
        <w:t xml:space="preserve">, </w:t>
      </w:r>
      <w:r>
        <w:rPr>
          <w:rFonts w:ascii="Consolas" w:hAnsi="Consolas"/>
          <w:color w:val="A02A2A"/>
          <w:sz w:val="19"/>
        </w:rPr>
        <w:t>delete</w:t>
      </w:r>
      <w:r>
        <w:t xml:space="preserve"> — table </w:t>
      </w:r>
      <w:r>
        <w:rPr>
          <w:rFonts w:ascii="Consolas" w:hAnsi="Consolas"/>
          <w:color w:val="A02A2A"/>
          <w:sz w:val="19"/>
        </w:rPr>
        <w:t>communications</w:t>
      </w:r>
    </w:p>
    <w:p>
      <w:pPr>
        <w:pStyle w:val="Heading3"/>
      </w:pPr>
      <w:r>
        <w:t>api/staff.php (local helper)</w:t>
      </w:r>
    </w:p>
    <w:p>
      <w:r>
        <w:rPr>
          <w:rFonts w:ascii="Consolas" w:hAnsi="Consolas"/>
          <w:color w:val="A02A2A"/>
          <w:sz w:val="19"/>
        </w:rPr>
        <w:t>splitName($fullName)</w:t>
      </w:r>
      <w:r>
        <w:t xml:space="preserve"> — splits a single "Name" form field into first/last for </w:t>
      </w:r>
      <w:r>
        <w:rPr>
          <w:rFonts w:ascii="Consolas" w:hAnsi="Consolas"/>
          <w:color w:val="A02A2A"/>
          <w:sz w:val="19"/>
        </w:rPr>
        <w:t>User::create/update</w:t>
      </w:r>
    </w:p>
    <w:p>
      <w:pPr>
        <w:pStyle w:val="Heading3"/>
      </w:pPr>
      <w:r>
        <w:t>assets/js/api.js</w:t>
      </w:r>
    </w:p>
    <w:p>
      <w:r>
        <w:rPr>
          <w:rFonts w:ascii="Consolas" w:hAnsi="Consolas"/>
          <w:color w:val="A02A2A"/>
          <w:sz w:val="19"/>
        </w:rPr>
        <w:t>apiGet</w:t>
      </w:r>
      <w:r>
        <w:t xml:space="preserve">, </w:t>
      </w:r>
      <w:r>
        <w:rPr>
          <w:rFonts w:ascii="Consolas" w:hAnsi="Consolas"/>
          <w:color w:val="A02A2A"/>
          <w:sz w:val="19"/>
        </w:rPr>
        <w:t>apiPost</w:t>
      </w:r>
      <w:r>
        <w:t xml:space="preserve">, </w:t>
      </w:r>
      <w:r>
        <w:rPr>
          <w:rFonts w:ascii="Consolas" w:hAnsi="Consolas"/>
          <w:color w:val="A02A2A"/>
          <w:sz w:val="19"/>
        </w:rPr>
        <w:t>apiDelete</w:t>
      </w:r>
      <w:r>
        <w:t xml:space="preserve">, </w:t>
      </w:r>
      <w:r>
        <w:rPr>
          <w:rFonts w:ascii="Consolas" w:hAnsi="Consolas"/>
          <w:color w:val="A02A2A"/>
          <w:sz w:val="19"/>
        </w:rPr>
        <w:t>handleResponse</w:t>
      </w:r>
      <w:r>
        <w:t xml:space="preserve"> (private), </w:t>
      </w:r>
      <w:r>
        <w:rPr>
          <w:rFonts w:ascii="Consolas" w:hAnsi="Consolas"/>
          <w:color w:val="A02A2A"/>
          <w:sz w:val="19"/>
        </w:rPr>
        <w:t>renderError</w:t>
      </w:r>
    </w:p>
    <w:p>
      <w:pPr>
        <w:pStyle w:val="Heading3"/>
      </w:pPr>
      <w:r>
        <w:t>assets/js/store.js</w:t>
      </w:r>
    </w:p>
    <w:p>
      <w:r>
        <w:rPr>
          <w:rFonts w:ascii="Consolas" w:hAnsi="Consolas"/>
          <w:color w:val="A02A2A"/>
          <w:sz w:val="19"/>
        </w:rPr>
        <w:t>initStore</w:t>
      </w:r>
      <w:r>
        <w:t xml:space="preserve">, </w:t>
      </w:r>
      <w:r>
        <w:rPr>
          <w:rFonts w:ascii="Consolas" w:hAnsi="Consolas"/>
          <w:color w:val="A02A2A"/>
          <w:sz w:val="19"/>
        </w:rPr>
        <w:t>checkSession</w:t>
      </w:r>
      <w:r>
        <w:t xml:space="preserve"> (private), </w:t>
      </w:r>
      <w:r>
        <w:rPr>
          <w:rFonts w:ascii="Consolas" w:hAnsi="Consolas"/>
          <w:color w:val="A02A2A"/>
          <w:sz w:val="19"/>
        </w:rPr>
        <w:t>getStats</w:t>
      </w:r>
      <w:r>
        <w:t xml:space="preserve">, </w:t>
      </w:r>
      <w:r>
        <w:rPr>
          <w:rFonts w:ascii="Consolas" w:hAnsi="Consolas"/>
          <w:color w:val="A02A2A"/>
          <w:sz w:val="19"/>
        </w:rPr>
        <w:t>getDonors</w:t>
      </w:r>
      <w:r>
        <w:t xml:space="preserve">, </w:t>
      </w:r>
      <w:r>
        <w:rPr>
          <w:rFonts w:ascii="Consolas" w:hAnsi="Consolas"/>
          <w:color w:val="A02A2A"/>
          <w:sz w:val="19"/>
        </w:rPr>
        <w:t>getDonor</w:t>
      </w:r>
      <w:r>
        <w:t xml:space="preserve">, </w:t>
      </w:r>
      <w:r>
        <w:rPr>
          <w:rFonts w:ascii="Consolas" w:hAnsi="Consolas"/>
          <w:color w:val="A02A2A"/>
          <w:sz w:val="19"/>
        </w:rPr>
        <w:t>getTopDonors</w:t>
      </w:r>
      <w:r>
        <w:t xml:space="preserve">, </w:t>
      </w:r>
      <w:r>
        <w:rPr>
          <w:rFonts w:ascii="Consolas" w:hAnsi="Consolas"/>
          <w:color w:val="A02A2A"/>
          <w:sz w:val="19"/>
        </w:rPr>
        <w:t>searchDonors</w:t>
      </w:r>
      <w:r>
        <w:t xml:space="preserve">, </w:t>
      </w:r>
      <w:r>
        <w:rPr>
          <w:rFonts w:ascii="Consolas" w:hAnsi="Consolas"/>
          <w:color w:val="A02A2A"/>
          <w:sz w:val="19"/>
        </w:rPr>
        <w:t>addDonor</w:t>
      </w:r>
      <w:r>
        <w:t xml:space="preserve">, </w:t>
      </w:r>
      <w:r>
        <w:rPr>
          <w:rFonts w:ascii="Consolas" w:hAnsi="Consolas"/>
          <w:color w:val="A02A2A"/>
          <w:sz w:val="19"/>
        </w:rPr>
        <w:t>updateDonor</w:t>
      </w:r>
      <w:r>
        <w:t xml:space="preserve">, </w:t>
      </w:r>
      <w:r>
        <w:rPr>
          <w:rFonts w:ascii="Consolas" w:hAnsi="Consolas"/>
          <w:color w:val="A02A2A"/>
          <w:sz w:val="19"/>
        </w:rPr>
        <w:t>deleteDonor</w:t>
      </w:r>
      <w:r>
        <w:t xml:space="preserve">, </w:t>
      </w:r>
      <w:r>
        <w:rPr>
          <w:rFonts w:ascii="Consolas" w:hAnsi="Consolas"/>
          <w:color w:val="A02A2A"/>
          <w:sz w:val="19"/>
        </w:rPr>
        <w:t>getCampaigns</w:t>
      </w:r>
      <w:r>
        <w:t xml:space="preserve">, </w:t>
      </w:r>
      <w:r>
        <w:rPr>
          <w:rFonts w:ascii="Consolas" w:hAnsi="Consolas"/>
          <w:color w:val="A02A2A"/>
          <w:sz w:val="19"/>
        </w:rPr>
        <w:t>getLiveCampaigns</w:t>
      </w:r>
      <w:r>
        <w:t xml:space="preserve">, </w:t>
      </w:r>
      <w:r>
        <w:rPr>
          <w:rFonts w:ascii="Consolas" w:hAnsi="Consolas"/>
          <w:color w:val="A02A2A"/>
          <w:sz w:val="19"/>
        </w:rPr>
        <w:t>getCampaignById</w:t>
      </w:r>
      <w:r>
        <w:t xml:space="preserve">, </w:t>
      </w:r>
      <w:r>
        <w:rPr>
          <w:rFonts w:ascii="Consolas" w:hAnsi="Consolas"/>
          <w:color w:val="A02A2A"/>
          <w:sz w:val="19"/>
        </w:rPr>
        <w:t>addCampaign</w:t>
      </w:r>
      <w:r>
        <w:t xml:space="preserve">, </w:t>
      </w:r>
      <w:r>
        <w:rPr>
          <w:rFonts w:ascii="Consolas" w:hAnsi="Consolas"/>
          <w:color w:val="A02A2A"/>
          <w:sz w:val="19"/>
        </w:rPr>
        <w:t>updateCampaign</w:t>
      </w:r>
      <w:r>
        <w:t xml:space="preserve">, </w:t>
      </w:r>
      <w:r>
        <w:rPr>
          <w:rFonts w:ascii="Consolas" w:hAnsi="Consolas"/>
          <w:color w:val="A02A2A"/>
          <w:sz w:val="19"/>
        </w:rPr>
        <w:t>deleteCampaign</w:t>
      </w:r>
      <w:r>
        <w:t xml:space="preserve">, </w:t>
      </w:r>
      <w:r>
        <w:rPr>
          <w:rFonts w:ascii="Consolas" w:hAnsi="Consolas"/>
          <w:color w:val="A02A2A"/>
          <w:sz w:val="19"/>
        </w:rPr>
        <w:t>updateCampaignStatus</w:t>
      </w:r>
      <w:r>
        <w:t xml:space="preserve">, </w:t>
      </w:r>
      <w:r>
        <w:rPr>
          <w:rFonts w:ascii="Consolas" w:hAnsi="Consolas"/>
          <w:color w:val="A02A2A"/>
          <w:sz w:val="19"/>
        </w:rPr>
        <w:t>getDonations</w:t>
      </w:r>
      <w:r>
        <w:t xml:space="preserve">, </w:t>
      </w:r>
      <w:r>
        <w:rPr>
          <w:rFonts w:ascii="Consolas" w:hAnsi="Consolas"/>
          <w:color w:val="A02A2A"/>
          <w:sz w:val="19"/>
        </w:rPr>
        <w:t>getDonationsByDonor</w:t>
      </w:r>
      <w:r>
        <w:t xml:space="preserve">, </w:t>
      </w:r>
      <w:r>
        <w:rPr>
          <w:rFonts w:ascii="Consolas" w:hAnsi="Consolas"/>
          <w:color w:val="A02A2A"/>
          <w:sz w:val="19"/>
        </w:rPr>
        <w:t>getRecentDonations</w:t>
      </w:r>
      <w:r>
        <w:t xml:space="preserve">, </w:t>
      </w:r>
      <w:r>
        <w:rPr>
          <w:rFonts w:ascii="Consolas" w:hAnsi="Consolas"/>
          <w:color w:val="A02A2A"/>
          <w:sz w:val="19"/>
        </w:rPr>
        <w:t>getDonationTrend</w:t>
      </w:r>
      <w:r>
        <w:t xml:space="preserve">, </w:t>
      </w:r>
      <w:r>
        <w:rPr>
          <w:rFonts w:ascii="Consolas" w:hAnsi="Consolas"/>
          <w:color w:val="A02A2A"/>
          <w:sz w:val="19"/>
        </w:rPr>
        <w:t>getDonationBreakdown</w:t>
      </w:r>
      <w:r>
        <w:t xml:space="preserve">, </w:t>
      </w:r>
      <w:r>
        <w:rPr>
          <w:rFonts w:ascii="Consolas" w:hAnsi="Consolas"/>
          <w:color w:val="A02A2A"/>
          <w:sz w:val="19"/>
        </w:rPr>
        <w:t>getPaymentMethodBreakdown</w:t>
      </w:r>
      <w:r>
        <w:t xml:space="preserve">, </w:t>
      </w:r>
      <w:r>
        <w:rPr>
          <w:rFonts w:ascii="Consolas" w:hAnsi="Consolas"/>
          <w:color w:val="A02A2A"/>
          <w:sz w:val="19"/>
        </w:rPr>
        <w:t>getWeekdayRevenue</w:t>
      </w:r>
      <w:r>
        <w:t xml:space="preserve">, </w:t>
      </w:r>
      <w:r>
        <w:rPr>
          <w:rFonts w:ascii="Consolas" w:hAnsi="Consolas"/>
          <w:color w:val="A02A2A"/>
          <w:sz w:val="19"/>
        </w:rPr>
        <w:t>addDonation</w:t>
      </w:r>
      <w:r>
        <w:t xml:space="preserve">, </w:t>
      </w:r>
      <w:r>
        <w:rPr>
          <w:rFonts w:ascii="Consolas" w:hAnsi="Consolas"/>
          <w:color w:val="A02A2A"/>
          <w:sz w:val="19"/>
        </w:rPr>
        <w:t>updateDonation</w:t>
      </w:r>
      <w:r>
        <w:t xml:space="preserve">, </w:t>
      </w:r>
      <w:r>
        <w:rPr>
          <w:rFonts w:ascii="Consolas" w:hAnsi="Consolas"/>
          <w:color w:val="A02A2A"/>
          <w:sz w:val="19"/>
        </w:rPr>
        <w:t>getCommunications</w:t>
      </w:r>
      <w:r>
        <w:t xml:space="preserve">, </w:t>
      </w:r>
      <w:r>
        <w:rPr>
          <w:rFonts w:ascii="Consolas" w:hAnsi="Consolas"/>
          <w:color w:val="A02A2A"/>
          <w:sz w:val="19"/>
        </w:rPr>
        <w:t>getCommunicationsByDonor</w:t>
      </w:r>
      <w:r>
        <w:t xml:space="preserve">, </w:t>
      </w:r>
      <w:r>
        <w:rPr>
          <w:rFonts w:ascii="Consolas" w:hAnsi="Consolas"/>
          <w:color w:val="A02A2A"/>
          <w:sz w:val="19"/>
        </w:rPr>
        <w:t>addCommunication</w:t>
      </w:r>
      <w:r>
        <w:t xml:space="preserve">, </w:t>
      </w:r>
      <w:r>
        <w:rPr>
          <w:rFonts w:ascii="Consolas" w:hAnsi="Consolas"/>
          <w:color w:val="A02A2A"/>
          <w:sz w:val="19"/>
        </w:rPr>
        <w:t>updateCommunication</w:t>
      </w:r>
      <w:r>
        <w:t xml:space="preserve">, </w:t>
      </w:r>
      <w:r>
        <w:rPr>
          <w:rFonts w:ascii="Consolas" w:hAnsi="Consolas"/>
          <w:color w:val="A02A2A"/>
          <w:sz w:val="19"/>
        </w:rPr>
        <w:t>deleteCommunication</w:t>
      </w:r>
      <w:r>
        <w:t xml:space="preserve">, </w:t>
      </w:r>
      <w:r>
        <w:rPr>
          <w:rFonts w:ascii="Consolas" w:hAnsi="Consolas"/>
          <w:color w:val="A02A2A"/>
          <w:sz w:val="19"/>
        </w:rPr>
        <w:t>getStaff</w:t>
      </w:r>
      <w:r>
        <w:t xml:space="preserve">, </w:t>
      </w:r>
      <w:r>
        <w:rPr>
          <w:rFonts w:ascii="Consolas" w:hAnsi="Consolas"/>
          <w:color w:val="A02A2A"/>
          <w:sz w:val="19"/>
        </w:rPr>
        <w:t>addStaff</w:t>
      </w:r>
      <w:r>
        <w:t xml:space="preserve">, </w:t>
      </w:r>
      <w:r>
        <w:rPr>
          <w:rFonts w:ascii="Consolas" w:hAnsi="Consolas"/>
          <w:color w:val="A02A2A"/>
          <w:sz w:val="19"/>
        </w:rPr>
        <w:t>updateStaff</w:t>
      </w:r>
      <w:r>
        <w:t xml:space="preserve">, </w:t>
      </w:r>
      <w:r>
        <w:rPr>
          <w:rFonts w:ascii="Consolas" w:hAnsi="Consolas"/>
          <w:color w:val="A02A2A"/>
          <w:sz w:val="19"/>
        </w:rPr>
        <w:t>deleteStaff</w:t>
      </w:r>
      <w:r>
        <w:t xml:space="preserve">, </w:t>
      </w:r>
      <w:r>
        <w:rPr>
          <w:rFonts w:ascii="Consolas" w:hAnsi="Consolas"/>
          <w:color w:val="A02A2A"/>
          <w:sz w:val="19"/>
        </w:rPr>
        <w:t>resetStore</w:t>
      </w:r>
    </w:p>
    <w:p>
      <w:pPr>
        <w:pStyle w:val="Heading3"/>
      </w:pPr>
      <w:r>
        <w:t>assets/js/utils.js</w:t>
      </w:r>
    </w:p>
    <w:p>
      <w:r>
        <w:rPr>
          <w:rFonts w:ascii="Consolas" w:hAnsi="Consolas"/>
          <w:color w:val="A02A2A"/>
          <w:sz w:val="19"/>
        </w:rPr>
        <w:t>formatCurrency</w:t>
      </w:r>
      <w:r>
        <w:t xml:space="preserve">, </w:t>
      </w:r>
      <w:r>
        <w:rPr>
          <w:rFonts w:ascii="Consolas" w:hAnsi="Consolas"/>
          <w:color w:val="A02A2A"/>
          <w:sz w:val="19"/>
        </w:rPr>
        <w:t>formatDate</w:t>
      </w:r>
      <w:r>
        <w:t xml:space="preserve">, </w:t>
      </w:r>
      <w:r>
        <w:rPr>
          <w:rFonts w:ascii="Consolas" w:hAnsi="Consolas"/>
          <w:color w:val="A02A2A"/>
          <w:sz w:val="19"/>
        </w:rPr>
        <w:t>formatRelativeTime</w:t>
      </w:r>
      <w:r>
        <w:t xml:space="preserve">, </w:t>
      </w:r>
      <w:r>
        <w:rPr>
          <w:rFonts w:ascii="Consolas" w:hAnsi="Consolas"/>
          <w:color w:val="A02A2A"/>
          <w:sz w:val="19"/>
        </w:rPr>
        <w:t>initials</w:t>
      </w:r>
      <w:r>
        <w:t xml:space="preserve">, </w:t>
      </w:r>
      <w:r>
        <w:rPr>
          <w:rFonts w:ascii="Consolas" w:hAnsi="Consolas"/>
          <w:color w:val="A02A2A"/>
          <w:sz w:val="19"/>
        </w:rPr>
        <w:t>avatarClass</w:t>
      </w:r>
      <w:r>
        <w:t xml:space="preserve">, </w:t>
      </w:r>
      <w:r>
        <w:rPr>
          <w:rFonts w:ascii="Consolas" w:hAnsi="Consolas"/>
          <w:color w:val="A02A2A"/>
          <w:sz w:val="19"/>
        </w:rPr>
        <w:t>levelBadgeClass</w:t>
      </w:r>
      <w:r>
        <w:t xml:space="preserve">, </w:t>
      </w:r>
      <w:r>
        <w:rPr>
          <w:rFonts w:ascii="Consolas" w:hAnsi="Consolas"/>
          <w:color w:val="A02A2A"/>
          <w:sz w:val="19"/>
        </w:rPr>
        <w:t>statusBadgeClass</w:t>
      </w:r>
      <w:r>
        <w:t xml:space="preserve">, </w:t>
      </w:r>
      <w:r>
        <w:rPr>
          <w:rFonts w:ascii="Consolas" w:hAnsi="Consolas"/>
          <w:color w:val="A02A2A"/>
          <w:sz w:val="19"/>
        </w:rPr>
        <w:t>exportCsv</w:t>
      </w:r>
      <w:r>
        <w:t xml:space="preserve">, </w:t>
      </w:r>
      <w:r>
        <w:rPr>
          <w:rFonts w:ascii="Consolas" w:hAnsi="Consolas"/>
          <w:color w:val="A02A2A"/>
          <w:sz w:val="19"/>
        </w:rPr>
        <w:t>openModal</w:t>
      </w:r>
      <w:r>
        <w:t xml:space="preserve">, </w:t>
      </w:r>
      <w:r>
        <w:rPr>
          <w:rFonts w:ascii="Consolas" w:hAnsi="Consolas"/>
          <w:color w:val="A02A2A"/>
          <w:sz w:val="19"/>
        </w:rPr>
        <w:t>closeModal</w:t>
      </w:r>
      <w:r>
        <w:t xml:space="preserve">, </w:t>
      </w:r>
      <w:r>
        <w:rPr>
          <w:rFonts w:ascii="Consolas" w:hAnsi="Consolas"/>
          <w:color w:val="A02A2A"/>
          <w:sz w:val="19"/>
        </w:rPr>
        <w:t>bindModalClose</w:t>
      </w:r>
    </w:p>
    <w:p>
      <w:pPr>
        <w:pStyle w:val="Heading3"/>
      </w:pPr>
      <w:r>
        <w:t>assets/js/layout.js</w:t>
      </w:r>
    </w:p>
    <w:p>
      <w:r>
        <w:rPr>
          <w:rFonts w:ascii="Consolas" w:hAnsi="Consolas"/>
          <w:color w:val="A02A2A"/>
          <w:sz w:val="19"/>
        </w:rPr>
        <w:t>currentPage</w:t>
      </w:r>
      <w:r>
        <w:t xml:space="preserve"> (private), </w:t>
      </w:r>
      <w:r>
        <w:rPr>
          <w:rFonts w:ascii="Consolas" w:hAnsi="Consolas"/>
          <w:color w:val="A02A2A"/>
          <w:sz w:val="19"/>
        </w:rPr>
        <w:t>navLink</w:t>
      </w:r>
      <w:r>
        <w:t xml:space="preserve"> (private), </w:t>
      </w:r>
      <w:r>
        <w:rPr>
          <w:rFonts w:ascii="Consolas" w:hAnsi="Consolas"/>
          <w:color w:val="A02A2A"/>
          <w:sz w:val="19"/>
        </w:rPr>
        <w:t>renderSidebar</w:t>
      </w:r>
      <w:r>
        <w:t xml:space="preserve">, </w:t>
      </w:r>
      <w:r>
        <w:rPr>
          <w:rFonts w:ascii="Consolas" w:hAnsi="Consolas"/>
          <w:color w:val="A02A2A"/>
          <w:sz w:val="19"/>
        </w:rPr>
        <w:t>renderTopBar</w:t>
      </w:r>
      <w:r>
        <w:t xml:space="preserve">, </w:t>
      </w:r>
      <w:r>
        <w:rPr>
          <w:rFonts w:ascii="Consolas" w:hAnsi="Consolas"/>
          <w:color w:val="A02A2A"/>
          <w:sz w:val="19"/>
        </w:rPr>
        <w:t>toggleProfileMenu</w:t>
      </w:r>
      <w:r>
        <w:t>/</w:t>
      </w:r>
      <w:r>
        <w:rPr>
          <w:rFonts w:ascii="Consolas" w:hAnsi="Consolas"/>
          <w:color w:val="A02A2A"/>
          <w:sz w:val="19"/>
        </w:rPr>
        <w:t>closeProfileMenu</w:t>
      </w:r>
      <w:r>
        <w:t xml:space="preserve"> (private), </w:t>
      </w:r>
      <w:r>
        <w:rPr>
          <w:rFonts w:ascii="Consolas" w:hAnsi="Consolas"/>
          <w:color w:val="A02A2A"/>
          <w:sz w:val="19"/>
        </w:rPr>
        <w:t>fetchCurrentUser</w:t>
      </w:r>
      <w:r>
        <w:t xml:space="preserve"> (private), </w:t>
      </w:r>
      <w:r>
        <w:rPr>
          <w:rFonts w:ascii="Consolas" w:hAnsi="Consolas"/>
          <w:color w:val="A02A2A"/>
          <w:sz w:val="19"/>
        </w:rPr>
        <w:t>renderProfile</w:t>
      </w:r>
      <w:r>
        <w:t xml:space="preserve"> (private), </w:t>
      </w:r>
      <w:r>
        <w:rPr>
          <w:rFonts w:ascii="Consolas" w:hAnsi="Consolas"/>
          <w:color w:val="A02A2A"/>
          <w:sz w:val="19"/>
        </w:rPr>
        <w:t>initLayout</w:t>
      </w:r>
    </w:p>
    <w:p>
      <w:pPr>
        <w:pStyle w:val="Heading3"/>
      </w:pPr>
      <w:r>
        <w:t>assets/js/charts.js</w:t>
      </w:r>
    </w:p>
    <w:p>
      <w:r>
        <w:rPr>
          <w:rFonts w:ascii="Consolas" w:hAnsi="Consolas"/>
          <w:color w:val="A02A2A"/>
          <w:sz w:val="19"/>
        </w:rPr>
        <w:t>initCharts</w:t>
      </w:r>
      <w:r>
        <w:t xml:space="preserve">, </w:t>
      </w:r>
      <w:r>
        <w:rPr>
          <w:rFonts w:ascii="Consolas" w:hAnsi="Consolas"/>
          <w:color w:val="A02A2A"/>
          <w:sz w:val="19"/>
        </w:rPr>
        <w:t>chartLineOptions</w:t>
      </w:r>
      <w:r>
        <w:t>/</w:t>
      </w:r>
      <w:r>
        <w:rPr>
          <w:rFonts w:ascii="Consolas" w:hAnsi="Consolas"/>
          <w:color w:val="A02A2A"/>
          <w:sz w:val="19"/>
        </w:rPr>
        <w:t>chartDoughnutOptions</w:t>
      </w:r>
      <w:r>
        <w:t xml:space="preserve"> (private), </w:t>
      </w:r>
      <w:r>
        <w:rPr>
          <w:rFonts w:ascii="Consolas" w:hAnsi="Consolas"/>
          <w:color w:val="A02A2A"/>
          <w:sz w:val="19"/>
        </w:rPr>
        <w:t>updateDashboardCharts</w:t>
      </w:r>
    </w:p>
    <w:p>
      <w:pPr>
        <w:pStyle w:val="Heading3"/>
      </w:pPr>
      <w:r>
        <w:t>assets/js/pages/*.js</w:t>
      </w:r>
    </w:p>
    <w:p>
      <w:r>
        <w:t>Each file's function list is enumerated in its own page section (§6) above.</w:t>
      </w:r>
    </w:p>
    <w:p>
      <w:pPr>
        <w:pBdr>
          <w:bottom w:val="single" w:sz="6" w:space="1" w:color="AAAAAA"/>
        </w:pBdr>
      </w:pPr>
    </w:p>
    <w:p>
      <w:pPr>
        <w:pStyle w:val="Heading2"/>
      </w:pPr>
      <w:r>
        <w:t>8. API Endpoint Reference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6F5"/>
          </w:tcPr>
          <w:p>
            <w:r>
              <w:rPr>
                <w:b/>
              </w:rPr>
            </w:r>
            <w:r>
              <w:rPr>
                <w:b/>
              </w:rPr>
              <w:t>Endpoint</w:t>
            </w:r>
          </w:p>
        </w:tc>
        <w:tc>
          <w:tcPr>
            <w:tcW w:type="dxa" w:w="1440"/>
            <w:shd w:val="clear" w:color="auto" w:fill="D9E6F5"/>
          </w:tcPr>
          <w:p>
            <w:r>
              <w:rPr>
                <w:b/>
              </w:rPr>
            </w:r>
            <w:r>
              <w:rPr>
                <w:b/>
              </w:rPr>
              <w:t>Method</w:t>
            </w:r>
          </w:p>
        </w:tc>
        <w:tc>
          <w:tcPr>
            <w:tcW w:type="dxa" w:w="1440"/>
            <w:shd w:val="clear" w:color="auto" w:fill="D9E6F5"/>
          </w:tcPr>
          <w:p>
            <w:r>
              <w:rPr>
                <w:b/>
              </w:rPr>
            </w:r>
            <w:r>
              <w:rPr>
                <w:rFonts w:ascii="Consolas" w:hAnsi="Consolas"/>
                <w:b/>
                <w:color w:val="A02A2A"/>
                <w:sz w:val="19"/>
              </w:rPr>
              <w:t>?action=</w:t>
            </w:r>
          </w:p>
        </w:tc>
        <w:tc>
          <w:tcPr>
            <w:tcW w:type="dxa" w:w="1440"/>
            <w:shd w:val="clear" w:color="auto" w:fill="D9E6F5"/>
          </w:tcPr>
          <w:p>
            <w:r>
              <w:rPr>
                <w:b/>
              </w:rPr>
            </w:r>
            <w:r>
              <w:rPr>
                <w:b/>
              </w:rPr>
              <w:t>Auth</w:t>
            </w:r>
          </w:p>
        </w:tc>
        <w:tc>
          <w:tcPr>
            <w:tcW w:type="dxa" w:w="1440"/>
            <w:shd w:val="clear" w:color="auto" w:fill="D9E6F5"/>
          </w:tcPr>
          <w:p>
            <w:r>
              <w:rPr>
                <w:b/>
              </w:rPr>
            </w:r>
            <w:r>
              <w:rPr>
                <w:b/>
              </w:rPr>
              <w:t>Calls</w:t>
            </w:r>
          </w:p>
        </w:tc>
        <w:tc>
          <w:tcPr>
            <w:tcW w:type="dxa" w:w="1440"/>
            <w:shd w:val="clear" w:color="auto" w:fill="D9E6F5"/>
          </w:tcPr>
          <w:p>
            <w:r>
              <w:rPr>
                <w:b/>
              </w:rPr>
            </w:r>
            <w:r>
              <w:rPr>
                <w:b/>
              </w:rPr>
              <w:t>Returns</w:t>
            </w:r>
          </w:p>
        </w:tc>
      </w:tr>
      <w:tr>
        <w:tc>
          <w:tcPr>
            <w:tcW w:type="dxa" w:w="1440"/>
          </w:tcPr>
          <w:p>
            <w:r/>
            <w:r>
              <w:rPr>
                <w:rFonts w:ascii="Consolas" w:hAnsi="Consolas"/>
                <w:color w:val="A02A2A"/>
                <w:sz w:val="19"/>
              </w:rPr>
              <w:t>api/check-session.php</w:t>
            </w:r>
          </w:p>
        </w:tc>
        <w:tc>
          <w:tcPr>
            <w:tcW w:type="dxa" w:w="1440"/>
          </w:tcPr>
          <w:p>
            <w:r/>
            <w:r>
              <w:t>GET</w:t>
            </w:r>
          </w:p>
        </w:tc>
        <w:tc>
          <w:tcPr>
            <w:tcW w:type="dxa" w:w="1440"/>
          </w:tcPr>
          <w:p>
            <w:r/>
            <w:r>
              <w:t>—</w:t>
            </w:r>
          </w:p>
        </w:tc>
        <w:tc>
          <w:tcPr>
            <w:tcW w:type="dxa" w:w="1440"/>
          </w:tcPr>
          <w:p>
            <w:r/>
            <w:r>
              <w:t>session only</w:t>
            </w:r>
          </w:p>
        </w:tc>
        <w:tc>
          <w:tcPr>
            <w:tcW w:type="dxa" w:w="1440"/>
          </w:tcPr>
          <w:p>
            <w:r/>
            <w:r>
              <w:rPr>
                <w:rFonts w:ascii="Consolas" w:hAnsi="Consolas"/>
                <w:color w:val="A02A2A"/>
                <w:sz w:val="19"/>
              </w:rPr>
              <w:t>getCurrentUser()</w:t>
            </w:r>
          </w:p>
        </w:tc>
        <w:tc>
          <w:tcPr>
            <w:tcW w:type="dxa" w:w="1440"/>
          </w:tcPr>
          <w:p>
            <w:r/>
            <w:r>
              <w:rPr>
                <w:rFonts w:ascii="Consolas" w:hAnsi="Consolas"/>
                <w:color w:val="A02A2A"/>
                <w:sz w:val="19"/>
              </w:rPr>
              <w:t>{authenticated, user}</w:t>
            </w:r>
          </w:p>
        </w:tc>
      </w:tr>
      <w:tr>
        <w:tc>
          <w:tcPr>
            <w:tcW w:type="dxa" w:w="1440"/>
          </w:tcPr>
          <w:p>
            <w:r/>
            <w:r>
              <w:rPr>
                <w:rFonts w:ascii="Consolas" w:hAnsi="Consolas"/>
                <w:color w:val="A02A2A"/>
                <w:sz w:val="19"/>
              </w:rPr>
              <w:t>api/dashboard.php</w:t>
            </w:r>
          </w:p>
        </w:tc>
        <w:tc>
          <w:tcPr>
            <w:tcW w:type="dxa" w:w="1440"/>
          </w:tcPr>
          <w:p>
            <w:r/>
            <w:r>
              <w:t>GET</w:t>
            </w:r>
          </w:p>
        </w:tc>
        <w:tc>
          <w:tcPr>
            <w:tcW w:type="dxa" w:w="1440"/>
          </w:tcPr>
          <w:p>
            <w:r/>
            <w:r>
              <w:t>—</w:t>
            </w:r>
          </w:p>
        </w:tc>
        <w:tc>
          <w:tcPr>
            <w:tcW w:type="dxa" w:w="1440"/>
          </w:tcPr>
          <w:p>
            <w:r/>
            <w:r>
              <w:t>session</w:t>
            </w:r>
          </w:p>
        </w:tc>
        <w:tc>
          <w:tcPr>
            <w:tcW w:type="dxa" w:w="1440"/>
          </w:tcPr>
          <w:p>
            <w:r/>
            <w:r>
              <w:t>Donor/Campaign/Donation reads</w:t>
            </w:r>
          </w:p>
        </w:tc>
        <w:tc>
          <w:tcPr>
            <w:tcW w:type="dxa" w:w="1440"/>
          </w:tcPr>
          <w:p>
            <w:r/>
            <w:r>
              <w:rPr>
                <w:rFonts w:ascii="Consolas" w:hAnsi="Consolas"/>
                <w:color w:val="A02A2A"/>
                <w:sz w:val="19"/>
              </w:rPr>
              <w:t>{totalDonors, totalDonations, campaignCount, activeCampaigns, topDonors, recentDonations, campaignsNeedingAttention}</w:t>
            </w:r>
          </w:p>
        </w:tc>
      </w:tr>
      <w:tr>
        <w:tc>
          <w:tcPr>
            <w:tcW w:type="dxa" w:w="1440"/>
          </w:tcPr>
          <w:p>
            <w:r/>
            <w:r>
              <w:rPr>
                <w:rFonts w:ascii="Consolas" w:hAnsi="Consolas"/>
                <w:color w:val="A02A2A"/>
                <w:sz w:val="19"/>
              </w:rPr>
              <w:t>api/donors.php</w:t>
            </w:r>
          </w:p>
        </w:tc>
        <w:tc>
          <w:tcPr>
            <w:tcW w:type="dxa" w:w="1440"/>
          </w:tcPr>
          <w:p>
            <w:r/>
            <w:r>
              <w:t>GET</w:t>
            </w:r>
          </w:p>
        </w:tc>
        <w:tc>
          <w:tcPr>
            <w:tcW w:type="dxa" w:w="1440"/>
          </w:tcPr>
          <w:p>
            <w:r/>
            <w:r>
              <w:rPr>
                <w:rFonts w:ascii="Consolas" w:hAnsi="Consolas"/>
                <w:color w:val="A02A2A"/>
                <w:sz w:val="19"/>
              </w:rPr>
              <w:t>list</w:t>
            </w:r>
            <w:r>
              <w:t xml:space="preserve">, </w:t>
            </w:r>
            <w:r>
              <w:rPr>
                <w:rFonts w:ascii="Consolas" w:hAnsi="Consolas"/>
                <w:color w:val="A02A2A"/>
                <w:sz w:val="19"/>
              </w:rPr>
              <w:t>get</w:t>
            </w:r>
            <w:r>
              <w:t xml:space="preserve">, </w:t>
            </w:r>
            <w:r>
              <w:rPr>
                <w:rFonts w:ascii="Consolas" w:hAnsi="Consolas"/>
                <w:color w:val="A02A2A"/>
                <w:sz w:val="19"/>
              </w:rPr>
              <w:t>top</w:t>
            </w:r>
            <w:r>
              <w:t xml:space="preserve">, </w:t>
            </w:r>
            <w:r>
              <w:rPr>
                <w:rFonts w:ascii="Consolas" w:hAnsi="Consolas"/>
                <w:color w:val="A02A2A"/>
                <w:sz w:val="19"/>
              </w:rPr>
              <w:t>search</w:t>
            </w:r>
          </w:p>
        </w:tc>
        <w:tc>
          <w:tcPr>
            <w:tcW w:type="dxa" w:w="1440"/>
          </w:tcPr>
          <w:p>
            <w:r/>
            <w:r>
              <w:t>session</w:t>
            </w:r>
          </w:p>
        </w:tc>
        <w:tc>
          <w:tcPr>
            <w:tcW w:type="dxa" w:w="1440"/>
          </w:tcPr>
          <w:p>
            <w:r/>
            <w:r>
              <w:rPr>
                <w:rFonts w:ascii="Consolas" w:hAnsi="Consolas"/>
                <w:color w:val="A02A2A"/>
                <w:sz w:val="19"/>
              </w:rPr>
              <w:t>Donor::*</w:t>
            </w:r>
          </w:p>
        </w:tc>
        <w:tc>
          <w:tcPr>
            <w:tcW w:type="dxa" w:w="1440"/>
          </w:tcPr>
          <w:p>
            <w:r/>
            <w:r>
              <w:t>donor list/row/array</w:t>
            </w:r>
          </w:p>
        </w:tc>
      </w:tr>
      <w:tr>
        <w:tc>
          <w:tcPr>
            <w:tcW w:type="dxa" w:w="1440"/>
          </w:tcPr>
          <w:p>
            <w:r/>
            <w:r>
              <w:rPr>
                <w:rFonts w:ascii="Consolas" w:hAnsi="Consolas"/>
                <w:color w:val="A02A2A"/>
                <w:sz w:val="19"/>
              </w:rPr>
              <w:t>api/donors.php</w:t>
            </w:r>
          </w:p>
        </w:tc>
        <w:tc>
          <w:tcPr>
            <w:tcW w:type="dxa" w:w="1440"/>
          </w:tcPr>
          <w:p>
            <w:r/>
            <w:r>
              <w:t>POST</w:t>
            </w:r>
          </w:p>
        </w:tc>
        <w:tc>
          <w:tcPr>
            <w:tcW w:type="dxa" w:w="1440"/>
          </w:tcPr>
          <w:p>
            <w:r/>
            <w:r>
              <w:rPr>
                <w:rFonts w:ascii="Consolas" w:hAnsi="Consolas"/>
                <w:color w:val="A02A2A"/>
                <w:sz w:val="19"/>
              </w:rPr>
              <w:t>create</w:t>
            </w:r>
          </w:p>
        </w:tc>
        <w:tc>
          <w:tcPr>
            <w:tcW w:type="dxa" w:w="1440"/>
          </w:tcPr>
          <w:p>
            <w:r/>
            <w:r>
              <w:t>session</w:t>
            </w:r>
          </w:p>
        </w:tc>
        <w:tc>
          <w:tcPr>
            <w:tcW w:type="dxa" w:w="1440"/>
          </w:tcPr>
          <w:p>
            <w:r/>
            <w:r>
              <w:rPr>
                <w:rFonts w:ascii="Consolas" w:hAnsi="Consolas"/>
                <w:color w:val="A02A2A"/>
                <w:sz w:val="19"/>
              </w:rPr>
              <w:t>Donor::create</w:t>
            </w:r>
          </w:p>
        </w:tc>
        <w:tc>
          <w:tcPr>
            <w:tcW w:type="dxa" w:w="1440"/>
          </w:tcPr>
          <w:p>
            <w:r/>
            <w:r>
              <w:rPr>
                <w:rFonts w:ascii="Consolas" w:hAnsi="Consolas"/>
                <w:color w:val="A02A2A"/>
                <w:sz w:val="19"/>
              </w:rPr>
              <w:t>{success, donor_id}</w:t>
            </w:r>
          </w:p>
        </w:tc>
      </w:tr>
      <w:tr>
        <w:tc>
          <w:tcPr>
            <w:tcW w:type="dxa" w:w="1440"/>
          </w:tcPr>
          <w:p>
            <w:r/>
            <w:r>
              <w:rPr>
                <w:rFonts w:ascii="Consolas" w:hAnsi="Consolas"/>
                <w:color w:val="A02A2A"/>
                <w:sz w:val="19"/>
              </w:rPr>
              <w:t>api/donors.php</w:t>
            </w:r>
          </w:p>
        </w:tc>
        <w:tc>
          <w:tcPr>
            <w:tcW w:type="dxa" w:w="1440"/>
          </w:tcPr>
          <w:p>
            <w:r/>
            <w:r>
              <w:t>PUT</w:t>
            </w:r>
          </w:p>
        </w:tc>
        <w:tc>
          <w:tcPr>
            <w:tcW w:type="dxa" w:w="1440"/>
          </w:tcPr>
          <w:p>
            <w:r/>
            <w:r>
              <w:rPr>
                <w:rFonts w:ascii="Consolas" w:hAnsi="Consolas"/>
                <w:color w:val="A02A2A"/>
                <w:sz w:val="19"/>
              </w:rPr>
              <w:t>update</w:t>
            </w:r>
          </w:p>
        </w:tc>
        <w:tc>
          <w:tcPr>
            <w:tcW w:type="dxa" w:w="1440"/>
          </w:tcPr>
          <w:p>
            <w:r/>
            <w:r>
              <w:t>session</w:t>
            </w:r>
          </w:p>
        </w:tc>
        <w:tc>
          <w:tcPr>
            <w:tcW w:type="dxa" w:w="1440"/>
          </w:tcPr>
          <w:p>
            <w:r/>
            <w:r>
              <w:rPr>
                <w:rFonts w:ascii="Consolas" w:hAnsi="Consolas"/>
                <w:color w:val="A02A2A"/>
                <w:sz w:val="19"/>
              </w:rPr>
              <w:t>Donor::update</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api/donors.php</w:t>
            </w:r>
          </w:p>
        </w:tc>
        <w:tc>
          <w:tcPr>
            <w:tcW w:type="dxa" w:w="1440"/>
          </w:tcPr>
          <w:p>
            <w:r/>
            <w:r>
              <w:t>DELETE</w:t>
            </w:r>
          </w:p>
        </w:tc>
        <w:tc>
          <w:tcPr>
            <w:tcW w:type="dxa" w:w="1440"/>
          </w:tcPr>
          <w:p>
            <w:r/>
            <w:r>
              <w:rPr>
                <w:rFonts w:ascii="Consolas" w:hAnsi="Consolas"/>
                <w:color w:val="A02A2A"/>
                <w:sz w:val="19"/>
              </w:rPr>
              <w:t>archive</w:t>
            </w:r>
          </w:p>
        </w:tc>
        <w:tc>
          <w:tcPr>
            <w:tcW w:type="dxa" w:w="1440"/>
          </w:tcPr>
          <w:p>
            <w:r/>
            <w:r>
              <w:rPr>
                <w:b/>
              </w:rPr>
              <w:t>Admin</w:t>
            </w:r>
          </w:p>
        </w:tc>
        <w:tc>
          <w:tcPr>
            <w:tcW w:type="dxa" w:w="1440"/>
          </w:tcPr>
          <w:p>
            <w:r/>
            <w:r>
              <w:rPr>
                <w:rFonts w:ascii="Consolas" w:hAnsi="Consolas"/>
                <w:color w:val="A02A2A"/>
                <w:sz w:val="19"/>
              </w:rPr>
              <w:t>Donor::archive</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api/donations.php</w:t>
            </w:r>
          </w:p>
        </w:tc>
        <w:tc>
          <w:tcPr>
            <w:tcW w:type="dxa" w:w="1440"/>
          </w:tcPr>
          <w:p>
            <w:r/>
            <w:r>
              <w:t>GET</w:t>
            </w:r>
          </w:p>
        </w:tc>
        <w:tc>
          <w:tcPr>
            <w:tcW w:type="dxa" w:w="1440"/>
          </w:tcPr>
          <w:p>
            <w:r/>
            <w:r>
              <w:rPr>
                <w:rFonts w:ascii="Consolas" w:hAnsi="Consolas"/>
                <w:color w:val="A02A2A"/>
                <w:sz w:val="19"/>
              </w:rPr>
              <w:t>list</w:t>
            </w:r>
            <w:r>
              <w:t>,</w:t>
            </w:r>
            <w:r>
              <w:rPr>
                <w:rFonts w:ascii="Consolas" w:hAnsi="Consolas"/>
                <w:color w:val="A02A2A"/>
                <w:sz w:val="19"/>
              </w:rPr>
              <w:t>get</w:t>
            </w:r>
            <w:r>
              <w:t>,</w:t>
            </w:r>
            <w:r>
              <w:rPr>
                <w:rFonts w:ascii="Consolas" w:hAnsi="Consolas"/>
                <w:color w:val="A02A2A"/>
                <w:sz w:val="19"/>
              </w:rPr>
              <w:t>recent</w:t>
            </w:r>
            <w:r>
              <w:t>,</w:t>
            </w:r>
            <w:r>
              <w:rPr>
                <w:rFonts w:ascii="Consolas" w:hAnsi="Consolas"/>
                <w:color w:val="A02A2A"/>
                <w:sz w:val="19"/>
              </w:rPr>
              <w:t>by-donor</w:t>
            </w:r>
            <w:r>
              <w:t>,</w:t>
            </w:r>
            <w:r>
              <w:rPr>
                <w:rFonts w:ascii="Consolas" w:hAnsi="Consolas"/>
                <w:color w:val="A02A2A"/>
                <w:sz w:val="19"/>
              </w:rPr>
              <w:t>by-campaign</w:t>
            </w:r>
            <w:r>
              <w:t>,</w:t>
            </w:r>
            <w:r>
              <w:rPr>
                <w:rFonts w:ascii="Consolas" w:hAnsi="Consolas"/>
                <w:color w:val="A02A2A"/>
                <w:sz w:val="19"/>
              </w:rPr>
              <w:t>trend</w:t>
            </w:r>
            <w:r>
              <w:t>,</w:t>
            </w:r>
            <w:r>
              <w:rPr>
                <w:rFonts w:ascii="Consolas" w:hAnsi="Consolas"/>
                <w:color w:val="A02A2A"/>
                <w:sz w:val="19"/>
              </w:rPr>
              <w:t>breakdown</w:t>
            </w:r>
            <w:r>
              <w:t>,</w:t>
            </w:r>
            <w:r>
              <w:rPr>
                <w:rFonts w:ascii="Consolas" w:hAnsi="Consolas"/>
                <w:color w:val="A02A2A"/>
                <w:sz w:val="19"/>
              </w:rPr>
              <w:t>payment-breakdown</w:t>
            </w:r>
            <w:r>
              <w:t>,</w:t>
            </w:r>
            <w:r>
              <w:rPr>
                <w:rFonts w:ascii="Consolas" w:hAnsi="Consolas"/>
                <w:color w:val="A02A2A"/>
                <w:sz w:val="19"/>
              </w:rPr>
              <w:t>weekday-revenue</w:t>
            </w:r>
          </w:p>
        </w:tc>
        <w:tc>
          <w:tcPr>
            <w:tcW w:type="dxa" w:w="1440"/>
          </w:tcPr>
          <w:p>
            <w:r/>
            <w:r>
              <w:t>session</w:t>
            </w:r>
          </w:p>
        </w:tc>
        <w:tc>
          <w:tcPr>
            <w:tcW w:type="dxa" w:w="1440"/>
          </w:tcPr>
          <w:p>
            <w:r/>
            <w:r>
              <w:rPr>
                <w:rFonts w:ascii="Consolas" w:hAnsi="Consolas"/>
                <w:color w:val="A02A2A"/>
                <w:sz w:val="19"/>
              </w:rPr>
              <w:t>Donation::*</w:t>
            </w:r>
          </w:p>
        </w:tc>
        <w:tc>
          <w:tcPr>
            <w:tcW w:type="dxa" w:w="1440"/>
          </w:tcPr>
          <w:p>
            <w:r/>
            <w:r>
              <w:t>varies</w:t>
            </w:r>
          </w:p>
        </w:tc>
      </w:tr>
      <w:tr>
        <w:tc>
          <w:tcPr>
            <w:tcW w:type="dxa" w:w="1440"/>
          </w:tcPr>
          <w:p>
            <w:r/>
            <w:r>
              <w:rPr>
                <w:rFonts w:ascii="Consolas" w:hAnsi="Consolas"/>
                <w:color w:val="A02A2A"/>
                <w:sz w:val="19"/>
              </w:rPr>
              <w:t>api/donations.php</w:t>
            </w:r>
          </w:p>
        </w:tc>
        <w:tc>
          <w:tcPr>
            <w:tcW w:type="dxa" w:w="1440"/>
          </w:tcPr>
          <w:p>
            <w:r/>
            <w:r>
              <w:t>POST</w:t>
            </w:r>
          </w:p>
        </w:tc>
        <w:tc>
          <w:tcPr>
            <w:tcW w:type="dxa" w:w="1440"/>
          </w:tcPr>
          <w:p>
            <w:r/>
            <w:r>
              <w:rPr>
                <w:rFonts w:ascii="Consolas" w:hAnsi="Consolas"/>
                <w:color w:val="A02A2A"/>
                <w:sz w:val="19"/>
              </w:rPr>
              <w:t>create</w:t>
            </w:r>
          </w:p>
        </w:tc>
        <w:tc>
          <w:tcPr>
            <w:tcW w:type="dxa" w:w="1440"/>
          </w:tcPr>
          <w:p>
            <w:r/>
            <w:r>
              <w:t>session</w:t>
            </w:r>
          </w:p>
        </w:tc>
        <w:tc>
          <w:tcPr>
            <w:tcW w:type="dxa" w:w="1440"/>
          </w:tcPr>
          <w:p>
            <w:r/>
            <w:r>
              <w:rPr>
                <w:rFonts w:ascii="Consolas" w:hAnsi="Consolas"/>
                <w:color w:val="A02A2A"/>
                <w:sz w:val="19"/>
              </w:rPr>
              <w:t>Donation::create</w:t>
            </w:r>
            <w:r>
              <w:t xml:space="preserve"> (→ Campaign/Donor cascades)</w:t>
            </w:r>
          </w:p>
        </w:tc>
        <w:tc>
          <w:tcPr>
            <w:tcW w:type="dxa" w:w="1440"/>
          </w:tcPr>
          <w:p>
            <w:r/>
            <w:r>
              <w:rPr>
                <w:rFonts w:ascii="Consolas" w:hAnsi="Consolas"/>
                <w:color w:val="A02A2A"/>
                <w:sz w:val="19"/>
              </w:rPr>
              <w:t>{success, donation_id}</w:t>
            </w:r>
          </w:p>
        </w:tc>
      </w:tr>
      <w:tr>
        <w:tc>
          <w:tcPr>
            <w:tcW w:type="dxa" w:w="1440"/>
          </w:tcPr>
          <w:p>
            <w:r/>
            <w:r>
              <w:rPr>
                <w:rFonts w:ascii="Consolas" w:hAnsi="Consolas"/>
                <w:color w:val="A02A2A"/>
                <w:sz w:val="19"/>
              </w:rPr>
              <w:t>api/donations.php</w:t>
            </w:r>
          </w:p>
        </w:tc>
        <w:tc>
          <w:tcPr>
            <w:tcW w:type="dxa" w:w="1440"/>
          </w:tcPr>
          <w:p>
            <w:r/>
            <w:r>
              <w:t>PUT</w:t>
            </w:r>
          </w:p>
        </w:tc>
        <w:tc>
          <w:tcPr>
            <w:tcW w:type="dxa" w:w="1440"/>
          </w:tcPr>
          <w:p>
            <w:r/>
            <w:r>
              <w:rPr>
                <w:rFonts w:ascii="Consolas" w:hAnsi="Consolas"/>
                <w:color w:val="A02A2A"/>
                <w:sz w:val="19"/>
              </w:rPr>
              <w:t>update</w:t>
            </w:r>
            <w:r>
              <w:t xml:space="preserve">, </w:t>
            </w:r>
            <w:r>
              <w:rPr>
                <w:rFonts w:ascii="Consolas" w:hAnsi="Consolas"/>
                <w:color w:val="A02A2A"/>
                <w:sz w:val="19"/>
              </w:rPr>
              <w:t>update-status</w:t>
            </w:r>
          </w:p>
        </w:tc>
        <w:tc>
          <w:tcPr>
            <w:tcW w:type="dxa" w:w="1440"/>
          </w:tcPr>
          <w:p>
            <w:r/>
            <w:r>
              <w:t>session</w:t>
            </w:r>
          </w:p>
        </w:tc>
        <w:tc>
          <w:tcPr>
            <w:tcW w:type="dxa" w:w="1440"/>
          </w:tcPr>
          <w:p>
            <w:r/>
            <w:r>
              <w:rPr>
                <w:rFonts w:ascii="Consolas" w:hAnsi="Consolas"/>
                <w:color w:val="A02A2A"/>
                <w:sz w:val="19"/>
              </w:rPr>
              <w:t>Donation::update/updatePaymentStatus</w:t>
            </w:r>
            <w:r>
              <w:t xml:space="preserve"> (→ cascades)</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api/campaigns.php</w:t>
            </w:r>
          </w:p>
        </w:tc>
        <w:tc>
          <w:tcPr>
            <w:tcW w:type="dxa" w:w="1440"/>
          </w:tcPr>
          <w:p>
            <w:r/>
            <w:r>
              <w:t>GET</w:t>
            </w:r>
          </w:p>
        </w:tc>
        <w:tc>
          <w:tcPr>
            <w:tcW w:type="dxa" w:w="1440"/>
          </w:tcPr>
          <w:p>
            <w:r/>
            <w:r>
              <w:rPr>
                <w:rFonts w:ascii="Consolas" w:hAnsi="Consolas"/>
                <w:color w:val="A02A2A"/>
                <w:sz w:val="19"/>
              </w:rPr>
              <w:t>list</w:t>
            </w:r>
            <w:r>
              <w:t>,</w:t>
            </w:r>
            <w:r>
              <w:rPr>
                <w:rFonts w:ascii="Consolas" w:hAnsi="Consolas"/>
                <w:color w:val="A02A2A"/>
                <w:sz w:val="19"/>
              </w:rPr>
              <w:t>get</w:t>
            </w:r>
            <w:r>
              <w:t>,</w:t>
            </w:r>
            <w:r>
              <w:rPr>
                <w:rFonts w:ascii="Consolas" w:hAnsi="Consolas"/>
                <w:color w:val="A02A2A"/>
                <w:sz w:val="19"/>
              </w:rPr>
              <w:t>live</w:t>
            </w:r>
            <w:r>
              <w:t>,</w:t>
            </w:r>
            <w:r>
              <w:rPr>
                <w:rFonts w:ascii="Consolas" w:hAnsi="Consolas"/>
                <w:color w:val="A02A2A"/>
                <w:sz w:val="19"/>
              </w:rPr>
              <w:t>needs-attention</w:t>
            </w:r>
          </w:p>
        </w:tc>
        <w:tc>
          <w:tcPr>
            <w:tcW w:type="dxa" w:w="1440"/>
          </w:tcPr>
          <w:p>
            <w:r/>
            <w:r>
              <w:t>session</w:t>
            </w:r>
          </w:p>
        </w:tc>
        <w:tc>
          <w:tcPr>
            <w:tcW w:type="dxa" w:w="1440"/>
          </w:tcPr>
          <w:p>
            <w:r/>
            <w:r>
              <w:rPr>
                <w:rFonts w:ascii="Consolas" w:hAnsi="Consolas"/>
                <w:color w:val="A02A2A"/>
                <w:sz w:val="19"/>
              </w:rPr>
              <w:t>Campaign::*</w:t>
            </w:r>
          </w:p>
        </w:tc>
        <w:tc>
          <w:tcPr>
            <w:tcW w:type="dxa" w:w="1440"/>
          </w:tcPr>
          <w:p>
            <w:r/>
            <w:r>
              <w:t>campaign list/row/array</w:t>
            </w:r>
          </w:p>
        </w:tc>
      </w:tr>
      <w:tr>
        <w:tc>
          <w:tcPr>
            <w:tcW w:type="dxa" w:w="1440"/>
          </w:tcPr>
          <w:p>
            <w:r/>
            <w:r>
              <w:rPr>
                <w:rFonts w:ascii="Consolas" w:hAnsi="Consolas"/>
                <w:color w:val="A02A2A"/>
                <w:sz w:val="19"/>
              </w:rPr>
              <w:t>api/campaigns.php</w:t>
            </w:r>
          </w:p>
        </w:tc>
        <w:tc>
          <w:tcPr>
            <w:tcW w:type="dxa" w:w="1440"/>
          </w:tcPr>
          <w:p>
            <w:r/>
            <w:r>
              <w:t>POST</w:t>
            </w:r>
          </w:p>
        </w:tc>
        <w:tc>
          <w:tcPr>
            <w:tcW w:type="dxa" w:w="1440"/>
          </w:tcPr>
          <w:p>
            <w:r/>
            <w:r>
              <w:rPr>
                <w:rFonts w:ascii="Consolas" w:hAnsi="Consolas"/>
                <w:color w:val="A02A2A"/>
                <w:sz w:val="19"/>
              </w:rPr>
              <w:t>create</w:t>
            </w:r>
          </w:p>
        </w:tc>
        <w:tc>
          <w:tcPr>
            <w:tcW w:type="dxa" w:w="1440"/>
          </w:tcPr>
          <w:p>
            <w:r/>
            <w:r>
              <w:rPr>
                <w:b/>
              </w:rPr>
              <w:t>Admin</w:t>
            </w:r>
          </w:p>
        </w:tc>
        <w:tc>
          <w:tcPr>
            <w:tcW w:type="dxa" w:w="1440"/>
          </w:tcPr>
          <w:p>
            <w:r/>
            <w:r>
              <w:rPr>
                <w:rFonts w:ascii="Consolas" w:hAnsi="Consolas"/>
                <w:color w:val="A02A2A"/>
                <w:sz w:val="19"/>
              </w:rPr>
              <w:t>Campaign::create</w:t>
            </w:r>
          </w:p>
        </w:tc>
        <w:tc>
          <w:tcPr>
            <w:tcW w:type="dxa" w:w="1440"/>
          </w:tcPr>
          <w:p>
            <w:r/>
            <w:r>
              <w:rPr>
                <w:rFonts w:ascii="Consolas" w:hAnsi="Consolas"/>
                <w:color w:val="A02A2A"/>
                <w:sz w:val="19"/>
              </w:rPr>
              <w:t>{success, campaign_id}</w:t>
            </w:r>
          </w:p>
        </w:tc>
      </w:tr>
      <w:tr>
        <w:tc>
          <w:tcPr>
            <w:tcW w:type="dxa" w:w="1440"/>
          </w:tcPr>
          <w:p>
            <w:r/>
            <w:r>
              <w:rPr>
                <w:rFonts w:ascii="Consolas" w:hAnsi="Consolas"/>
                <w:color w:val="A02A2A"/>
                <w:sz w:val="19"/>
              </w:rPr>
              <w:t>api/campaigns.php</w:t>
            </w:r>
          </w:p>
        </w:tc>
        <w:tc>
          <w:tcPr>
            <w:tcW w:type="dxa" w:w="1440"/>
          </w:tcPr>
          <w:p>
            <w:r/>
            <w:r>
              <w:t>PUT</w:t>
            </w:r>
          </w:p>
        </w:tc>
        <w:tc>
          <w:tcPr>
            <w:tcW w:type="dxa" w:w="1440"/>
          </w:tcPr>
          <w:p>
            <w:r/>
            <w:r>
              <w:rPr>
                <w:rFonts w:ascii="Consolas" w:hAnsi="Consolas"/>
                <w:color w:val="A02A2A"/>
                <w:sz w:val="19"/>
              </w:rPr>
              <w:t>update</w:t>
            </w:r>
            <w:r>
              <w:t xml:space="preserve">, </w:t>
            </w:r>
            <w:r>
              <w:rPr>
                <w:rFonts w:ascii="Consolas" w:hAnsi="Consolas"/>
                <w:color w:val="A02A2A"/>
                <w:sz w:val="19"/>
              </w:rPr>
              <w:t>update-status</w:t>
            </w:r>
          </w:p>
        </w:tc>
        <w:tc>
          <w:tcPr>
            <w:tcW w:type="dxa" w:w="1440"/>
          </w:tcPr>
          <w:p>
            <w:r/>
            <w:r>
              <w:rPr>
                <w:b/>
              </w:rPr>
              <w:t>Admin</w:t>
            </w:r>
          </w:p>
        </w:tc>
        <w:tc>
          <w:tcPr>
            <w:tcW w:type="dxa" w:w="1440"/>
          </w:tcPr>
          <w:p>
            <w:r/>
            <w:r>
              <w:rPr>
                <w:rFonts w:ascii="Consolas" w:hAnsi="Consolas"/>
                <w:color w:val="A02A2A"/>
                <w:sz w:val="19"/>
              </w:rPr>
              <w:t>Campaign::update/updateStatus</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api/campaigns.php</w:t>
            </w:r>
          </w:p>
        </w:tc>
        <w:tc>
          <w:tcPr>
            <w:tcW w:type="dxa" w:w="1440"/>
          </w:tcPr>
          <w:p>
            <w:r/>
            <w:r>
              <w:t>DELETE</w:t>
            </w:r>
          </w:p>
        </w:tc>
        <w:tc>
          <w:tcPr>
            <w:tcW w:type="dxa" w:w="1440"/>
          </w:tcPr>
          <w:p>
            <w:r/>
            <w:r>
              <w:rPr>
                <w:rFonts w:ascii="Consolas" w:hAnsi="Consolas"/>
                <w:color w:val="A02A2A"/>
                <w:sz w:val="19"/>
              </w:rPr>
              <w:t>archive</w:t>
            </w:r>
          </w:p>
        </w:tc>
        <w:tc>
          <w:tcPr>
            <w:tcW w:type="dxa" w:w="1440"/>
          </w:tcPr>
          <w:p>
            <w:r/>
            <w:r>
              <w:rPr>
                <w:b/>
              </w:rPr>
              <w:t>Admin</w:t>
            </w:r>
          </w:p>
        </w:tc>
        <w:tc>
          <w:tcPr>
            <w:tcW w:type="dxa" w:w="1440"/>
          </w:tcPr>
          <w:p>
            <w:r/>
            <w:r>
              <w:rPr>
                <w:rFonts w:ascii="Consolas" w:hAnsi="Consolas"/>
                <w:color w:val="A02A2A"/>
                <w:sz w:val="19"/>
              </w:rPr>
              <w:t>Campaign::archive</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api/communications.php</w:t>
            </w:r>
          </w:p>
        </w:tc>
        <w:tc>
          <w:tcPr>
            <w:tcW w:type="dxa" w:w="1440"/>
          </w:tcPr>
          <w:p>
            <w:r/>
            <w:r>
              <w:t>GET</w:t>
            </w:r>
          </w:p>
        </w:tc>
        <w:tc>
          <w:tcPr>
            <w:tcW w:type="dxa" w:w="1440"/>
          </w:tcPr>
          <w:p>
            <w:r/>
            <w:r>
              <w:rPr>
                <w:rFonts w:ascii="Consolas" w:hAnsi="Consolas"/>
                <w:color w:val="A02A2A"/>
                <w:sz w:val="19"/>
              </w:rPr>
              <w:t>list</w:t>
            </w:r>
            <w:r>
              <w:t>,</w:t>
            </w:r>
            <w:r>
              <w:rPr>
                <w:rFonts w:ascii="Consolas" w:hAnsi="Consolas"/>
                <w:color w:val="A02A2A"/>
                <w:sz w:val="19"/>
              </w:rPr>
              <w:t>get</w:t>
            </w:r>
            <w:r>
              <w:t>,</w:t>
            </w:r>
            <w:r>
              <w:rPr>
                <w:rFonts w:ascii="Consolas" w:hAnsi="Consolas"/>
                <w:color w:val="A02A2A"/>
                <w:sz w:val="19"/>
              </w:rPr>
              <w:t>recent</w:t>
            </w:r>
            <w:r>
              <w:t>,</w:t>
            </w:r>
            <w:r>
              <w:rPr>
                <w:rFonts w:ascii="Consolas" w:hAnsi="Consolas"/>
                <w:color w:val="A02A2A"/>
                <w:sz w:val="19"/>
              </w:rPr>
              <w:t>by-donor</w:t>
            </w:r>
          </w:p>
        </w:tc>
        <w:tc>
          <w:tcPr>
            <w:tcW w:type="dxa" w:w="1440"/>
          </w:tcPr>
          <w:p>
            <w:r/>
            <w:r>
              <w:t>session</w:t>
            </w:r>
          </w:p>
        </w:tc>
        <w:tc>
          <w:tcPr>
            <w:tcW w:type="dxa" w:w="1440"/>
          </w:tcPr>
          <w:p>
            <w:r/>
            <w:r>
              <w:rPr>
                <w:rFonts w:ascii="Consolas" w:hAnsi="Consolas"/>
                <w:color w:val="A02A2A"/>
                <w:sz w:val="19"/>
              </w:rPr>
              <w:t>Communication::*</w:t>
            </w:r>
          </w:p>
        </w:tc>
        <w:tc>
          <w:tcPr>
            <w:tcW w:type="dxa" w:w="1440"/>
          </w:tcPr>
          <w:p>
            <w:r/>
            <w:r>
              <w:t>list/row/array</w:t>
            </w:r>
          </w:p>
        </w:tc>
      </w:tr>
      <w:tr>
        <w:tc>
          <w:tcPr>
            <w:tcW w:type="dxa" w:w="1440"/>
          </w:tcPr>
          <w:p>
            <w:r/>
            <w:r>
              <w:rPr>
                <w:rFonts w:ascii="Consolas" w:hAnsi="Consolas"/>
                <w:color w:val="A02A2A"/>
                <w:sz w:val="19"/>
              </w:rPr>
              <w:t>api/communications.php</w:t>
            </w:r>
          </w:p>
        </w:tc>
        <w:tc>
          <w:tcPr>
            <w:tcW w:type="dxa" w:w="1440"/>
          </w:tcPr>
          <w:p>
            <w:r/>
            <w:r>
              <w:t>POST</w:t>
            </w:r>
          </w:p>
        </w:tc>
        <w:tc>
          <w:tcPr>
            <w:tcW w:type="dxa" w:w="1440"/>
          </w:tcPr>
          <w:p>
            <w:r/>
            <w:r>
              <w:rPr>
                <w:rFonts w:ascii="Consolas" w:hAnsi="Consolas"/>
                <w:color w:val="A02A2A"/>
                <w:sz w:val="19"/>
              </w:rPr>
              <w:t>create</w:t>
            </w:r>
          </w:p>
        </w:tc>
        <w:tc>
          <w:tcPr>
            <w:tcW w:type="dxa" w:w="1440"/>
          </w:tcPr>
          <w:p>
            <w:r/>
            <w:r>
              <w:t>session</w:t>
            </w:r>
          </w:p>
        </w:tc>
        <w:tc>
          <w:tcPr>
            <w:tcW w:type="dxa" w:w="1440"/>
          </w:tcPr>
          <w:p>
            <w:r/>
            <w:r>
              <w:rPr>
                <w:rFonts w:ascii="Consolas" w:hAnsi="Consolas"/>
                <w:color w:val="A02A2A"/>
                <w:sz w:val="19"/>
              </w:rPr>
              <w:t>Communication::create</w:t>
            </w:r>
          </w:p>
        </w:tc>
        <w:tc>
          <w:tcPr>
            <w:tcW w:type="dxa" w:w="1440"/>
          </w:tcPr>
          <w:p>
            <w:r/>
            <w:r>
              <w:rPr>
                <w:rFonts w:ascii="Consolas" w:hAnsi="Consolas"/>
                <w:color w:val="A02A2A"/>
                <w:sz w:val="19"/>
              </w:rPr>
              <w:t>{success, communication_id}</w:t>
            </w:r>
          </w:p>
        </w:tc>
      </w:tr>
      <w:tr>
        <w:tc>
          <w:tcPr>
            <w:tcW w:type="dxa" w:w="1440"/>
          </w:tcPr>
          <w:p>
            <w:r/>
            <w:r>
              <w:rPr>
                <w:rFonts w:ascii="Consolas" w:hAnsi="Consolas"/>
                <w:color w:val="A02A2A"/>
                <w:sz w:val="19"/>
              </w:rPr>
              <w:t>api/communications.php</w:t>
            </w:r>
          </w:p>
        </w:tc>
        <w:tc>
          <w:tcPr>
            <w:tcW w:type="dxa" w:w="1440"/>
          </w:tcPr>
          <w:p>
            <w:r/>
            <w:r>
              <w:t>PUT</w:t>
            </w:r>
          </w:p>
        </w:tc>
        <w:tc>
          <w:tcPr>
            <w:tcW w:type="dxa" w:w="1440"/>
          </w:tcPr>
          <w:p>
            <w:r/>
            <w:r>
              <w:rPr>
                <w:rFonts w:ascii="Consolas" w:hAnsi="Consolas"/>
                <w:color w:val="A02A2A"/>
                <w:sz w:val="19"/>
              </w:rPr>
              <w:t>update</w:t>
            </w:r>
            <w:r>
              <w:t xml:space="preserve">, </w:t>
            </w:r>
            <w:r>
              <w:rPr>
                <w:rFonts w:ascii="Consolas" w:hAnsi="Consolas"/>
                <w:color w:val="A02A2A"/>
                <w:sz w:val="19"/>
              </w:rPr>
              <w:t>update-status</w:t>
            </w:r>
          </w:p>
        </w:tc>
        <w:tc>
          <w:tcPr>
            <w:tcW w:type="dxa" w:w="1440"/>
          </w:tcPr>
          <w:p>
            <w:r/>
            <w:r>
              <w:t>session</w:t>
            </w:r>
          </w:p>
        </w:tc>
        <w:tc>
          <w:tcPr>
            <w:tcW w:type="dxa" w:w="1440"/>
          </w:tcPr>
          <w:p>
            <w:r/>
            <w:r>
              <w:rPr>
                <w:rFonts w:ascii="Consolas" w:hAnsi="Consolas"/>
                <w:color w:val="A02A2A"/>
                <w:sz w:val="19"/>
              </w:rPr>
              <w:t>Communication::update/updateStatus</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api/communications.php</w:t>
            </w:r>
          </w:p>
        </w:tc>
        <w:tc>
          <w:tcPr>
            <w:tcW w:type="dxa" w:w="1440"/>
          </w:tcPr>
          <w:p>
            <w:r/>
            <w:r>
              <w:t>DELETE</w:t>
            </w:r>
          </w:p>
        </w:tc>
        <w:tc>
          <w:tcPr>
            <w:tcW w:type="dxa" w:w="1440"/>
          </w:tcPr>
          <w:p>
            <w:r/>
            <w:r>
              <w:rPr>
                <w:rFonts w:ascii="Consolas" w:hAnsi="Consolas"/>
                <w:color w:val="A02A2A"/>
                <w:sz w:val="19"/>
              </w:rPr>
              <w:t>delete</w:t>
            </w:r>
          </w:p>
        </w:tc>
        <w:tc>
          <w:tcPr>
            <w:tcW w:type="dxa" w:w="1440"/>
          </w:tcPr>
          <w:p>
            <w:r/>
            <w:r>
              <w:t>session</w:t>
            </w:r>
          </w:p>
        </w:tc>
        <w:tc>
          <w:tcPr>
            <w:tcW w:type="dxa" w:w="1440"/>
          </w:tcPr>
          <w:p>
            <w:r/>
            <w:r>
              <w:rPr>
                <w:rFonts w:ascii="Consolas" w:hAnsi="Consolas"/>
                <w:color w:val="A02A2A"/>
                <w:sz w:val="19"/>
              </w:rPr>
              <w:t>Communication::delete</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api/staff.php</w:t>
            </w:r>
          </w:p>
        </w:tc>
        <w:tc>
          <w:tcPr>
            <w:tcW w:type="dxa" w:w="1440"/>
          </w:tcPr>
          <w:p>
            <w:r/>
            <w:r>
              <w:t>GET</w:t>
            </w:r>
          </w:p>
        </w:tc>
        <w:tc>
          <w:tcPr>
            <w:tcW w:type="dxa" w:w="1440"/>
          </w:tcPr>
          <w:p>
            <w:r/>
            <w:r>
              <w:rPr>
                <w:rFonts w:ascii="Consolas" w:hAnsi="Consolas"/>
                <w:color w:val="A02A2A"/>
                <w:sz w:val="19"/>
              </w:rPr>
              <w:t>list</w:t>
            </w:r>
            <w:r>
              <w:t xml:space="preserve">, </w:t>
            </w:r>
            <w:r>
              <w:rPr>
                <w:rFonts w:ascii="Consolas" w:hAnsi="Consolas"/>
                <w:color w:val="A02A2A"/>
                <w:sz w:val="19"/>
              </w:rPr>
              <w:t>get</w:t>
            </w:r>
          </w:p>
        </w:tc>
        <w:tc>
          <w:tcPr>
            <w:tcW w:type="dxa" w:w="1440"/>
          </w:tcPr>
          <w:p>
            <w:r/>
            <w:r>
              <w:rPr>
                <w:b/>
              </w:rPr>
              <w:t>Admin (entire GET)</w:t>
            </w:r>
          </w:p>
        </w:tc>
        <w:tc>
          <w:tcPr>
            <w:tcW w:type="dxa" w:w="1440"/>
          </w:tcPr>
          <w:p>
            <w:r/>
            <w:r>
              <w:rPr>
                <w:rFonts w:ascii="Consolas" w:hAnsi="Consolas"/>
                <w:color w:val="A02A2A"/>
                <w:sz w:val="19"/>
              </w:rPr>
              <w:t>User::getStaff/getById</w:t>
            </w:r>
          </w:p>
        </w:tc>
        <w:tc>
          <w:tcPr>
            <w:tcW w:type="dxa" w:w="1440"/>
          </w:tcPr>
          <w:p>
            <w:r/>
            <w:r>
              <w:t>staff list/row</w:t>
            </w:r>
          </w:p>
        </w:tc>
      </w:tr>
      <w:tr>
        <w:tc>
          <w:tcPr>
            <w:tcW w:type="dxa" w:w="1440"/>
          </w:tcPr>
          <w:p>
            <w:r/>
            <w:r>
              <w:rPr>
                <w:rFonts w:ascii="Consolas" w:hAnsi="Consolas"/>
                <w:color w:val="A02A2A"/>
                <w:sz w:val="19"/>
              </w:rPr>
              <w:t>api/staff.php</w:t>
            </w:r>
          </w:p>
        </w:tc>
        <w:tc>
          <w:tcPr>
            <w:tcW w:type="dxa" w:w="1440"/>
          </w:tcPr>
          <w:p>
            <w:r/>
            <w:r>
              <w:t>POST</w:t>
            </w:r>
          </w:p>
        </w:tc>
        <w:tc>
          <w:tcPr>
            <w:tcW w:type="dxa" w:w="1440"/>
          </w:tcPr>
          <w:p>
            <w:r/>
            <w:r>
              <w:rPr>
                <w:rFonts w:ascii="Consolas" w:hAnsi="Consolas"/>
                <w:color w:val="A02A2A"/>
                <w:sz w:val="19"/>
              </w:rPr>
              <w:t>create</w:t>
            </w:r>
          </w:p>
        </w:tc>
        <w:tc>
          <w:tcPr>
            <w:tcW w:type="dxa" w:w="1440"/>
          </w:tcPr>
          <w:p>
            <w:r/>
            <w:r>
              <w:rPr>
                <w:b/>
              </w:rPr>
              <w:t>Admin</w:t>
            </w:r>
          </w:p>
        </w:tc>
        <w:tc>
          <w:tcPr>
            <w:tcW w:type="dxa" w:w="1440"/>
          </w:tcPr>
          <w:p>
            <w:r/>
            <w:r>
              <w:rPr>
                <w:rFonts w:ascii="Consolas" w:hAnsi="Consolas"/>
                <w:color w:val="A02A2A"/>
                <w:sz w:val="19"/>
              </w:rPr>
              <w:t>User::create</w:t>
            </w:r>
          </w:p>
        </w:tc>
        <w:tc>
          <w:tcPr>
            <w:tcW w:type="dxa" w:w="1440"/>
          </w:tcPr>
          <w:p>
            <w:r/>
            <w:r>
              <w:rPr>
                <w:rFonts w:ascii="Consolas" w:hAnsi="Consolas"/>
                <w:color w:val="A02A2A"/>
                <w:sz w:val="19"/>
              </w:rPr>
              <w:t>{success, user_id, temp_password}</w:t>
            </w:r>
          </w:p>
        </w:tc>
      </w:tr>
      <w:tr>
        <w:tc>
          <w:tcPr>
            <w:tcW w:type="dxa" w:w="1440"/>
          </w:tcPr>
          <w:p>
            <w:r/>
            <w:r>
              <w:rPr>
                <w:rFonts w:ascii="Consolas" w:hAnsi="Consolas"/>
                <w:color w:val="A02A2A"/>
                <w:sz w:val="19"/>
              </w:rPr>
              <w:t>api/staff.php</w:t>
            </w:r>
          </w:p>
        </w:tc>
        <w:tc>
          <w:tcPr>
            <w:tcW w:type="dxa" w:w="1440"/>
          </w:tcPr>
          <w:p>
            <w:r/>
            <w:r>
              <w:t>PUT</w:t>
            </w:r>
          </w:p>
        </w:tc>
        <w:tc>
          <w:tcPr>
            <w:tcW w:type="dxa" w:w="1440"/>
          </w:tcPr>
          <w:p>
            <w:r/>
            <w:r>
              <w:rPr>
                <w:rFonts w:ascii="Consolas" w:hAnsi="Consolas"/>
                <w:color w:val="A02A2A"/>
                <w:sz w:val="19"/>
              </w:rPr>
              <w:t>update</w:t>
            </w:r>
          </w:p>
        </w:tc>
        <w:tc>
          <w:tcPr>
            <w:tcW w:type="dxa" w:w="1440"/>
          </w:tcPr>
          <w:p>
            <w:r/>
            <w:r>
              <w:rPr>
                <w:b/>
              </w:rPr>
              <w:t>Admin</w:t>
            </w:r>
          </w:p>
        </w:tc>
        <w:tc>
          <w:tcPr>
            <w:tcW w:type="dxa" w:w="1440"/>
          </w:tcPr>
          <w:p>
            <w:r/>
            <w:r>
              <w:rPr>
                <w:rFonts w:ascii="Consolas" w:hAnsi="Consolas"/>
                <w:color w:val="A02A2A"/>
                <w:sz w:val="19"/>
              </w:rPr>
              <w:t>User::update</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api/staff.php</w:t>
            </w:r>
          </w:p>
        </w:tc>
        <w:tc>
          <w:tcPr>
            <w:tcW w:type="dxa" w:w="1440"/>
          </w:tcPr>
          <w:p>
            <w:r/>
            <w:r>
              <w:t>DELETE</w:t>
            </w:r>
          </w:p>
        </w:tc>
        <w:tc>
          <w:tcPr>
            <w:tcW w:type="dxa" w:w="1440"/>
          </w:tcPr>
          <w:p>
            <w:r/>
            <w:r>
              <w:rPr>
                <w:rFonts w:ascii="Consolas" w:hAnsi="Consolas"/>
                <w:color w:val="A02A2A"/>
                <w:sz w:val="19"/>
              </w:rPr>
              <w:t>delete</w:t>
            </w:r>
          </w:p>
        </w:tc>
        <w:tc>
          <w:tcPr>
            <w:tcW w:type="dxa" w:w="1440"/>
          </w:tcPr>
          <w:p>
            <w:r/>
            <w:r>
              <w:rPr>
                <w:b/>
              </w:rPr>
              <w:t>Admin</w:t>
            </w:r>
          </w:p>
        </w:tc>
        <w:tc>
          <w:tcPr>
            <w:tcW w:type="dxa" w:w="1440"/>
          </w:tcPr>
          <w:p>
            <w:r/>
            <w:r>
              <w:rPr>
                <w:rFonts w:ascii="Consolas" w:hAnsi="Consolas"/>
                <w:color w:val="A02A2A"/>
                <w:sz w:val="19"/>
              </w:rPr>
              <w:t>User::delete</w:t>
            </w:r>
          </w:p>
        </w:tc>
        <w:tc>
          <w:tcPr>
            <w:tcW w:type="dxa" w:w="1440"/>
          </w:tcPr>
          <w:p>
            <w:r/>
            <w:r>
              <w:rPr>
                <w:rFonts w:ascii="Consolas" w:hAnsi="Consolas"/>
                <w:color w:val="A02A2A"/>
                <w:sz w:val="19"/>
              </w:rPr>
              <w:t>{success}</w:t>
            </w:r>
          </w:p>
        </w:tc>
      </w:tr>
      <w:tr>
        <w:tc>
          <w:tcPr>
            <w:tcW w:type="dxa" w:w="1440"/>
          </w:tcPr>
          <w:p>
            <w:r/>
            <w:r>
              <w:rPr>
                <w:rFonts w:ascii="Consolas" w:hAnsi="Consolas"/>
                <w:color w:val="A02A2A"/>
                <w:sz w:val="19"/>
              </w:rPr>
              <w:t>api/reports.php</w:t>
            </w:r>
          </w:p>
        </w:tc>
        <w:tc>
          <w:tcPr>
            <w:tcW w:type="dxa" w:w="1440"/>
          </w:tcPr>
          <w:p>
            <w:r/>
            <w:r>
              <w:t>GET</w:t>
            </w:r>
          </w:p>
        </w:tc>
        <w:tc>
          <w:tcPr>
            <w:tcW w:type="dxa" w:w="1440"/>
          </w:tcPr>
          <w:p>
            <w:r/>
            <w:r>
              <w:t>—</w:t>
            </w:r>
          </w:p>
        </w:tc>
        <w:tc>
          <w:tcPr>
            <w:tcW w:type="dxa" w:w="1440"/>
          </w:tcPr>
          <w:p>
            <w:r/>
            <w:r>
              <w:rPr>
                <w:b/>
              </w:rPr>
              <w:t>Admin (entire file)</w:t>
            </w:r>
          </w:p>
        </w:tc>
        <w:tc>
          <w:tcPr>
            <w:tcW w:type="dxa" w:w="1440"/>
          </w:tcPr>
          <w:p>
            <w:r/>
            <w:r>
              <w:t>Campaign/Donation/Donor aggregate reads</w:t>
            </w:r>
          </w:p>
        </w:tc>
        <w:tc>
          <w:tcPr>
            <w:tcW w:type="dxa" w:w="1440"/>
          </w:tcPr>
          <w:p>
            <w:r/>
            <w:r>
              <w:t>full analytics payload</w:t>
            </w:r>
          </w:p>
        </w:tc>
      </w:tr>
    </w:tbl>
    <w:p/>
    <w:p>
      <w:pPr>
        <w:pBdr>
          <w:bottom w:val="single" w:sz="6" w:space="1" w:color="AAAAAA"/>
        </w:pBdr>
      </w:pPr>
    </w:p>
    <w:p>
      <w:pPr>
        <w:pStyle w:val="Heading2"/>
      </w:pPr>
      <w:r>
        <w:t>9. AJAX / Fetch Call Map (which JS calls which endpoint, updates which DOM)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6F5"/>
          </w:tcPr>
          <w:p>
            <w:r>
              <w:rPr>
                <w:b/>
              </w:rPr>
            </w:r>
            <w:r>
              <w:rPr>
                <w:b/>
              </w:rPr>
              <w:t>Page script</w:t>
            </w:r>
          </w:p>
        </w:tc>
        <w:tc>
          <w:tcPr>
            <w:tcW w:type="dxa" w:w="2880"/>
            <w:shd w:val="clear" w:color="auto" w:fill="D9E6F5"/>
          </w:tcPr>
          <w:p>
            <w:r>
              <w:rPr>
                <w:b/>
              </w:rPr>
            </w:r>
            <w:r>
              <w:rPr>
                <w:b/>
              </w:rPr>
              <w:t>Calls</w:t>
            </w:r>
          </w:p>
        </w:tc>
        <w:tc>
          <w:tcPr>
            <w:tcW w:type="dxa" w:w="2880"/>
            <w:shd w:val="clear" w:color="auto" w:fill="D9E6F5"/>
          </w:tcPr>
          <w:p>
            <w:r>
              <w:rPr>
                <w:b/>
              </w:rPr>
            </w:r>
            <w:r>
              <w:rPr>
                <w:b/>
              </w:rPr>
              <w:t>Updates</w:t>
            </w:r>
          </w:p>
        </w:tc>
      </w:tr>
      <w:tr>
        <w:tc>
          <w:tcPr>
            <w:tcW w:type="dxa" w:w="2880"/>
          </w:tcPr>
          <w:p>
            <w:r/>
            <w:r>
              <w:rPr>
                <w:rFonts w:ascii="Consolas" w:hAnsi="Consolas"/>
                <w:color w:val="A02A2A"/>
                <w:sz w:val="19"/>
              </w:rPr>
              <w:t>login.js</w:t>
            </w:r>
          </w:p>
        </w:tc>
        <w:tc>
          <w:tcPr>
            <w:tcW w:type="dxa" w:w="2880"/>
          </w:tcPr>
          <w:p>
            <w:r/>
            <w:r>
              <w:rPr>
                <w:rFonts w:ascii="Consolas" w:hAnsi="Consolas"/>
                <w:color w:val="A02A2A"/>
                <w:sz w:val="19"/>
              </w:rPr>
              <w:t>login-handler.php</w:t>
            </w:r>
            <w:r>
              <w:t xml:space="preserve"> (POST)</w:t>
            </w:r>
          </w:p>
        </w:tc>
        <w:tc>
          <w:tcPr>
            <w:tcW w:type="dxa" w:w="2880"/>
          </w:tcPr>
          <w:p>
            <w:r/>
            <w:r>
              <w:t xml:space="preserve">redirects browser on success; </w:t>
            </w:r>
            <w:r>
              <w:rPr>
                <w:rFonts w:ascii="Consolas" w:hAnsi="Consolas"/>
                <w:color w:val="A02A2A"/>
                <w:sz w:val="19"/>
              </w:rPr>
              <w:t>#errorMessage</w:t>
            </w:r>
            <w:r>
              <w:t>/alert on failure</w:t>
            </w:r>
          </w:p>
        </w:tc>
      </w:tr>
      <w:tr>
        <w:tc>
          <w:tcPr>
            <w:tcW w:type="dxa" w:w="2880"/>
          </w:tcPr>
          <w:p>
            <w:r/>
            <w:r>
              <w:rPr>
                <w:rFonts w:ascii="Consolas" w:hAnsi="Consolas"/>
                <w:color w:val="A02A2A"/>
                <w:sz w:val="19"/>
              </w:rPr>
              <w:t>dashboard.js</w:t>
            </w:r>
          </w:p>
        </w:tc>
        <w:tc>
          <w:tcPr>
            <w:tcW w:type="dxa" w:w="2880"/>
          </w:tcPr>
          <w:p>
            <w:r/>
            <w:r>
              <w:rPr>
                <w:rFonts w:ascii="Consolas" w:hAnsi="Consolas"/>
                <w:color w:val="A02A2A"/>
                <w:sz w:val="19"/>
              </w:rPr>
              <w:t>api/dashboard.php</w:t>
            </w:r>
            <w:r>
              <w:t xml:space="preserve">, </w:t>
            </w:r>
            <w:r>
              <w:rPr>
                <w:rFonts w:ascii="Consolas" w:hAnsi="Consolas"/>
                <w:color w:val="A02A2A"/>
                <w:sz w:val="19"/>
              </w:rPr>
              <w:t>api/donations.php?action=breakdown</w:t>
            </w:r>
          </w:p>
        </w:tc>
        <w:tc>
          <w:tcPr>
            <w:tcW w:type="dxa" w:w="2880"/>
          </w:tcPr>
          <w:p>
            <w:r/>
            <w:r>
              <w:rPr>
                <w:rFonts w:ascii="Consolas" w:hAnsi="Consolas"/>
                <w:color w:val="A02A2A"/>
                <w:sz w:val="19"/>
              </w:rPr>
              <w:t>#stat-*</w:t>
            </w:r>
            <w:r>
              <w:t xml:space="preserve">, </w:t>
            </w:r>
            <w:r>
              <w:rPr>
                <w:rFonts w:ascii="Consolas" w:hAnsi="Consolas"/>
                <w:color w:val="A02A2A"/>
                <w:sz w:val="19"/>
              </w:rPr>
              <w:t>#recent-donations-body</w:t>
            </w:r>
            <w:r>
              <w:t xml:space="preserve">, </w:t>
            </w:r>
            <w:r>
              <w:rPr>
                <w:rFonts w:ascii="Consolas" w:hAnsi="Consolas"/>
                <w:color w:val="A02A2A"/>
                <w:sz w:val="19"/>
              </w:rPr>
              <w:t>#top-donors-list</w:t>
            </w:r>
            <w:r>
              <w:t xml:space="preserve">, </w:t>
            </w:r>
            <w:r>
              <w:rPr>
                <w:rFonts w:ascii="Consolas" w:hAnsi="Consolas"/>
                <w:color w:val="A02A2A"/>
                <w:sz w:val="19"/>
              </w:rPr>
              <w:t>#campaign-progress-list</w:t>
            </w:r>
            <w:r>
              <w:t xml:space="preserve">, </w:t>
            </w:r>
            <w:r>
              <w:rPr>
                <w:rFonts w:ascii="Consolas" w:hAnsi="Consolas"/>
                <w:color w:val="A02A2A"/>
                <w:sz w:val="19"/>
              </w:rPr>
              <w:t>lineChart</w:t>
            </w:r>
            <w:r>
              <w:t xml:space="preserve">, </w:t>
            </w:r>
            <w:r>
              <w:rPr>
                <w:rFonts w:ascii="Consolas" w:hAnsi="Consolas"/>
                <w:color w:val="A02A2A"/>
                <w:sz w:val="19"/>
              </w:rPr>
              <w:t>pieChart</w:t>
            </w:r>
          </w:p>
        </w:tc>
      </w:tr>
      <w:tr>
        <w:tc>
          <w:tcPr>
            <w:tcW w:type="dxa" w:w="2880"/>
          </w:tcPr>
          <w:p>
            <w:r/>
            <w:r>
              <w:rPr>
                <w:rFonts w:ascii="Consolas" w:hAnsi="Consolas"/>
                <w:color w:val="A02A2A"/>
                <w:sz w:val="19"/>
              </w:rPr>
              <w:t>donors.js</w:t>
            </w:r>
          </w:p>
        </w:tc>
        <w:tc>
          <w:tcPr>
            <w:tcW w:type="dxa" w:w="2880"/>
          </w:tcPr>
          <w:p>
            <w:r/>
            <w:r>
              <w:rPr>
                <w:rFonts w:ascii="Consolas" w:hAnsi="Consolas"/>
                <w:color w:val="A02A2A"/>
                <w:sz w:val="19"/>
              </w:rPr>
              <w:t>api/donors.php</w:t>
            </w:r>
            <w:r>
              <w:t xml:space="preserve"> (list/create/update/archive)</w:t>
            </w:r>
          </w:p>
        </w:tc>
        <w:tc>
          <w:tcPr>
            <w:tcW w:type="dxa" w:w="2880"/>
          </w:tcPr>
          <w:p>
            <w:r/>
            <w:r>
              <w:rPr>
                <w:rFonts w:ascii="Consolas" w:hAnsi="Consolas"/>
                <w:color w:val="A02A2A"/>
                <w:sz w:val="19"/>
              </w:rPr>
              <w:t>#donors-table-body</w:t>
            </w:r>
            <w:r>
              <w:t xml:space="preserve">, </w:t>
            </w:r>
            <w:r>
              <w:rPr>
                <w:rFonts w:ascii="Consolas" w:hAnsi="Consolas"/>
                <w:color w:val="A02A2A"/>
                <w:sz w:val="19"/>
              </w:rPr>
              <w:t>#summary-*</w:t>
            </w:r>
            <w:r>
              <w:t xml:space="preserve">, </w:t>
            </w:r>
            <w:r>
              <w:rPr>
                <w:rFonts w:ascii="Consolas" w:hAnsi="Consolas"/>
                <w:color w:val="A02A2A"/>
                <w:sz w:val="19"/>
              </w:rPr>
              <w:t>#pageInfo</w:t>
            </w:r>
            <w:r>
              <w:t>/</w:t>
            </w:r>
            <w:r>
              <w:rPr>
                <w:rFonts w:ascii="Consolas" w:hAnsi="Consolas"/>
                <w:color w:val="A02A2A"/>
                <w:sz w:val="19"/>
              </w:rPr>
              <w:t>#showingInfo</w:t>
            </w:r>
          </w:p>
        </w:tc>
      </w:tr>
      <w:tr>
        <w:tc>
          <w:tcPr>
            <w:tcW w:type="dxa" w:w="2880"/>
          </w:tcPr>
          <w:p>
            <w:r/>
            <w:r>
              <w:rPr>
                <w:rFonts w:ascii="Consolas" w:hAnsi="Consolas"/>
                <w:color w:val="A02A2A"/>
                <w:sz w:val="19"/>
              </w:rPr>
              <w:t>donor-profile.js</w:t>
            </w:r>
          </w:p>
        </w:tc>
        <w:tc>
          <w:tcPr>
            <w:tcW w:type="dxa" w:w="2880"/>
          </w:tcPr>
          <w:p>
            <w:r/>
            <w:r>
              <w:rPr>
                <w:rFonts w:ascii="Consolas" w:hAnsi="Consolas"/>
                <w:color w:val="A02A2A"/>
                <w:sz w:val="19"/>
              </w:rPr>
              <w:t>api/donors.php?action=get</w:t>
            </w:r>
            <w:r>
              <w:t xml:space="preserve">, </w:t>
            </w:r>
            <w:r>
              <w:rPr>
                <w:rFonts w:ascii="Consolas" w:hAnsi="Consolas"/>
                <w:color w:val="A02A2A"/>
                <w:sz w:val="19"/>
              </w:rPr>
              <w:t>api/donations.php?action=by-donor</w:t>
            </w:r>
            <w:r>
              <w:t xml:space="preserve">, </w:t>
            </w:r>
            <w:r>
              <w:rPr>
                <w:rFonts w:ascii="Consolas" w:hAnsi="Consolas"/>
                <w:color w:val="A02A2A"/>
                <w:sz w:val="19"/>
              </w:rPr>
              <w:t>api/communications.php?action=by-donor</w:t>
            </w:r>
          </w:p>
        </w:tc>
        <w:tc>
          <w:tcPr>
            <w:tcW w:type="dxa" w:w="2880"/>
          </w:tcPr>
          <w:p>
            <w:r/>
            <w:r>
              <w:rPr>
                <w:rFonts w:ascii="Consolas" w:hAnsi="Consolas"/>
                <w:color w:val="A02A2A"/>
                <w:sz w:val="19"/>
              </w:rPr>
              <w:t>#profileHeader</w:t>
            </w:r>
            <w:r>
              <w:t xml:space="preserve">, </w:t>
            </w:r>
            <w:r>
              <w:rPr>
                <w:rFonts w:ascii="Consolas" w:hAnsi="Consolas"/>
                <w:color w:val="A02A2A"/>
                <w:sz w:val="19"/>
              </w:rPr>
              <w:t>#profileStats</w:t>
            </w:r>
            <w:r>
              <w:t xml:space="preserve">, </w:t>
            </w:r>
            <w:r>
              <w:rPr>
                <w:rFonts w:ascii="Consolas" w:hAnsi="Consolas"/>
                <w:color w:val="A02A2A"/>
                <w:sz w:val="19"/>
              </w:rPr>
              <w:t>#donationHistory</w:t>
            </w:r>
            <w:r>
              <w:t xml:space="preserve">, </w:t>
            </w:r>
            <w:r>
              <w:rPr>
                <w:rFonts w:ascii="Consolas" w:hAnsi="Consolas"/>
                <w:color w:val="A02A2A"/>
                <w:sz w:val="19"/>
              </w:rPr>
              <w:t>#communicationHistory</w:t>
            </w:r>
          </w:p>
        </w:tc>
      </w:tr>
      <w:tr>
        <w:tc>
          <w:tcPr>
            <w:tcW w:type="dxa" w:w="2880"/>
          </w:tcPr>
          <w:p>
            <w:r/>
            <w:r>
              <w:rPr>
                <w:rFonts w:ascii="Consolas" w:hAnsi="Consolas"/>
                <w:color w:val="A02A2A"/>
                <w:sz w:val="19"/>
              </w:rPr>
              <w:t>donations.js</w:t>
            </w:r>
          </w:p>
        </w:tc>
        <w:tc>
          <w:tcPr>
            <w:tcW w:type="dxa" w:w="2880"/>
          </w:tcPr>
          <w:p>
            <w:r/>
            <w:r>
              <w:rPr>
                <w:rFonts w:ascii="Consolas" w:hAnsi="Consolas"/>
                <w:color w:val="A02A2A"/>
                <w:sz w:val="19"/>
              </w:rPr>
              <w:t>api/donors.php</w:t>
            </w:r>
            <w:r>
              <w:t xml:space="preserve">, </w:t>
            </w:r>
            <w:r>
              <w:rPr>
                <w:rFonts w:ascii="Consolas" w:hAnsi="Consolas"/>
                <w:color w:val="A02A2A"/>
                <w:sz w:val="19"/>
              </w:rPr>
              <w:t>api/campaigns.php</w:t>
            </w:r>
            <w:r>
              <w:t xml:space="preserve">, </w:t>
            </w:r>
            <w:r>
              <w:rPr>
                <w:rFonts w:ascii="Consolas" w:hAnsi="Consolas"/>
                <w:color w:val="A02A2A"/>
                <w:sz w:val="19"/>
              </w:rPr>
              <w:t>api/donations.php</w:t>
            </w:r>
            <w:r>
              <w:t xml:space="preserve"> (list/create/trend-adjacent/weekday-revenue/payment-breakdown)</w:t>
            </w:r>
          </w:p>
        </w:tc>
        <w:tc>
          <w:tcPr>
            <w:tcW w:type="dxa" w:w="2880"/>
          </w:tcPr>
          <w:p>
            <w:r/>
            <w:r>
              <w:rPr>
                <w:rFonts w:ascii="Consolas" w:hAnsi="Consolas"/>
                <w:color w:val="A02A2A"/>
                <w:sz w:val="19"/>
              </w:rPr>
              <w:t>#stat-*</w:t>
            </w:r>
            <w:r>
              <w:t xml:space="preserve">, </w:t>
            </w:r>
            <w:r>
              <w:rPr>
                <w:rFonts w:ascii="Consolas" w:hAnsi="Consolas"/>
                <w:color w:val="A02A2A"/>
                <w:sz w:val="19"/>
              </w:rPr>
              <w:t>#donations-table-body</w:t>
            </w:r>
            <w:r>
              <w:t xml:space="preserve">, </w:t>
            </w:r>
            <w:r>
              <w:rPr>
                <w:rFonts w:ascii="Consolas" w:hAnsi="Consolas"/>
                <w:color w:val="A02A2A"/>
                <w:sz w:val="19"/>
              </w:rPr>
              <w:t>donationsLineChart</w:t>
            </w:r>
            <w:r>
              <w:t xml:space="preserve">, </w:t>
            </w:r>
            <w:r>
              <w:rPr>
                <w:rFonts w:ascii="Consolas" w:hAnsi="Consolas"/>
                <w:color w:val="A02A2A"/>
                <w:sz w:val="19"/>
              </w:rPr>
              <w:t>paymentMethodsChart</w:t>
            </w:r>
          </w:p>
        </w:tc>
      </w:tr>
      <w:tr>
        <w:tc>
          <w:tcPr>
            <w:tcW w:type="dxa" w:w="2880"/>
          </w:tcPr>
          <w:p>
            <w:r/>
            <w:r>
              <w:rPr>
                <w:rFonts w:ascii="Consolas" w:hAnsi="Consolas"/>
                <w:color w:val="A02A2A"/>
                <w:sz w:val="19"/>
              </w:rPr>
              <w:t>campaigns.js</w:t>
            </w:r>
          </w:p>
        </w:tc>
        <w:tc>
          <w:tcPr>
            <w:tcW w:type="dxa" w:w="2880"/>
          </w:tcPr>
          <w:p>
            <w:r/>
            <w:r>
              <w:rPr>
                <w:rFonts w:ascii="Consolas" w:hAnsi="Consolas"/>
                <w:color w:val="A02A2A"/>
                <w:sz w:val="19"/>
              </w:rPr>
              <w:t>api/campaigns.php</w:t>
            </w:r>
            <w:r>
              <w:t xml:space="preserve"> (list/create/update/archive), </w:t>
            </w:r>
            <w:r>
              <w:rPr>
                <w:rFonts w:ascii="Consolas" w:hAnsi="Consolas"/>
                <w:color w:val="A02A2A"/>
                <w:sz w:val="19"/>
              </w:rPr>
              <w:t>api/donations.php?action=trend</w:t>
            </w:r>
          </w:p>
        </w:tc>
        <w:tc>
          <w:tcPr>
            <w:tcW w:type="dxa" w:w="2880"/>
          </w:tcPr>
          <w:p>
            <w:r/>
            <w:r>
              <w:rPr>
                <w:rFonts w:ascii="Consolas" w:hAnsi="Consolas"/>
                <w:color w:val="A02A2A"/>
                <w:sz w:val="19"/>
              </w:rPr>
              <w:t>#campaigns-grid</w:t>
            </w:r>
            <w:r>
              <w:t xml:space="preserve">, </w:t>
            </w:r>
            <w:r>
              <w:rPr>
                <w:rFonts w:ascii="Consolas" w:hAnsi="Consolas"/>
                <w:color w:val="A02A2A"/>
                <w:sz w:val="19"/>
              </w:rPr>
              <w:t>#insight-*</w:t>
            </w:r>
            <w:r>
              <w:t xml:space="preserve">, </w:t>
            </w:r>
            <w:r>
              <w:rPr>
                <w:rFonts w:ascii="Consolas" w:hAnsi="Consolas"/>
                <w:color w:val="A02A2A"/>
                <w:sz w:val="19"/>
              </w:rPr>
              <w:t>campaignLineChart</w:t>
            </w:r>
          </w:p>
        </w:tc>
      </w:tr>
      <w:tr>
        <w:tc>
          <w:tcPr>
            <w:tcW w:type="dxa" w:w="2880"/>
          </w:tcPr>
          <w:p>
            <w:r/>
            <w:r>
              <w:rPr>
                <w:rFonts w:ascii="Consolas" w:hAnsi="Consolas"/>
                <w:color w:val="A02A2A"/>
                <w:sz w:val="19"/>
              </w:rPr>
              <w:t>campaign-detail.js</w:t>
            </w:r>
          </w:p>
        </w:tc>
        <w:tc>
          <w:tcPr>
            <w:tcW w:type="dxa" w:w="2880"/>
          </w:tcPr>
          <w:p>
            <w:r/>
            <w:r>
              <w:rPr>
                <w:rFonts w:ascii="Consolas" w:hAnsi="Consolas"/>
                <w:color w:val="A02A2A"/>
                <w:sz w:val="19"/>
              </w:rPr>
              <w:t>api/campaigns.php?action=get</w:t>
            </w:r>
          </w:p>
        </w:tc>
        <w:tc>
          <w:tcPr>
            <w:tcW w:type="dxa" w:w="2880"/>
          </w:tcPr>
          <w:p>
            <w:r/>
            <w:r>
              <w:rPr>
                <w:rFonts w:ascii="Consolas" w:hAnsi="Consolas"/>
                <w:color w:val="A02A2A"/>
                <w:sz w:val="19"/>
              </w:rPr>
              <w:t>#campaignOverview</w:t>
            </w:r>
            <w:r>
              <w:t xml:space="preserve">, </w:t>
            </w:r>
            <w:r>
              <w:rPr>
                <w:rFonts w:ascii="Consolas" w:hAnsi="Consolas"/>
                <w:color w:val="A02A2A"/>
                <w:sz w:val="19"/>
              </w:rPr>
              <w:t>#campaignDonations</w:t>
            </w:r>
            <w:r>
              <w:t xml:space="preserve">, </w:t>
            </w:r>
            <w:r>
              <w:rPr>
                <w:rFonts w:ascii="Consolas" w:hAnsi="Consolas"/>
                <w:color w:val="A02A2A"/>
                <w:sz w:val="19"/>
              </w:rPr>
              <w:t>#campaignDonors</w:t>
            </w:r>
          </w:p>
        </w:tc>
      </w:tr>
      <w:tr>
        <w:tc>
          <w:tcPr>
            <w:tcW w:type="dxa" w:w="2880"/>
          </w:tcPr>
          <w:p>
            <w:r/>
            <w:r>
              <w:rPr>
                <w:rFonts w:ascii="Consolas" w:hAnsi="Consolas"/>
                <w:color w:val="A02A2A"/>
                <w:sz w:val="19"/>
              </w:rPr>
              <w:t>communications.js</w:t>
            </w:r>
          </w:p>
        </w:tc>
        <w:tc>
          <w:tcPr>
            <w:tcW w:type="dxa" w:w="2880"/>
          </w:tcPr>
          <w:p>
            <w:r/>
            <w:r>
              <w:rPr>
                <w:rFonts w:ascii="Consolas" w:hAnsi="Consolas"/>
                <w:color w:val="A02A2A"/>
                <w:sz w:val="19"/>
              </w:rPr>
              <w:t>api/donors.php</w:t>
            </w:r>
            <w:r>
              <w:t xml:space="preserve"> (list), </w:t>
            </w:r>
            <w:r>
              <w:rPr>
                <w:rFonts w:ascii="Consolas" w:hAnsi="Consolas"/>
                <w:color w:val="A02A2A"/>
                <w:sz w:val="19"/>
              </w:rPr>
              <w:t>api/communications.php</w:t>
            </w:r>
            <w:r>
              <w:t xml:space="preserve"> (list/create/update/delete)</w:t>
            </w:r>
          </w:p>
        </w:tc>
        <w:tc>
          <w:tcPr>
            <w:tcW w:type="dxa" w:w="2880"/>
          </w:tcPr>
          <w:p>
            <w:r/>
            <w:r>
              <w:rPr>
                <w:rFonts w:ascii="Consolas" w:hAnsi="Consolas"/>
                <w:color w:val="A02A2A"/>
                <w:sz w:val="19"/>
              </w:rPr>
              <w:t>#communications-list</w:t>
            </w:r>
            <w:r>
              <w:t xml:space="preserve">, </w:t>
            </w:r>
            <w:r>
              <w:rPr>
                <w:rFonts w:ascii="Consolas" w:hAnsi="Consolas"/>
                <w:color w:val="A02A2A"/>
                <w:sz w:val="19"/>
              </w:rPr>
              <w:t>#commPageInfo</w:t>
            </w:r>
          </w:p>
        </w:tc>
      </w:tr>
      <w:tr>
        <w:tc>
          <w:tcPr>
            <w:tcW w:type="dxa" w:w="2880"/>
          </w:tcPr>
          <w:p>
            <w:r/>
            <w:r>
              <w:rPr>
                <w:rFonts w:ascii="Consolas" w:hAnsi="Consolas"/>
                <w:color w:val="A02A2A"/>
                <w:sz w:val="19"/>
              </w:rPr>
              <w:t>reports.js</w:t>
            </w:r>
          </w:p>
        </w:tc>
        <w:tc>
          <w:tcPr>
            <w:tcW w:type="dxa" w:w="2880"/>
          </w:tcPr>
          <w:p>
            <w:r/>
            <w:r>
              <w:rPr>
                <w:rFonts w:ascii="Consolas" w:hAnsi="Consolas"/>
                <w:color w:val="A02A2A"/>
                <w:sz w:val="19"/>
              </w:rPr>
              <w:t>api/reports.php</w:t>
            </w:r>
          </w:p>
        </w:tc>
        <w:tc>
          <w:tcPr>
            <w:tcW w:type="dxa" w:w="2880"/>
          </w:tcPr>
          <w:p>
            <w:r/>
            <w:r>
              <w:rPr>
                <w:rFonts w:ascii="Consolas" w:hAnsi="Consolas"/>
                <w:color w:val="A02A2A"/>
                <w:sz w:val="19"/>
              </w:rPr>
              <w:t>#report-*</w:t>
            </w:r>
            <w:r>
              <w:t xml:space="preserve">, </w:t>
            </w:r>
            <w:r>
              <w:rPr>
                <w:rFonts w:ascii="Consolas" w:hAnsi="Consolas"/>
                <w:color w:val="A02A2A"/>
                <w:sz w:val="19"/>
              </w:rPr>
              <w:t>reportsLineChart</w:t>
            </w:r>
            <w:r>
              <w:t xml:space="preserve">, </w:t>
            </w:r>
            <w:r>
              <w:rPr>
                <w:rFonts w:ascii="Consolas" w:hAnsi="Consolas"/>
                <w:color w:val="A02A2A"/>
                <w:sz w:val="19"/>
              </w:rPr>
              <w:t>donorPieChart</w:t>
            </w:r>
            <w:r>
              <w:t xml:space="preserve">, </w:t>
            </w:r>
            <w:r>
              <w:rPr>
                <w:rFonts w:ascii="Consolas" w:hAnsi="Consolas"/>
                <w:color w:val="A02A2A"/>
                <w:sz w:val="19"/>
              </w:rPr>
              <w:t>#payment-breakdown</w:t>
            </w:r>
            <w:r>
              <w:t xml:space="preserve">, </w:t>
            </w:r>
            <w:r>
              <w:rPr>
                <w:rFonts w:ascii="Consolas" w:hAnsi="Consolas"/>
                <w:color w:val="A02A2A"/>
                <w:sz w:val="19"/>
              </w:rPr>
              <w:t>#activity-heatmap-*</w:t>
            </w:r>
          </w:p>
        </w:tc>
      </w:tr>
      <w:tr>
        <w:tc>
          <w:tcPr>
            <w:tcW w:type="dxa" w:w="2880"/>
          </w:tcPr>
          <w:p>
            <w:r/>
            <w:r>
              <w:rPr>
                <w:rFonts w:ascii="Consolas" w:hAnsi="Consolas"/>
                <w:color w:val="A02A2A"/>
                <w:sz w:val="19"/>
              </w:rPr>
              <w:t>staff.js</w:t>
            </w:r>
          </w:p>
        </w:tc>
        <w:tc>
          <w:tcPr>
            <w:tcW w:type="dxa" w:w="2880"/>
          </w:tcPr>
          <w:p>
            <w:r/>
            <w:r>
              <w:rPr>
                <w:rFonts w:ascii="Consolas" w:hAnsi="Consolas"/>
                <w:color w:val="A02A2A"/>
                <w:sz w:val="19"/>
              </w:rPr>
              <w:t>api/staff.php</w:t>
            </w:r>
            <w:r>
              <w:t xml:space="preserve"> (list/create/update/delete)</w:t>
            </w:r>
          </w:p>
        </w:tc>
        <w:tc>
          <w:tcPr>
            <w:tcW w:type="dxa" w:w="2880"/>
          </w:tcPr>
          <w:p>
            <w:r/>
            <w:r>
              <w:rPr>
                <w:rFonts w:ascii="Consolas" w:hAnsi="Consolas"/>
                <w:color w:val="A02A2A"/>
                <w:sz w:val="19"/>
              </w:rPr>
              <w:t>#staffGrid</w:t>
            </w:r>
          </w:p>
        </w:tc>
      </w:tr>
      <w:tr>
        <w:tc>
          <w:tcPr>
            <w:tcW w:type="dxa" w:w="2880"/>
          </w:tcPr>
          <w:p>
            <w:r/>
            <w:r>
              <w:t>every page</w:t>
            </w:r>
          </w:p>
        </w:tc>
        <w:tc>
          <w:tcPr>
            <w:tcW w:type="dxa" w:w="2880"/>
          </w:tcPr>
          <w:p>
            <w:r/>
            <w:r>
              <w:rPr>
                <w:rFonts w:ascii="Consolas" w:hAnsi="Consolas"/>
                <w:color w:val="A02A2A"/>
                <w:sz w:val="19"/>
              </w:rPr>
              <w:t>api/check-session.php</w:t>
            </w:r>
            <w:r>
              <w:t xml:space="preserve"> (via </w:t>
            </w:r>
            <w:r>
              <w:rPr>
                <w:rFonts w:ascii="Consolas" w:hAnsi="Consolas"/>
                <w:color w:val="A02A2A"/>
                <w:sz w:val="19"/>
              </w:rPr>
              <w:t>store.js</w:t>
            </w:r>
            <w:r>
              <w:t xml:space="preserve">'s </w:t>
            </w:r>
            <w:r>
              <w:rPr>
                <w:rFonts w:ascii="Consolas" w:hAnsi="Consolas"/>
                <w:color w:val="A02A2A"/>
                <w:sz w:val="19"/>
              </w:rPr>
              <w:t>initStore()</w:t>
            </w:r>
            <w:r>
              <w:t xml:space="preserve"> </w:t>
            </w:r>
            <w:r>
              <w:rPr>
                <w:b/>
              </w:rPr>
              <w:t>and</w:t>
            </w:r>
            <w:r>
              <w:t xml:space="preserve"> </w:t>
            </w:r>
            <w:r>
              <w:rPr>
                <w:rFonts w:ascii="Consolas" w:hAnsi="Consolas"/>
                <w:color w:val="A02A2A"/>
                <w:sz w:val="19"/>
              </w:rPr>
              <w:t>layout.js</w:t>
            </w:r>
            <w:r>
              <w:t xml:space="preserve">'s </w:t>
            </w:r>
            <w:r>
              <w:rPr>
                <w:rFonts w:ascii="Consolas" w:hAnsi="Consolas"/>
                <w:color w:val="A02A2A"/>
                <w:sz w:val="19"/>
              </w:rPr>
              <w:t>initLayout()</w:t>
            </w:r>
            <w:r>
              <w:t xml:space="preserve"> — called twice, independently, on every page load)</w:t>
            </w:r>
          </w:p>
        </w:tc>
        <w:tc>
          <w:tcPr>
            <w:tcW w:type="dxa" w:w="2880"/>
          </w:tcPr>
          <w:p>
            <w:r/>
            <w:r>
              <w:t>sidebar nav, topbar profile pill</w:t>
            </w:r>
          </w:p>
        </w:tc>
      </w:tr>
    </w:tbl>
    <w:p/>
    <w:p>
      <w:pPr>
        <w:pBdr>
          <w:bottom w:val="single" w:sz="6" w:space="1" w:color="AAAAAA"/>
        </w:pBdr>
      </w:pPr>
    </w:p>
    <w:p>
      <w:pPr>
        <w:pStyle w:val="Heading2"/>
      </w:pPr>
      <w:r>
        <w:t>10. Page Dependency Map (summary)</w:t>
      </w:r>
    </w:p>
    <w:tbl>
      <w:tblPr>
        <w:tblStyle w:val="TableGrid"/>
        <w:tblW w:type="auto" w:w="0"/>
        <w:tblLook w:firstColumn="1" w:firstRow="1" w:lastColumn="0" w:lastRow="0" w:noHBand="0" w:noVBand="1" w:val="04A0"/>
      </w:tblPr>
      <w:tblGrid>
        <w:gridCol w:w="8640"/>
      </w:tblGrid>
      <w:tr>
        <w:tc>
          <w:tcPr>
            <w:tcW w:type="dxa" w:w="8640"/>
            <w:shd w:val="clear" w:color="auto" w:fill="EAF1FB"/>
          </w:tcPr>
          <w:p>
            <w:r/>
            <w:r>
              <w:rPr>
                <w:i/>
                <w:color w:val="555555"/>
                <w:sz w:val="17"/>
              </w:rPr>
              <w:t>[DIAGRAM — mermaid source below; view rendered version in the artifact/markdown]</w:t>
            </w:r>
          </w:p>
          <w:p>
            <w:r>
              <w:rPr>
                <w:rFonts w:ascii="Consolas" w:hAnsi="Consolas"/>
                <w:sz w:val="17"/>
              </w:rPr>
              <w:t>flowchart LR</w:t>
            </w:r>
          </w:p>
          <w:p>
            <w:r>
              <w:rPr>
                <w:rFonts w:ascii="Consolas" w:hAnsi="Consolas"/>
                <w:sz w:val="17"/>
              </w:rPr>
              <w:t xml:space="preserve">    login[login.php] --&gt; loginHandler[login-handler.php] --&gt; authphp[includes/auth.php] --&gt; usersTbl[(users)]</w:t>
            </w:r>
          </w:p>
          <w:p>
            <w:r>
              <w:rPr>
                <w:rFonts w:ascii="Consolas" w:hAnsi="Consolas"/>
                <w:sz w:val="17"/>
              </w:rPr>
              <w:t xml:space="preserve"> </w:t>
            </w:r>
          </w:p>
          <w:p>
            <w:r>
              <w:rPr>
                <w:rFonts w:ascii="Consolas" w:hAnsi="Consolas"/>
                <w:sz w:val="17"/>
              </w:rPr>
              <w:t xml:space="preserve">    dash[dashboard.php] --&gt; apiDash[api/dashboard.php] --&gt; modD[Donor.php] &amp; modC[Campaign.php] &amp; modDo[Donation.php]</w:t>
            </w:r>
          </w:p>
          <w:p>
            <w:r>
              <w:rPr>
                <w:rFonts w:ascii="Consolas" w:hAnsi="Consolas"/>
                <w:sz w:val="17"/>
              </w:rPr>
              <w:t xml:space="preserve"> </w:t>
            </w:r>
          </w:p>
          <w:p>
            <w:r>
              <w:rPr>
                <w:rFonts w:ascii="Consolas" w:hAnsi="Consolas"/>
                <w:sz w:val="17"/>
              </w:rPr>
              <w:t xml:space="preserve">    donors[donors.php] --&gt; apiDonors[api/donors.php] --&gt; modD</w:t>
            </w:r>
          </w:p>
          <w:p>
            <w:r>
              <w:rPr>
                <w:rFonts w:ascii="Consolas" w:hAnsi="Consolas"/>
                <w:sz w:val="17"/>
              </w:rPr>
              <w:t xml:space="preserve">    donorProfile[donor-profile.php] --&gt; apiDonors &amp; apiDonations[api/donations.php] &amp; apiComms[api/communications.php]</w:t>
            </w:r>
          </w:p>
          <w:p>
            <w:r>
              <w:rPr>
                <w:rFonts w:ascii="Consolas" w:hAnsi="Consolas"/>
                <w:sz w:val="17"/>
              </w:rPr>
              <w:t xml:space="preserve"> </w:t>
            </w:r>
          </w:p>
          <w:p>
            <w:r>
              <w:rPr>
                <w:rFonts w:ascii="Consolas" w:hAnsi="Consolas"/>
                <w:sz w:val="17"/>
              </w:rPr>
              <w:t xml:space="preserve">    donations[donations.php] --&gt; apiDonations --&gt; modDo --&gt; modC</w:t>
            </w:r>
          </w:p>
          <w:p>
            <w:r>
              <w:rPr>
                <w:rFonts w:ascii="Consolas" w:hAnsi="Consolas"/>
                <w:sz w:val="17"/>
              </w:rPr>
              <w:t xml:space="preserve">    modDo --&gt; modD</w:t>
            </w:r>
          </w:p>
          <w:p>
            <w:r>
              <w:rPr>
                <w:rFonts w:ascii="Consolas" w:hAnsi="Consolas"/>
                <w:sz w:val="17"/>
              </w:rPr>
              <w:t xml:space="preserve"> </w:t>
            </w:r>
          </w:p>
          <w:p>
            <w:r>
              <w:rPr>
                <w:rFonts w:ascii="Consolas" w:hAnsi="Consolas"/>
                <w:sz w:val="17"/>
              </w:rPr>
              <w:t xml:space="preserve">    campaigns[campaigns.php] --&gt;|Admin only| apiCampaigns[api/campaigns.php] --&gt; modC</w:t>
            </w:r>
          </w:p>
          <w:p>
            <w:r>
              <w:rPr>
                <w:rFonts w:ascii="Consolas" w:hAnsi="Consolas"/>
                <w:sz w:val="17"/>
              </w:rPr>
              <w:t xml:space="preserve">    campaignDetail[campaign-detail.php] --&gt; apiCampaigns --&gt; modDo</w:t>
            </w:r>
          </w:p>
          <w:p>
            <w:r>
              <w:rPr>
                <w:rFonts w:ascii="Consolas" w:hAnsi="Consolas"/>
                <w:sz w:val="17"/>
              </w:rPr>
              <w:t xml:space="preserve"> </w:t>
            </w:r>
          </w:p>
          <w:p>
            <w:r>
              <w:rPr>
                <w:rFonts w:ascii="Consolas" w:hAnsi="Consolas"/>
                <w:sz w:val="17"/>
              </w:rPr>
              <w:t xml:space="preserve">    comms[communications.php] --&gt; apiComms --&gt; modComm[Communication.php]</w:t>
            </w:r>
          </w:p>
          <w:p>
            <w:r>
              <w:rPr>
                <w:rFonts w:ascii="Consolas" w:hAnsi="Consolas"/>
                <w:sz w:val="17"/>
              </w:rPr>
              <w:t xml:space="preserve"> </w:t>
            </w:r>
          </w:p>
          <w:p>
            <w:r>
              <w:rPr>
                <w:rFonts w:ascii="Consolas" w:hAnsi="Consolas"/>
                <w:sz w:val="17"/>
              </w:rPr>
              <w:t xml:space="preserve">    reports[reports.php] --&gt;|Admin only| apiReports[api/reports.php] --&gt; modC &amp; modDo &amp; modD</w:t>
            </w:r>
          </w:p>
          <w:p>
            <w:r>
              <w:rPr>
                <w:rFonts w:ascii="Consolas" w:hAnsi="Consolas"/>
                <w:sz w:val="17"/>
              </w:rPr>
              <w:t xml:space="preserve"> </w:t>
            </w:r>
          </w:p>
          <w:p>
            <w:r>
              <w:rPr>
                <w:rFonts w:ascii="Consolas" w:hAnsi="Consolas"/>
                <w:sz w:val="17"/>
              </w:rPr>
              <w:t xml:space="preserve">    staff[staff.php] --&gt;|Admin only| apiStaff[api/staff.php] --&gt; modU[User.php]</w:t>
            </w:r>
          </w:p>
          <w:p>
            <w:r>
              <w:rPr>
                <w:rFonts w:ascii="Consolas" w:hAnsi="Consolas"/>
                <w:sz w:val="17"/>
              </w:rPr>
              <w:t xml:space="preserve"> </w:t>
            </w:r>
          </w:p>
          <w:p>
            <w:r>
              <w:rPr>
                <w:rFonts w:ascii="Consolas" w:hAnsi="Consolas"/>
                <w:sz w:val="17"/>
              </w:rPr>
              <w:t xml:space="preserve">    modD &amp; modC &amp; modDo &amp; modComm &amp; modU --&gt; pdo[config/database.php] --&gt; mysql[(MySQL: donortrack)]</w:t>
            </w:r>
          </w:p>
        </w:tc>
      </w:tr>
    </w:tbl>
    <w:p/>
    <w:p>
      <w:pPr>
        <w:pBdr>
          <w:bottom w:val="single" w:sz="6" w:space="1" w:color="AAAAAA"/>
        </w:pBdr>
      </w:pPr>
    </w:p>
    <w:p>
      <w:pPr>
        <w:pStyle w:val="Heading2"/>
      </w:pPr>
      <w:r>
        <w:t>11. Known Gaps Worth Knowing About (observed while tracing the code — not fixed, per your instructions)</w:t>
      </w:r>
    </w:p>
    <w:p>
      <w:pPr>
        <w:pStyle w:val="ListNumber"/>
      </w:pPr>
      <w:r>
        <w:rPr>
          <w:b/>
        </w:rPr>
        <w:t>CSRF token generated but never validated</w:t>
      </w:r>
      <w:r>
        <w:t xml:space="preserve"> — </w:t>
      </w:r>
      <w:r>
        <w:rPr>
          <w:rFonts w:ascii="Consolas" w:hAnsi="Consolas"/>
          <w:color w:val="A02A2A"/>
          <w:sz w:val="19"/>
        </w:rPr>
        <w:t>generateCSRFToken()</w:t>
      </w:r>
      <w:r>
        <w:t>/</w:t>
      </w:r>
      <w:r>
        <w:rPr>
          <w:rFonts w:ascii="Consolas" w:hAnsi="Consolas"/>
          <w:color w:val="A02A2A"/>
          <w:sz w:val="19"/>
        </w:rPr>
        <w:t>validateCSRFToken()</w:t>
      </w:r>
      <w:r>
        <w:t xml:space="preserve"> exist but no </w:t>
      </w:r>
      <w:r>
        <w:rPr>
          <w:rFonts w:ascii="Consolas" w:hAnsi="Consolas"/>
          <w:color w:val="A02A2A"/>
          <w:sz w:val="19"/>
        </w:rPr>
        <w:t>api/*.php</w:t>
      </w:r>
      <w:r>
        <w:t xml:space="preserve"> mutation handler checks the token.</w:t>
      </w:r>
    </w:p>
    <w:p>
      <w:pPr>
        <w:pStyle w:val="ListNumber"/>
      </w:pPr>
      <w:r>
        <w:rPr>
          <w:b/>
        </w:rPr>
        <w:t>New staff member's temp password is never surfaced in the UI</w:t>
      </w:r>
      <w:r>
        <w:t xml:space="preserve"> — </w:t>
      </w:r>
      <w:r>
        <w:rPr>
          <w:rFonts w:ascii="Consolas" w:hAnsi="Consolas"/>
          <w:color w:val="A02A2A"/>
          <w:sz w:val="19"/>
        </w:rPr>
        <w:t>api/staff.php</w:t>
      </w:r>
      <w:r>
        <w:t xml:space="preserve">'s </w:t>
      </w:r>
      <w:r>
        <w:rPr>
          <w:rFonts w:ascii="Consolas" w:hAnsi="Consolas"/>
          <w:color w:val="A02A2A"/>
          <w:sz w:val="19"/>
        </w:rPr>
        <w:t>create</w:t>
      </w:r>
      <w:r>
        <w:t xml:space="preserve"> action returns </w:t>
      </w:r>
      <w:r>
        <w:rPr>
          <w:rFonts w:ascii="Consolas" w:hAnsi="Consolas"/>
          <w:color w:val="A02A2A"/>
          <w:sz w:val="19"/>
        </w:rPr>
        <w:t>temp_password</w:t>
      </w:r>
      <w:r>
        <w:t xml:space="preserve">, but </w:t>
      </w:r>
      <w:r>
        <w:rPr>
          <w:rFonts w:ascii="Consolas" w:hAnsi="Consolas"/>
          <w:color w:val="A02A2A"/>
          <w:sz w:val="19"/>
        </w:rPr>
        <w:t>staff.js</w:t>
      </w:r>
      <w:r>
        <w:t xml:space="preserve"> discards it.</w:t>
      </w:r>
    </w:p>
    <w:p>
      <w:pPr>
        <w:pStyle w:val="ListNumber"/>
      </w:pPr>
      <w:r>
        <w:rPr>
          <w:b/>
        </w:rPr>
        <w:t>`campaignBreakdown` computed but unused</w:t>
      </w:r>
      <w:r>
        <w:t xml:space="preserve"> — </w:t>
      </w:r>
      <w:r>
        <w:rPr>
          <w:rFonts w:ascii="Consolas" w:hAnsi="Consolas"/>
          <w:color w:val="A02A2A"/>
          <w:sz w:val="19"/>
        </w:rPr>
        <w:t>api/reports.php</w:t>
      </w:r>
      <w:r>
        <w:t xml:space="preserve"> returns it, </w:t>
      </w:r>
      <w:r>
        <w:rPr>
          <w:rFonts w:ascii="Consolas" w:hAnsi="Consolas"/>
          <w:color w:val="A02A2A"/>
          <w:sz w:val="19"/>
        </w:rPr>
        <w:t>reports.js</w:t>
      </w:r>
      <w:r>
        <w:t xml:space="preserve"> never reads it.</w:t>
      </w:r>
    </w:p>
    <w:p>
      <w:pPr>
        <w:pStyle w:val="ListNumber"/>
      </w:pPr>
      <w:r>
        <w:rPr>
          <w:b/>
        </w:rPr>
        <w:t>`campaign-detail.php` and `donor-profile.php` are not role-restricted</w:t>
      </w:r>
      <w:r>
        <w:t>, even though the list pages they're reached from (</w:t>
      </w:r>
      <w:r>
        <w:rPr>
          <w:rFonts w:ascii="Consolas" w:hAnsi="Consolas"/>
          <w:color w:val="A02A2A"/>
          <w:sz w:val="19"/>
        </w:rPr>
        <w:t>campaigns.php</w:t>
      </w:r>
      <w:r>
        <w:t>) can be Admin-only — a Staff user can still view a specific campaign's detail page by direct URL.</w:t>
      </w:r>
    </w:p>
    <w:p>
      <w:pPr>
        <w:pStyle w:val="ListNumber"/>
      </w:pPr>
      <w:r>
        <w:rPr>
          <w:b/>
        </w:rPr>
        <w:t>`requireAnyRole()`, `createUser()`, `updateUserPassword()`, `sanitize()`, `getInitials()`, `getAvatarClass()`, `getStatusBadgeClass()`</w:t>
      </w:r>
      <w:r>
        <w:t xml:space="preserve"> are all defined in PHP but never actually called anywhere in the current codebase — dead code, likely intended for features (password reset, server-rendered fallback views) that were superseded by the JS-driven rendering approach.</w:t>
      </w:r>
    </w:p>
    <w:p>
      <w:pPr>
        <w:pStyle w:val="ListNumber"/>
      </w:pPr>
      <w:r>
        <w:rPr>
          <w:b/>
        </w:rPr>
        <w:t>`Donor::search()` and `api/donors.php?action=search`</w:t>
      </w:r>
      <w:r>
        <w:t xml:space="preserve"> exist server-side but </w:t>
      </w:r>
      <w:r>
        <w:rPr>
          <w:rFonts w:ascii="Consolas" w:hAnsi="Consolas"/>
          <w:color w:val="A02A2A"/>
          <w:sz w:val="19"/>
        </w:rPr>
        <w:t>donors.js</w:t>
      </w:r>
      <w:r>
        <w:t xml:space="preserve"> never calls them — donor search on the Donors page is entirely client-side filtering of the already-fetched list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B5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